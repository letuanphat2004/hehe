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Book.java</w:t>
      </w:r>
    </w:p>
    <w:p>
      <w:r>
        <w:t>package RMI;</w:t>
        <w:br/>
        <w:t>import java.io.Serializable;</w:t>
        <w:br/>
        <w:t>public class Book implements Serializable {</w:t>
        <w:br/>
        <w:t xml:space="preserve">    private static final long serialVersionUID = 20241123L;</w:t>
        <w:br/>
        <w:t xml:space="preserve">    private String id, title, author;</w:t>
        <w:br/>
        <w:t xml:space="preserve">    private int yearPublished, pageCount;</w:t>
        <w:br/>
        <w:t xml:space="preserve">    private String code;</w:t>
        <w:br/>
        <w:t xml:space="preserve">    public Book() {}</w:t>
        <w:br/>
        <w:t xml:space="preserve">    public Book(String id, String title, String author, int yearPublished, int pageCount) {</w:t>
        <w:br/>
        <w:t xml:space="preserve">        this.id = id;</w:t>
        <w:br/>
        <w:t xml:space="preserve">        this.title = title;</w:t>
        <w:br/>
        <w:t xml:space="preserve">        this.author = author;</w:t>
        <w:br/>
        <w:t xml:space="preserve">        this.yearPublished = yearPublished;</w:t>
        <w:br/>
        <w:t xml:space="preserve">        this.pageCount = pageCount;</w:t>
        <w:br/>
        <w:t xml:space="preserve">    }</w:t>
        <w:br/>
        <w:t xml:space="preserve">    // Getters and Setters</w:t>
        <w:br/>
        <w:t xml:space="preserve">    public String getId() {</w:t>
        <w:br/>
        <w:t xml:space="preserve">        return id;</w:t>
        <w:br/>
        <w:t xml:space="preserve">    }</w:t>
        <w:br/>
        <w:t xml:space="preserve">    public void setId(String id) {</w:t>
        <w:br/>
        <w:t xml:space="preserve">        this.id = id;</w:t>
        <w:br/>
        <w:t xml:space="preserve">    }</w:t>
        <w:br/>
        <w:t xml:space="preserve">    public String getTitle() {</w:t>
        <w:br/>
        <w:t xml:space="preserve">        return title;</w:t>
        <w:br/>
        <w:t xml:space="preserve">    }</w:t>
        <w:br/>
        <w:t xml:space="preserve">    public void setTitle(String title) {</w:t>
        <w:br/>
        <w:t xml:space="preserve">        this.title = title;</w:t>
        <w:br/>
        <w:t xml:space="preserve">    }</w:t>
        <w:br/>
        <w:t xml:space="preserve">    public String getAuthor() {</w:t>
        <w:br/>
        <w:t xml:space="preserve">        return author;</w:t>
        <w:br/>
        <w:t xml:space="preserve">    }</w:t>
        <w:br/>
        <w:t xml:space="preserve">    public void setAuthor(String author) {</w:t>
        <w:br/>
        <w:t xml:space="preserve">        this.author = author;</w:t>
        <w:br/>
        <w:t xml:space="preserve">    }</w:t>
        <w:br/>
        <w:t xml:space="preserve">    public int getYearPublished() {</w:t>
        <w:br/>
        <w:t xml:space="preserve">        return yearPublished;</w:t>
        <w:br/>
        <w:t xml:space="preserve">    }</w:t>
        <w:br/>
        <w:t xml:space="preserve">    public void setYearPublished(int yearPublished) {</w:t>
        <w:br/>
        <w:t xml:space="preserve">        this.yearPublished = yearPublished;</w:t>
        <w:br/>
        <w:t xml:space="preserve">    }</w:t>
        <w:br/>
        <w:t xml:space="preserve">    public int getPageCount() {</w:t>
        <w:br/>
        <w:t xml:space="preserve">        return pageCount;</w:t>
        <w:br/>
        <w:t xml:space="preserve">    }</w:t>
        <w:br/>
        <w:br/>
        <w:t xml:space="preserve">    public void setPageCount(int pageCount) {</w:t>
        <w:br/>
        <w:t xml:space="preserve">        this.pageCount = pageCount;</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 +</w:t>
        <w:br/>
        <w:t xml:space="preserve">                "id='" + id + '\'' +</w:t>
        <w:br/>
        <w:t xml:space="preserve">                ", title='" + title + '\'' +</w:t>
        <w:br/>
        <w:t xml:space="preserve">                ", author='" + author + '\'' +</w:t>
        <w:br/>
        <w:t xml:space="preserve">                ", yearPublished=" + yearPublished +</w:t>
        <w:br/>
        <w:t xml:space="preserve">                ", pageCount=" + pageCount +</w:t>
        <w:br/>
        <w:t xml:space="preserve">                ", code='" + code + '\'' +</w:t>
        <w:br/>
        <w:t xml:space="preserve">                '}';</w:t>
        <w:br/>
        <w:t xml:space="preserve">    }</w:t>
        <w:br/>
        <w:t>}</w:t>
        <w:br/>
      </w:r>
    </w:p>
    <w:p>
      <w:r>
        <w:br w:type="page"/>
      </w:r>
    </w:p>
    <w:p>
      <w:pPr>
        <w:pStyle w:val="Heading2"/>
      </w:pPr>
      <w:r>
        <w:t>BookX.java</w:t>
      </w:r>
    </w:p>
    <w:p>
      <w:r>
        <w:t>package RMI;</w:t>
        <w:br/>
        <w:t>import java.io.Serializable;</w:t>
        <w:br/>
        <w:t>public class BookX implements Serializable {</w:t>
        <w:br/>
        <w:t xml:space="preserve">    private static final long serialVersionUID = 20241124L;</w:t>
        <w:br/>
        <w:t xml:space="preserve">    private String id, title, author;</w:t>
        <w:br/>
        <w:t xml:space="preserve">    private int yearPublished;</w:t>
        <w:br/>
        <w:t xml:space="preserve">    private String genre, code;</w:t>
        <w:br/>
        <w:t xml:space="preserve">    public BookX() {}</w:t>
        <w:br/>
        <w:t xml:space="preserve">    public BookX(String id, String title, String author, int yearPublished, String genre) {</w:t>
        <w:br/>
        <w:t xml:space="preserve">        this.id = id;</w:t>
        <w:br/>
        <w:t xml:space="preserve">        this.title = title;</w:t>
        <w:br/>
        <w:t xml:space="preserve">        this.author = author;</w:t>
        <w:br/>
        <w:t xml:space="preserve">        this.yearPublished = yearPublished;</w:t>
        <w:br/>
        <w:t xml:space="preserve">        this.genre = genre;</w:t>
        <w:br/>
        <w:t xml:space="preserve">        this.code = "";</w:t>
        <w:br/>
        <w:t xml:space="preserve">    }</w:t>
        <w:br/>
        <w:t xml:space="preserve">    //get set cứ insert tung hết ra</w:t>
        <w:br/>
        <w:br/>
        <w:t xml:space="preserve">    public String getId() {</w:t>
        <w:br/>
        <w:t xml:space="preserve">        return id;</w:t>
        <w:br/>
        <w:t xml:space="preserve">    }</w:t>
        <w:br/>
        <w:br/>
        <w:t xml:space="preserve">    public void setId(String id) {</w:t>
        <w:br/>
        <w:t xml:space="preserve">        this.id = id;</w:t>
        <w:br/>
        <w:t xml:space="preserve">    }</w:t>
        <w:br/>
        <w:br/>
        <w:t xml:space="preserve">    public String getTitle() {</w:t>
        <w:br/>
        <w:t xml:space="preserve">        return title;</w:t>
        <w:br/>
        <w:t xml:space="preserve">    }</w:t>
        <w:br/>
        <w:br/>
        <w:t xml:space="preserve">    public void setTitle(String title) {</w:t>
        <w:br/>
        <w:t xml:space="preserve">        this.title = title;</w:t>
        <w:br/>
        <w:t xml:space="preserve">    }</w:t>
        <w:br/>
        <w:br/>
        <w:t xml:space="preserve">    public String getAuthor() {</w:t>
        <w:br/>
        <w:t xml:space="preserve">        return author;</w:t>
        <w:br/>
        <w:t xml:space="preserve">    }</w:t>
        <w:br/>
        <w:br/>
        <w:t xml:space="preserve">    public void setAuthor(String author) {</w:t>
        <w:br/>
        <w:t xml:space="preserve">        this.author = author;</w:t>
        <w:br/>
        <w:t xml:space="preserve">    }</w:t>
        <w:br/>
        <w:br/>
        <w:t xml:space="preserve">    public int getYearPublished() {</w:t>
        <w:br/>
        <w:t xml:space="preserve">        return yearPublished;</w:t>
        <w:br/>
        <w:t xml:space="preserve">    }</w:t>
        <w:br/>
        <w:br/>
        <w:t xml:space="preserve">    public void setYearPublished(int yearPublished) {</w:t>
        <w:br/>
        <w:t xml:space="preserve">        this.yearPublished = yearPublished;</w:t>
        <w:br/>
        <w:t xml:space="preserve">    }</w:t>
        <w:br/>
        <w:br/>
        <w:t xml:space="preserve">    public String getGenre() {</w:t>
        <w:br/>
        <w:t xml:space="preserve">        return genre;</w:t>
        <w:br/>
        <w:t xml:space="preserve">    }</w:t>
        <w:br/>
        <w:br/>
        <w:t xml:space="preserve">    public void setGenre(String genre) {</w:t>
        <w:br/>
        <w:t xml:space="preserve">        this.genre = genre;</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"BookX{" + "id=" + id + ", title=" + title + ", author=" + author + ", yearPublished=" + yearPublished + ", genre=" + genre + ", code=" + code + '}';</w:t>
        <w:br/>
        <w:t xml:space="preserve">    }</w:t>
        <w:br/>
        <w:t xml:space="preserve">    </w:t>
        <w:br/>
        <w:t xml:space="preserve">    </w:t>
        <w:br/>
        <w:t>}</w:t>
        <w:br/>
      </w:r>
    </w:p>
    <w:p>
      <w:r>
        <w:br w:type="page"/>
      </w:r>
    </w:p>
    <w:p>
      <w:pPr>
        <w:pStyle w:val="Heading2"/>
      </w:pPr>
      <w:r>
        <w:t>Byte.java</w:t>
      </w:r>
    </w:p>
    <w:p>
      <w:r>
        <w:t>package RMI;</w:t>
        <w:br/>
        <w:t>import RMI.ByteService;</w:t>
        <w:br/>
        <w:t>import java.rmi.registry.LocateRegistry;</w:t>
        <w:br/>
        <w:t>import java.rmi.registry.Registry;</w:t>
        <w:br/>
        <w:t>import java.util.Base64;</w:t>
        <w:br/>
        <w:t>public class Byte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 //Thay MSV mã câu hỏi tương ứng</w:t>
        <w:br/>
        <w:t xml:space="preserve">        // b. Xử lý</w:t>
        <w:br/>
        <w:t xml:space="preserve">        //Giả sử sau rất nhiều bước xử lý, từ mảng byte []a, các bạn thu được mảng kết quả byte []ans</w:t>
        <w:br/>
        <w:t xml:space="preserve">        // c. </w:t>
        <w:br/>
        <w:t xml:space="preserve">        sv.submitData("B21DCCN015", "oeJljCIf", ans); //Gửi lên sv, thay msv mã đề tương ứng</w:t>
        <w:br/>
        <w:t xml:space="preserve">    }</w:t>
        <w:br/>
        <w:t>}</w:t>
        <w:br/>
      </w:r>
    </w:p>
    <w:p>
      <w:r>
        <w:br w:type="page"/>
      </w:r>
    </w:p>
    <w:p>
      <w:pPr>
        <w:pStyle w:val="Heading2"/>
      </w:pPr>
      <w:r>
        <w:t>ByteService.java</w:t>
      </w:r>
    </w:p>
    <w:p>
      <w:r>
        <w:t>package RMI;</w:t>
        <w:br/>
        <w:t>import java.rmi.*;</w:t>
        <w:br/>
        <w:t>public interface ByteService extends Remote {</w:t>
        <w:br/>
        <w:t xml:space="preserve">    public byte[] requestData(String studentCode, String qCode) throws RemoteException;</w:t>
        <w:br/>
        <w:t xml:space="preserve">    public void submitData(String studentCode, String qCode, byte[] data) throws RemoteException;</w:t>
        <w:br/>
        <w:t>}</w:t>
      </w:r>
    </w:p>
    <w:p>
      <w:r>
        <w:br w:type="page"/>
      </w:r>
    </w:p>
    <w:p>
      <w:pPr>
        <w:pStyle w:val="Heading2"/>
      </w:pPr>
      <w:r>
        <w:t>Character.java</w:t>
      </w:r>
    </w:p>
    <w:p>
      <w:r>
        <w:t>package RMI;</w:t>
        <w:br/>
        <w:t>import java.rmi.*;</w:t>
        <w:br/>
        <w:t>import java.rmi.registry.*;</w:t>
        <w:br/>
        <w:t>import java.util.*;</w:t>
        <w:br/>
        <w:t>import RMI.CharacterService;</w:t>
        <w:br/>
        <w:t>public class Character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 //Thay MSV mã đề tương ứng</w:t>
        <w:br/>
        <w:t xml:space="preserve">        </w:t>
        <w:br/>
        <w:t xml:space="preserve">        //b. Xử lý</w:t>
        <w:br/>
        <w:t xml:space="preserve">        //Giả sử với xâu s đề cho, các bận xử lý tỉ tỉ bước, rồi xâu cuối cùng thu được là xâu res gì đấy</w:t>
        <w:br/>
        <w:t xml:space="preserve">        </w:t>
        <w:br/>
        <w:t xml:space="preserve">        //c. Gửi</w:t>
        <w:br/>
        <w:t xml:space="preserve">        sv.submitCharacter("B21DCCN015", "0JaasIw6", res);//Gửi xâu kq lên cho sv, thay msv mã đề và tên biến kq tương ứng</w:t>
        <w:br/>
        <w:t xml:space="preserve">    }</w:t>
        <w:br/>
        <w:t>}</w:t>
        <w:br/>
      </w:r>
    </w:p>
    <w:p>
      <w:r>
        <w:br w:type="page"/>
      </w:r>
    </w:p>
    <w:p>
      <w:pPr>
        <w:pStyle w:val="Heading2"/>
      </w:pPr>
      <w:r>
        <w:t>CharacterService.java</w:t>
      </w:r>
    </w:p>
    <w:p>
      <w:r>
        <w:t>package RMI;</w:t>
        <w:br/>
        <w:t>import java.rmi.*;</w:t>
        <w:br/>
        <w:t>public interface CharacterService extends Remote {</w:t>
        <w:br/>
        <w:t xml:space="preserve">    public String requestCharacter(String studentCode, String qCode) throws RemoteException;</w:t>
        <w:br/>
        <w:t xml:space="preserve">    public void submitCharacter(String studentCode, String qCode, String strSubmit) throws RemoteException;</w:t>
        <w:br/>
        <w:t>}</w:t>
      </w:r>
    </w:p>
    <w:p>
      <w:r>
        <w:br w:type="page"/>
      </w:r>
    </w:p>
    <w:p>
      <w:pPr>
        <w:pStyle w:val="Heading2"/>
      </w:pPr>
      <w:r>
        <w:t>Data.java</w:t>
      </w:r>
    </w:p>
    <w:p>
      <w:r>
        <w:t>import java.rmi.*;</w:t>
        <w:br/>
        <w:t>import java.rmi.registry.*;</w:t>
        <w:br/>
        <w:t>import java.util.*;</w:t>
        <w:br/>
        <w:t>import RMI.DataService;</w:t>
        <w:br/>
        <w:t>//Khung chung các bài làm dạng Data</w:t>
        <w:br/>
        <w:t>public class Data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 //Thay tương ứng MSV mã câu hỏi vào</w:t>
        <w:br/>
        <w:t xml:space="preserve">        //Chú ý thay kiểu dữ liệu tương ứng và ép kiểu, cú pháp tương tự</w:t>
        <w:br/>
        <w:t xml:space="preserve">        //Ví dụ đề bài cần String thì ghi: String x = (String)sv.requestData (MSV, mã đề)</w:t>
        <w:br/>
        <w:t xml:space="preserve">        //Ta tiếp tục xử lý với inp nhận được...</w:t>
        <w:br/>
        <w:t xml:space="preserve">        </w:t>
        <w:br/>
        <w:t xml:space="preserve">        // b. Xử lý: </w:t>
        <w:br/>
        <w:t xml:space="preserve">        //Tuỳ vào đề thi, các bạn sẽ cần gửi trả lại server một cái gì đấy, xâu, số, v.v..</w:t>
        <w:br/>
        <w:t xml:space="preserve">        //Ở đây mình giả sử sau 1001 bước xử lý thì kết quả ta thu được là một biến int res chẳng hạn</w:t>
        <w:br/>
        <w:t xml:space="preserve">        int res = 0;</w:t>
        <w:br/>
        <w:t xml:space="preserve">        // c. Gửi kết quả</w:t>
        <w:br/>
        <w:t xml:space="preserve">        sv.submitData("B21DCCN319", "NMATI6Zw", res); //Chú ý thay MSV mã đề tương ứng</w:t>
        <w:br/>
        <w:t xml:space="preserve">    }</w:t>
        <w:br/>
        <w:t>}</w:t>
        <w:br/>
      </w:r>
    </w:p>
    <w:p>
      <w:r>
        <w:br w:type="page"/>
      </w:r>
    </w:p>
    <w:p>
      <w:pPr>
        <w:pStyle w:val="Heading2"/>
      </w:pPr>
      <w:r>
        <w:t>DataService.java</w:t>
      </w:r>
    </w:p>
    <w:p>
      <w:r>
        <w:t>package RMI;</w:t>
        <w:br/>
        <w:t>import java.rmi.*;</w:t>
        <w:br/>
        <w:t>public interface DataService extends Remote {</w:t>
        <w:br/>
        <w:t xml:space="preserve">    public Object requestData(String studentCode, String qCode) throws RemoteException;</w:t>
        <w:br/>
        <w:t xml:space="preserve">    public void submitData(String studentCode, String qCode, Object data) throws RemoteException;</w:t>
        <w:br/>
        <w:t>}</w:t>
        <w:br/>
      </w:r>
    </w:p>
    <w:p>
      <w:r>
        <w:br w:type="page"/>
      </w:r>
    </w:p>
    <w:p>
      <w:pPr>
        <w:pStyle w:val="Heading2"/>
      </w:pPr>
      <w:r>
        <w:t>Employee.java</w:t>
      </w:r>
    </w:p>
    <w:p>
      <w:r>
        <w:t>package RMI;</w:t>
        <w:br/>
        <w:t>import java.io.Serializable;</w:t>
        <w:br/>
        <w:t>public class Employee implements Serializable{</w:t>
        <w:br/>
        <w:t xml:space="preserve">    private static final long serialVersionUID = 20241119L;</w:t>
        <w:br/>
        <w:t xml:space="preserve">    private String id; </w:t>
        <w:br/>
        <w:t xml:space="preserve">    private String name; </w:t>
        <w:br/>
        <w:t xml:space="preserve">    private double baseSalary, finalSalary; </w:t>
        <w:br/>
        <w:t xml:space="preserve">    private int experienceYears;</w:t>
        <w:br/>
        <w:t xml:space="preserve">    public Employee(){}</w:t>
        <w:br/>
        <w:t xml:space="preserve">    public Employee(String id, String name, double baseSalary, int experienceYears) {</w:t>
        <w:br/>
        <w:t xml:space="preserve">        this.id = id;</w:t>
        <w:br/>
        <w:t xml:space="preserve">        this.name = name;</w:t>
        <w:br/>
        <w:t xml:space="preserve">        this.baseSalary = baseSalary;</w:t>
        <w:br/>
        <w:t xml:space="preserve">        this.experienceYears = experienceYears;</w:t>
        <w:br/>
        <w:t xml:space="preserve">    }</w:t>
        <w:br/>
        <w:t xml:space="preserve">    public double getBaseSalary() {</w:t>
        <w:br/>
        <w:t xml:space="preserve">        return baseSalary;</w:t>
        <w:br/>
        <w:t xml:space="preserve">    }</w:t>
        <w:br/>
        <w:t xml:space="preserve">    public int getExperienceYears() {</w:t>
        <w:br/>
        <w:t xml:space="preserve">        return experienceYears;</w:t>
        <w:br/>
        <w:t xml:space="preserve">    }</w:t>
        <w:br/>
        <w:t xml:space="preserve">    public void setFinalSalary(double finalSalary) {</w:t>
        <w:br/>
        <w:t xml:space="preserve">        this.finalSalary = finalSalary;</w:t>
        <w:br/>
        <w:t xml:space="preserve">    }</w:t>
        <w:br/>
        <w:t xml:space="preserve">    @Override</w:t>
        <w:br/>
        <w:t xml:space="preserve">    public String toString() {</w:t>
        <w:br/>
        <w:t xml:space="preserve">        return "Employee{" + "id=" + id + ", name=" + name + ", baseSalary=" + baseSalary + ", finalSalary=" + finalSalary + ", experienceYears=" + experienceYears + '}';</w:t>
        <w:br/>
        <w:t xml:space="preserve">    }</w:t>
        <w:br/>
        <w:t>}</w:t>
        <w:br/>
      </w:r>
    </w:p>
    <w:p>
      <w:r>
        <w:br w:type="page"/>
      </w:r>
    </w:p>
    <w:p>
      <w:pPr>
        <w:pStyle w:val="Heading2"/>
      </w:pPr>
      <w:r>
        <w:t>Event.java</w:t>
      </w:r>
    </w:p>
    <w:p>
      <w:r>
        <w:t>package RMI;</w:t>
        <w:br/>
        <w:t>import java.io.Serializable;</w:t>
        <w:br/>
        <w:t>public class Event implements Serializable{</w:t>
        <w:br/>
        <w:t xml:space="preserve">    private static final long serialVersionUID = 20241131L;</w:t>
        <w:br/>
        <w:t xml:space="preserve">    private String id, eventName, eventDate, eventCode;</w:t>
        <w:br/>
        <w:t xml:space="preserve">    private int expectedAttendance;</w:t>
        <w:br/>
        <w:t xml:space="preserve">    public Event(){};</w:t>
        <w:br/>
        <w:t xml:space="preserve">    public Event(String id, String eventName, String eventDate, int expectedAttendance){</w:t>
        <w:br/>
        <w:t xml:space="preserve">        this.id = id;</w:t>
        <w:br/>
        <w:t xml:space="preserve">        this.eventName = eventName;</w:t>
        <w:br/>
        <w:t xml:space="preserve">        this.eventDate = eventDate;</w:t>
        <w:br/>
        <w:t xml:space="preserve">        this.expectedAttendance = expectedAttendance;</w:t>
        <w:br/>
        <w:t xml:space="preserve">    }</w:t>
        <w:br/>
        <w:t xml:space="preserve">    public String getEventName() {</w:t>
        <w:br/>
        <w:t xml:space="preserve">        return eventName;</w:t>
        <w:br/>
        <w:t xml:space="preserve">    }</w:t>
        <w:br/>
        <w:t xml:space="preserve">    public String getEventDate() {</w:t>
        <w:br/>
        <w:t xml:space="preserve">        return eventDate;</w:t>
        <w:br/>
        <w:t xml:space="preserve">    }</w:t>
        <w:br/>
        <w:t xml:space="preserve">    public int getExpectedAttendance() {</w:t>
        <w:br/>
        <w:t xml:space="preserve">        return expectedAttendance;</w:t>
        <w:br/>
        <w:t xml:space="preserve">    }</w:t>
        <w:br/>
        <w:t xml:space="preserve">    public void setEventCode(String eventCode) {</w:t>
        <w:br/>
        <w:t xml:space="preserve">        this.eventCode = eventCode;</w:t>
        <w:br/>
        <w:t xml:space="preserve">    }</w:t>
        <w:br/>
        <w:t xml:space="preserve">    @Override</w:t>
        <w:br/>
        <w:t xml:space="preserve">    public String toString() {</w:t>
        <w:br/>
        <w:t xml:space="preserve">        return "Event{" + "id=" + id + ", eventName=" + eventName + ", eventDate=" + eventDate + ", eventCode=" + eventCode + ", expectedAttendance=" + expectedAttendance + '}';</w:t>
        <w:br/>
        <w:t xml:space="preserve">    }</w:t>
        <w:br/>
        <w:t>}</w:t>
        <w:br/>
      </w:r>
    </w:p>
    <w:p>
      <w:r>
        <w:br w:type="page"/>
      </w:r>
    </w:p>
    <w:p>
      <w:pPr>
        <w:pStyle w:val="Heading2"/>
      </w:pPr>
      <w:r>
        <w:t>Object.java</w:t>
      </w:r>
    </w:p>
    <w:p>
      <w:r>
        <w:t>package RMI;</w:t>
        <w:br/>
        <w:t>import java.rmi.*;</w:t>
        <w:br/>
        <w:t>import java.rmi.registry.*;</w:t>
        <w:br/>
        <w:t>import RMI.ObjectService;</w:t>
        <w:br/>
        <w:t>//import RMI.tên lớp;</w:t>
        <w:br/>
        <w:t>//Ví dụ</w:t>
        <w:br/>
        <w:t>import RMI.Book;</w:t>
        <w:br/>
        <w:t>public class Object {</w:t>
        <w:br/>
        <w:t xml:space="preserve">    public static void main(String[] args) throws Exception{</w:t>
        <w:br/>
        <w:t xml:space="preserve">        //a. Nhận đối tượng từ server</w:t>
        <w:br/>
        <w:t xml:space="preserve">        Registry rg = LocateRegistry.getRegistry("203.162.10.109", 1099);</w:t>
        <w:br/>
        <w:t xml:space="preserve">        ObjectService sv = (ObjectService) rg.lookup("RMIObjectService");</w:t>
        <w:br/>
        <w:t xml:space="preserve">        //Tên lớp a = (Tên lớp)sv.requestObject(Mã sinh viên, Mã câu hỏi); //Chú ý ép kiểu</w:t>
        <w:br/>
        <w:t xml:space="preserve">        //Ví dụ: </w:t>
        <w:br/>
        <w:t xml:space="preserve">        Book book = (Book) sv.requestObject("B21DCCN008", "nCOdwcKJ");</w:t>
        <w:br/>
        <w:t xml:space="preserve">        </w:t>
        <w:br/>
        <w:t xml:space="preserve">        //b. Xử lý đối tượng</w:t>
        <w:br/>
        <w:t xml:space="preserve">        //Sau bước này, ta thu được đối tượng book đã xử lý chẳng hạn</w:t>
        <w:br/>
        <w:t xml:space="preserve">        </w:t>
        <w:br/>
        <w:t xml:space="preserve">        //c. Gửi lại</w:t>
        <w:br/>
        <w:t xml:space="preserve">        sv.submitObject("B21DCCN008", "nCOdwcKJ", book);//Thay MSV mã câu hỏi và tên đối tượng tương ứng</w:t>
        <w:br/>
        <w:t xml:space="preserve">    }</w:t>
        <w:br/>
        <w:t>}</w:t>
        <w:br/>
      </w:r>
    </w:p>
    <w:p>
      <w:r>
        <w:br w:type="page"/>
      </w:r>
    </w:p>
    <w:p>
      <w:pPr>
        <w:pStyle w:val="Heading2"/>
      </w:pPr>
      <w:r>
        <w:t>ObjectService.java</w:t>
      </w:r>
    </w:p>
    <w:p>
      <w:r>
        <w:t>package RMI;</w:t>
        <w:br/>
        <w:t>import java.io.Serializable;</w:t>
        <w:br/>
        <w:t>import java.rmi.Remote;</w:t>
        <w:br/>
        <w:t>import java.rmi.RemoteException;</w:t>
        <w:br/>
        <w:t>public interface ObjectService extends Remote {</w:t>
        <w:br/>
        <w:t xml:space="preserve">    public Serializable requestObject(String studentCode, String qAlias) throws RemoteException;</w:t>
        <w:br/>
        <w:t xml:space="preserve">    public void submitObject(String studentCode, String qAlias, Serializable object) throws RemoteException;</w:t>
        <w:br/>
        <w:t>}</w:t>
        <w:br/>
      </w:r>
    </w:p>
    <w:p>
      <w:r>
        <w:br w:type="page"/>
      </w:r>
    </w:p>
    <w:p>
      <w:pPr>
        <w:pStyle w:val="Heading2"/>
      </w:pPr>
      <w:r>
        <w:t>Order.java</w:t>
      </w:r>
    </w:p>
    <w:p>
      <w:r>
        <w:t>package RMI;</w:t>
        <w:br/>
        <w:t>import java.io.Serializable;</w:t>
        <w:br/>
        <w:t>public class Order implements Serializable {</w:t>
        <w:br/>
        <w:t xml:space="preserve">    private static final long serialVersionUID = 20241132L;</w:t>
        <w:br/>
        <w:t xml:space="preserve">    private String id, customerCode, orderDate, shippingType, orderCode;</w:t>
        <w:br/>
        <w:t xml:space="preserve">    public Order() {}</w:t>
        <w:br/>
        <w:t xml:space="preserve">    public Order(String id, String customerCode, String orderDate, String shippingType) {</w:t>
        <w:br/>
        <w:t xml:space="preserve">        this.id = id;</w:t>
        <w:br/>
        <w:t xml:space="preserve">        this.customerCode = customerCode;</w:t>
        <w:br/>
        <w:t xml:space="preserve">        this.orderDate = orderDate;</w:t>
        <w:br/>
        <w:t xml:space="preserve">        this.shippingType = shippingType;</w:t>
        <w:br/>
        <w:t xml:space="preserve">    }</w:t>
        <w:br/>
        <w:t xml:space="preserve">    public String getCustomerCode() {</w:t>
        <w:br/>
        <w:t xml:space="preserve">        return customerCode;</w:t>
        <w:br/>
        <w:t xml:space="preserve">    }</w:t>
        <w:br/>
        <w:t xml:space="preserve">    public String getShippingType() {</w:t>
        <w:br/>
        <w:t xml:space="preserve">        return shippingType;</w:t>
        <w:br/>
        <w:t xml:space="preserve">    }</w:t>
        <w:br/>
        <w:t xml:space="preserve">    public String getOrderDate() {</w:t>
        <w:br/>
        <w:t xml:space="preserve">        return orderDate;</w:t>
        <w:br/>
        <w:t xml:space="preserve">    }</w:t>
        <w:br/>
        <w:t xml:space="preserve">    public void setOrderCode(String orderCode) {</w:t>
        <w:br/>
        <w:t xml:space="preserve">        this.orderCode = orderCode;</w:t>
        <w:br/>
        <w:t xml:space="preserve">    }</w:t>
        <w:br/>
        <w:t xml:space="preserve">    @Override</w:t>
        <w:br/>
        <w:t xml:space="preserve">    public String toString() {</w:t>
        <w:br/>
        <w:t xml:space="preserve">        return "Order{" + "id=" + id + ", customerCode=" + customerCode + ", orderDate=" + orderDate + ", shippingType=" + shippingType + ", orderCode=" + orderCode + '}';</w:t>
        <w:br/>
        <w:t xml:space="preserve">    }</w:t>
        <w:br/>
        <w:t>}</w:t>
        <w:br/>
      </w:r>
    </w:p>
    <w:p>
      <w:r>
        <w:br w:type="page"/>
      </w:r>
    </w:p>
    <w:p>
      <w:pPr>
        <w:pStyle w:val="Heading2"/>
      </w:pPr>
      <w:r>
        <w:t>Product.java</w:t>
      </w:r>
    </w:p>
    <w:p>
      <w:r>
        <w:t>package RMI;</w:t>
        <w:br/>
        <w:t>import java.io.Serializable;</w:t>
        <w:br/>
        <w:t>public class Product implements Serializable {</w:t>
        <w:br/>
        <w:t xml:space="preserve">    private static final long serialVersionUID = 20151107L;</w:t>
        <w:br/>
        <w:t xml:space="preserve">    private String id;</w:t>
        <w:br/>
        <w:t xml:space="preserve">    private String code;</w:t>
        <w:br/>
        <w:t xml:space="preserve">    private double importPrice;</w:t>
        <w:br/>
        <w:t xml:space="preserve">    private double exportPrice; </w:t>
        <w:br/>
        <w:t xml:space="preserve">    public Product() {}</w:t>
        <w:br/>
        <w:t xml:space="preserve">    public Product(String id, String code, double importPrice, double exportPrice) {</w:t>
        <w:br/>
        <w:t xml:space="preserve">        this.id = id;</w:t>
        <w:br/>
        <w:t xml:space="preserve">        this.code = code;</w:t>
        <w:br/>
        <w:t xml:space="preserve">        this.importPrice = importPrice;</w:t>
        <w:br/>
        <w:t xml:space="preserve">        this.exportPrice = exportPrice;</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double getImportPrice() {</w:t>
        <w:br/>
        <w:t xml:space="preserve">        return importPrice;</w:t>
        <w:br/>
        <w:t xml:space="preserve">    }</w:t>
        <w:br/>
        <w:t xml:space="preserve">    public void setExportPrice(double exportPrice) {</w:t>
        <w:br/>
        <w:t xml:space="preserve">        this.exportPrice = exportPrice;</w:t>
        <w:br/>
        <w:t xml:space="preserve">    }</w:t>
        <w:br/>
        <w:t xml:space="preserve">    @Override</w:t>
        <w:br/>
        <w:t xml:space="preserve">    public String toString() {</w:t>
        <w:br/>
        <w:t xml:space="preserve">        return "Product{" +</w:t>
        <w:br/>
        <w:t xml:space="preserve">                "id=" + id +</w:t>
        <w:br/>
        <w:t xml:space="preserve">                ", code='" + code + '\'' +</w:t>
        <w:br/>
        <w:t xml:space="preserve">                ", importPrice=" + importPrice +</w:t>
        <w:br/>
        <w:t xml:space="preserve">                ", exportPrice=" + exportPrice +</w:t>
        <w:br/>
        <w:t xml:space="preserve">                '}';</w:t>
        <w:br/>
        <w:t xml:space="preserve">    }</w:t>
        <w:br/>
        <w:t>}</w:t>
        <w:br/>
      </w:r>
    </w:p>
    <w:p>
      <w:r>
        <w:br w:type="page"/>
      </w:r>
    </w:p>
    <w:p>
      <w:pPr>
        <w:pStyle w:val="Heading2"/>
      </w:pPr>
      <w:r>
        <w:t>ProductX.java</w:t>
      </w:r>
    </w:p>
    <w:p>
      <w:r>
        <w:t>package RMI;</w:t>
        <w:br/>
        <w:t>import java.io.Serializable;</w:t>
        <w:br/>
        <w:t>public class ProductX implements Serializable {</w:t>
        <w:br/>
        <w:t xml:space="preserve">    private static final long serialVersionUID = 20171107;</w:t>
        <w:br/>
        <w:t xml:space="preserve">    private String id, code, discountCode;</w:t>
        <w:br/>
        <w:t xml:space="preserve">    private int discount;</w:t>
        <w:br/>
        <w:t xml:space="preserve">    public ProductX(String id, String code, String discountCode, int discount) {</w:t>
        <w:br/>
        <w:t xml:space="preserve">        this.id = id;</w:t>
        <w:br/>
        <w:t xml:space="preserve">        this.code = code;</w:t>
        <w:br/>
        <w:t xml:space="preserve">        this.discountCode = discountCode;</w:t>
        <w:br/>
        <w:t xml:space="preserve">        this.discount = discount;</w:t>
        <w:br/>
        <w:t xml:space="preserve">    }</w:t>
        <w:br/>
        <w:t xml:space="preserve">    public String getDiscountCode() {</w:t>
        <w:br/>
        <w:t xml:space="preserve">        return discountCode;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"ProductX [id=" + id + ", code=" + code + ", discountCode=" + discountCode + ", discount=" + discount + "]";</w:t>
        <w:br/>
        <w:t xml:space="preserve">    }</w:t>
        <w:br/>
        <w:t>}</w:t>
        <w:br/>
      </w:r>
    </w:p>
    <w:p>
      <w:r>
        <w:br w:type="page"/>
      </w:r>
    </w:p>
    <w:p>
      <w:pPr>
        <w:pStyle w:val="Heading2"/>
      </w:pPr>
      <w:r>
        <w:t>Student.java</w:t>
      </w:r>
    </w:p>
    <w:p>
      <w:r>
        <w:t>package RMI;</w:t>
        <w:br/>
        <w:t>import java.io.Serializable;</w:t>
        <w:br/>
        <w:t>public class Student implements Serializable {</w:t>
        <w:br/>
        <w:t xml:space="preserve">    private static final long serialVersionUID = 20241130L;</w:t>
        <w:br/>
        <w:t xml:space="preserve">    private String id;</w:t>
        <w:br/>
        <w:t xml:space="preserve">    private String name;</w:t>
        <w:br/>
        <w:t xml:space="preserve">    private int enrollmentYear;</w:t>
        <w:br/>
        <w:t xml:space="preserve">    private String code;</w:t>
        <w:br/>
        <w:t xml:space="preserve">    public Student() {}</w:t>
        <w:br/>
        <w:t xml:space="preserve">    public Student(String id, String name, int enrollmentYear) {</w:t>
        <w:br/>
        <w:t xml:space="preserve">        this.id = id;</w:t>
        <w:br/>
        <w:t xml:space="preserve">        this.name = name;</w:t>
        <w:br/>
        <w:t xml:space="preserve">        this.enrollmentYear = enrollmentYear;</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getEnrollmentYear() {</w:t>
        <w:br/>
        <w:t xml:space="preserve">        return enrollmentYear;</w:t>
        <w:br/>
        <w:t xml:space="preserve">    }</w:t>
        <w:br/>
        <w:t xml:space="preserve">    public void setCode(String code) {</w:t>
        <w:br/>
        <w:t xml:space="preserve">        this.code = code;</w:t>
        <w:br/>
        <w:t xml:space="preserve">    }</w:t>
        <w:br/>
        <w:t xml:space="preserve">    @Override</w:t>
        <w:br/>
        <w:t xml:space="preserve">    public String toString() {</w:t>
        <w:br/>
        <w:t xml:space="preserve">        return "Student{id=" + id + ", name='" + name + '\'' +</w:t>
        <w:br/>
        <w:t xml:space="preserve">                ", enrollmentYear=" + enrollmentYear +</w:t>
        <w:br/>
        <w:t xml:space="preserve">                ", code='" + code + '\'' + '}';</w:t>
        <w:br/>
        <w:t xml:space="preserve">    }</w:t>
        <w:br/>
        <w:t>}</w:t>
        <w:br/>
      </w:r>
    </w:p>
    <w:p>
      <w:r>
        <w:br w:type="page"/>
      </w:r>
    </w:p>
    <w:p>
      <w:pPr>
        <w:pStyle w:val="Heading2"/>
      </w:pPr>
      <w:r>
        <w:t>Ticket.java</w:t>
      </w:r>
    </w:p>
    <w:p>
      <w:r>
        <w:t>package RMI;</w:t>
        <w:br/>
        <w:t>import java.io.Serializable;</w:t>
        <w:br/>
        <w:t>public class Ticket implements Serializable{</w:t>
        <w:br/>
        <w:t xml:space="preserve">    private static final long serialVersionUID = 20241133L;</w:t>
        <w:br/>
        <w:t xml:space="preserve">    private String id;</w:t>
        <w:br/>
        <w:t xml:space="preserve">    private String eventName, saleDate, ticketCode;</w:t>
        <w:br/>
        <w:t xml:space="preserve">    public Ticket(){}</w:t>
        <w:br/>
        <w:t xml:space="preserve">    public Ticket(String id, String eventName, String saleDate) {</w:t>
        <w:br/>
        <w:t xml:space="preserve">        this.id = id;</w:t>
        <w:br/>
        <w:t xml:space="preserve">        this.eventName = eventName;</w:t>
        <w:br/>
        <w:t xml:space="preserve">        this.saleDate = saleDate;</w:t>
        <w:br/>
        <w:t xml:space="preserve">    }</w:t>
        <w:br/>
        <w:t xml:space="preserve">    public String getEventName() {</w:t>
        <w:br/>
        <w:t xml:space="preserve">        return eventName;</w:t>
        <w:br/>
        <w:t xml:space="preserve">    }</w:t>
        <w:br/>
        <w:t xml:space="preserve">    public String getSaleDate() {</w:t>
        <w:br/>
        <w:t xml:space="preserve">        return saleDate;</w:t>
        <w:br/>
        <w:t xml:space="preserve">    }</w:t>
        <w:br/>
        <w:t xml:space="preserve">    public void setTicketCode(String ticketCode) {</w:t>
        <w:br/>
        <w:t xml:space="preserve">        this.ticketCode = ticketCode;</w:t>
        <w:br/>
        <w:t xml:space="preserve">    }</w:t>
        <w:br/>
        <w:t xml:space="preserve">    @Override</w:t>
        <w:br/>
        <w:t xml:space="preserve">    public String toString() {</w:t>
        <w:br/>
        <w:t xml:space="preserve">        return "Ticket{" + "id=" + id + ", eventName=" + eventName + ", saleDate=" + saleDate + ", ticketCode=" + ticketCode + '}';</w:t>
        <w:br/>
        <w:t xml:space="preserve">    }</w:t>
        <w:br/>
        <w:t>}</w:t>
        <w:br/>
      </w:r>
    </w:p>
    <w:p>
      <w:r>
        <w:br w:type="page"/>
      </w:r>
    </w:p>
    <w:p>
      <w:pPr>
        <w:pStyle w:val="Heading2"/>
      </w:pPr>
      <w:r>
        <w:t>ChuyenDoiBatPhan.java</w:t>
      </w:r>
    </w:p>
    <w:p>
      <w:r>
        <w:t>package RMI.B21DCCN008;</w:t>
        <w:br/>
        <w:t>import java.rmi.*;</w:t>
        <w:br/>
        <w:t>import java.rmi.registry.*;</w:t>
        <w:br/>
        <w:t>import RMI.ByteService;</w:t>
        <w:br/>
        <w:t>public class ChuyenDoiBatPhan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sv.requestData("B21DCCN008", "HhPAxeDw");</w:t>
        <w:br/>
        <w:t xml:space="preserve">        for (byte x : a) System.out.print(x + " ");</w:t>
        <w:br/>
        <w:t xml:space="preserve">        System.out.println();</w:t>
        <w:br/>
        <w:t xml:space="preserve">        // b. Chuyển đổi mảng byte thành chuỗi bát phân</w:t>
        <w:br/>
        <w:t xml:space="preserve">        String res = "";</w:t>
        <w:br/>
        <w:t xml:space="preserve">        for (byte x : a) res+=String.format("%03o", x &amp; 0xFF);</w:t>
        <w:br/>
        <w:t xml:space="preserve">        System.out.println(res);</w:t>
        <w:br/>
        <w:t xml:space="preserve">        byte[] ans = res.toString().getBytes();</w:t>
        <w:br/>
        <w:t xml:space="preserve">        sv.submitData("B21DCCN008", "HhPAxeDw", ans);</w:t>
        <w:br/>
        <w:t xml:space="preserve">    }</w:t>
        <w:br/>
        <w:t>}</w:t>
        <w:br/>
        <w:br/>
      </w:r>
    </w:p>
    <w:p>
      <w:r>
        <w:br w:type="page"/>
      </w:r>
    </w:p>
    <w:p>
      <w:pPr>
        <w:pStyle w:val="Heading2"/>
      </w:pPr>
      <w:r>
        <w:t>PhepXOR1.java</w:t>
      </w:r>
    </w:p>
    <w:p>
      <w:r>
        <w:t>package RMI;</w:t>
        <w:br/>
        <w:t>import RMI.CharacterService;</w:t>
        <w:br/>
        <w:t>import java.rmi.registry.LocateRegistry;</w:t>
        <w:br/>
        <w:t>import java.rmi.registry.Registry;</w:t>
        <w:br/>
        <w:t>public class PhepXOR1 {</w:t>
        <w:br/>
        <w:t xml:space="preserve">    public static void main(String[] args) throws Exception{</w:t>
        <w:br/>
        <w:t xml:space="preserve">        // a. </w:t>
        <w:br/>
        <w:t xml:space="preserve">        Registry rg = LocateRegistry.getRegistry("203.162.10.109", 1099);</w:t>
        <w:br/>
        <w:t xml:space="preserve">        CharacterService sv = (CharacterService) rg.lookup("RMICharacterService");</w:t>
        <w:br/>
        <w:t xml:space="preserve">        String s = sv.requestCharacter("B22DCCN212", "YmXQKAUX");</w:t>
        <w:br/>
        <w:t xml:space="preserve">        System.out.println(s);</w:t>
        <w:br/>
        <w:t xml:space="preserve">        // b. Xử lý xâu</w:t>
        <w:br/>
        <w:t xml:space="preserve">        String []tmp = s.split(";");</w:t>
        <w:br/>
        <w:t xml:space="preserve">        String xorKey =tmp[0], inp = tmp[1], res = "";</w:t>
        <w:br/>
        <w:t xml:space="preserve">        for(int i = 0;i&lt;inp.length();i++) res+=(char)(inp.charAt(i) ^ xorKey.charAt(i % xorKey.length()));</w:t>
        <w:br/>
        <w:t xml:space="preserve">        System.out.println(res);</w:t>
        <w:br/>
        <w:t xml:space="preserve">        // c. Gửi kết quả lại server</w:t>
        <w:br/>
        <w:t xml:space="preserve">        sv.submitCharacter("B21DCCN008", "Xidb0Thk", res);</w:t>
        <w:br/>
        <w:t xml:space="preserve">    }</w:t>
        <w:br/>
        <w:t>}</w:t>
        <w:br/>
        <w:br/>
      </w:r>
    </w:p>
    <w:p>
      <w:r>
        <w:br w:type="page"/>
      </w:r>
    </w:p>
    <w:p>
      <w:pPr>
        <w:pStyle w:val="Heading2"/>
      </w:pPr>
      <w:r>
        <w:t>QuanLyThuVien1.java</w:t>
      </w:r>
    </w:p>
    <w:p>
      <w:r>
        <w:t>package RMI.B21DCCN008;</w:t>
        <w:br/>
        <w:t>import java.rmi.*;</w:t>
        <w:br/>
        <w:t>import java.rmi.registry.*;</w:t>
        <w:br/>
        <w:t>import RMI.ObjectService;</w:t>
        <w:br/>
        <w:t>import RMI.Book;</w:t>
        <w:br/>
        <w:t>public class QuanLyThuVien1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 book = (Book) sv.requestObject("B21DCCN008", "nCOdwcKJ");</w:t>
        <w:br/>
        <w:t xml:space="preserve">        System.out.println(book);</w:t>
        <w:br/>
        <w:t xml:space="preserve">        //Tạo mã</w:t>
        <w:br/>
        <w:t xml:space="preserve">        String code = "";</w:t>
        <w:br/>
        <w:t xml:space="preserve">        String[] tmp = book.getAuthor().split(" ");</w:t>
        <w:br/>
        <w:t xml:space="preserve">        code+=String.format("%c%c", Character.toUpperCase(tmp[0].charAt(0)), Character.toUpperCase(tmp[tmp.length - 1].charAt(0)));</w:t>
        <w:br/>
        <w:t xml:space="preserve">        code+=String.format("%02d%d%03d", book.getYearPublished()%100, </w:t>
        <w:br/>
        <w:t xml:space="preserve">                book.getTitle().trim().length(), book.getPageCount());</w:t>
        <w:br/>
        <w:t xml:space="preserve">        book.setCode(code);</w:t>
        <w:br/>
        <w:t xml:space="preserve">        System.out.println(book);</w:t>
        <w:br/>
        <w:t xml:space="preserve">        // c. </w:t>
        <w:br/>
        <w:t xml:space="preserve">        sv.submitObject("B21DCCN008", "nCOdwcKJ", book);</w:t>
        <w:br/>
        <w:t xml:space="preserve">    }</w:t>
        <w:br/>
        <w:t>}</w:t>
        <w:br/>
        <w:br/>
        <w:br/>
        <w:br/>
      </w:r>
    </w:p>
    <w:p>
      <w:r>
        <w:br w:type="page"/>
      </w:r>
    </w:p>
    <w:p>
      <w:pPr>
        <w:pStyle w:val="Heading2"/>
      </w:pPr>
      <w:r>
        <w:t>SoLonThuK.java</w:t>
      </w:r>
    </w:p>
    <w:p>
      <w:r>
        <w:t>package RMI.B21DCCN008;</w:t>
        <w:br/>
        <w:t>import java.rmi.*;</w:t>
        <w:br/>
        <w:t>import java.rmi.registry.*;</w:t>
        <w:br/>
        <w:t>import java.util.*;</w:t>
        <w:br/>
        <w:t>import RMI.DataService;</w:t>
        <w:br/>
        <w:t>public class SoLonThuK {</w:t>
        <w:br/>
        <w:t xml:space="preserve">    public static void main(String[] args) throws Exception {</w:t>
        <w:br/>
        <w:t xml:space="preserve">        //a. Nhận dữ liệu</w:t>
        <w:br/>
        <w:t xml:space="preserve">        Registry rg = LocateRegistry.getRegistry("203.162.10.109", 1099);</w:t>
        <w:br/>
        <w:t xml:space="preserve">        DataService sv = (DataService)rg.lookup("RMIDataService");</w:t>
        <w:br/>
        <w:t xml:space="preserve">        String s = (String) sv.requestData("B21DCCN008", "wzG6G9ji");</w:t>
        <w:br/>
        <w:t xml:space="preserve">        System.out.println(s);</w:t>
        <w:br/>
        <w:t xml:space="preserve">        //b. Xử lý dữ liệu</w:t>
        <w:br/>
        <w:t xml:space="preserve">        int x = s.indexOf(";");</w:t>
        <w:br/>
        <w:t xml:space="preserve">        String list = s.substring(0, x), k = s.substring(x + 1);</w:t>
        <w:br/>
        <w:t xml:space="preserve">        ArrayList&lt;Integer&gt;a = new ArrayList&lt;&gt;();</w:t>
        <w:br/>
        <w:t xml:space="preserve">        int k1 = Integer.parseInt(k.trim());</w:t>
        <w:br/>
        <w:t xml:space="preserve">        String []tmp = list.trim().split(",");</w:t>
        <w:br/>
        <w:t xml:space="preserve">        for(String x1: tmp) a.add(Integer.parseInt(x1.trim()));</w:t>
        <w:br/>
        <w:t xml:space="preserve">        Collections.sort(a);</w:t>
        <w:br/>
        <w:t xml:space="preserve">        int ans = a.get(a.size() - k1);</w:t>
        <w:br/>
        <w:t xml:space="preserve">        //c. Gửi dữ liệu</w:t>
        <w:br/>
        <w:t xml:space="preserve">        sv.submitData("B21DCCN008", "wzG6G9ji", ans);</w:t>
        <w:br/>
        <w:t xml:space="preserve">        System.out.println(ans);</w:t>
        <w:br/>
        <w:t xml:space="preserve">    }</w:t>
        <w:br/>
        <w:t>}</w:t>
        <w:br/>
        <w:br/>
      </w:r>
    </w:p>
    <w:p>
      <w:r>
        <w:br w:type="page"/>
      </w:r>
    </w:p>
    <w:p>
      <w:pPr>
        <w:pStyle w:val="Heading2"/>
      </w:pPr>
      <w:r>
        <w:t>DemSoLanXH2.java</w:t>
      </w:r>
    </w:p>
    <w:p>
      <w:r>
        <w:t>package RMI.B21DCCN012;</w:t>
        <w:br/>
        <w:t>import java.rmi.*;</w:t>
        <w:br/>
        <w:t>import java.rmi.registry.*;</w:t>
        <w:br/>
        <w:t>import java.util.*;</w:t>
        <w:br/>
        <w:t>import RMI.CharacterService;</w:t>
        <w:br/>
        <w:t>public class DemSoLanXH2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sv.requestCharacter("B21DCCN012", "ctRfIejL");</w:t>
        <w:br/>
        <w:t xml:space="preserve">        System.out.println(s);</w:t>
        <w:br/>
        <w:t xml:space="preserve">        int[] cnt = new int[256]; </w:t>
        <w:br/>
        <w:t xml:space="preserve">        for (char x : s.toCharArray()) cnt[x]++;</w:t>
        <w:br/>
        <w:t xml:space="preserve">        String res = "";</w:t>
        <w:br/>
        <w:t xml:space="preserve">        boolean first = true;</w:t>
        <w:br/>
        <w:t xml:space="preserve">        for (char x : s.toCharArray()) {</w:t>
        <w:br/>
        <w:t xml:space="preserve">            if (cnt[x] &gt; 0) {</w:t>
        <w:br/>
        <w:t xml:space="preserve">                if (!first) res+=", ";</w:t>
        <w:br/>
        <w:t xml:space="preserve">                res+=String.format("\"%c\": %d", x, cnt[x]); </w:t>
        <w:br/>
        <w:t xml:space="preserve">                cnt[x] = 0; </w:t>
        <w:br/>
        <w:t xml:space="preserve">                first = false;</w:t>
        <w:br/>
        <w:t xml:space="preserve">            }</w:t>
        <w:br/>
        <w:t xml:space="preserve">        }</w:t>
        <w:br/>
        <w:t xml:space="preserve">        res = "{" + res + "}";</w:t>
        <w:br/>
        <w:t xml:space="preserve">        System.out.println(res);</w:t>
        <w:br/>
        <w:t xml:space="preserve">        // c. Gửi kết quả lại server</w:t>
        <w:br/>
        <w:t xml:space="preserve">        sv.submitCharacter("B21DCCN012", "ctRfIejL", res);</w:t>
        <w:br/>
        <w:t xml:space="preserve">    }</w:t>
        <w:br/>
        <w:t>}</w:t>
        <w:br/>
      </w:r>
    </w:p>
    <w:p>
      <w:r>
        <w:br w:type="page"/>
      </w:r>
    </w:p>
    <w:p>
      <w:pPr>
        <w:pStyle w:val="Heading2"/>
      </w:pPr>
      <w:r>
        <w:t>DoiTien.java</w:t>
      </w:r>
    </w:p>
    <w:p>
      <w:r>
        <w:t>package RMI.B21DCCN012;</w:t>
        <w:br/>
        <w:t>import java.rmi.*;</w:t>
        <w:br/>
        <w:t>import java.rmi.registry.*;</w:t>
        <w:br/>
        <w:t>import java.util.*;</w:t>
        <w:br/>
        <w:t>import RMI.DataService;</w:t>
        <w:br/>
        <w:t>public class DoiTien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sv.requestData("B21DCCN012", "Iz06p8Zw"), res = 0;</w:t>
        <w:br/>
        <w:t xml:space="preserve">        System.out.println(n);</w:t>
        <w:br/>
        <w:t xml:space="preserve">        // b. Xử lý: Tìm số đồng tiền</w:t>
        <w:br/>
        <w:t xml:space="preserve">        String ans = "";</w:t>
        <w:br/>
        <w:t xml:space="preserve">        int[] a = {1, 2, 5, 10}; </w:t>
        <w:br/>
        <w:t xml:space="preserve">        for (int i = 3; i &gt;= 0; i--) {</w:t>
        <w:br/>
        <w:t xml:space="preserve">            int p = n / a[i]; </w:t>
        <w:br/>
        <w:t xml:space="preserve">            if (p &gt; 0) {</w:t>
        <w:br/>
        <w:t xml:space="preserve">                res += p; </w:t>
        <w:br/>
        <w:t xml:space="preserve">                n -= p * a[i]; </w:t>
        <w:br/>
        <w:t xml:space="preserve">                for (int j = 0; j &lt; p; j++) ans+=a[i] + ",";</w:t>
        <w:br/>
        <w:t xml:space="preserve">            }</w:t>
        <w:br/>
        <w:t xml:space="preserve">        }</w:t>
        <w:br/>
        <w:t xml:space="preserve">        if (n &gt; 0) ans = "-1";</w:t>
        <w:br/>
        <w:t xml:space="preserve">        else {</w:t>
        <w:br/>
        <w:t xml:space="preserve">            ans = ans.substring(0, ans.length() - 1);</w:t>
        <w:br/>
        <w:t xml:space="preserve">            ans= String.format("%d; ", res) + ans;</w:t>
        <w:br/>
        <w:t xml:space="preserve">        }</w:t>
        <w:br/>
        <w:t xml:space="preserve">        System.out.println(ans);</w:t>
        <w:br/>
        <w:t xml:space="preserve">        // c. Gửi kết quả</w:t>
        <w:br/>
        <w:t xml:space="preserve">        sv.submitData("B21DCCN012", "Iz06p8Zw", ans);</w:t>
        <w:br/>
        <w:t xml:space="preserve">    }</w:t>
        <w:br/>
        <w:t>}</w:t>
        <w:br/>
        <w:br/>
        <w:br/>
      </w:r>
    </w:p>
    <w:p>
      <w:r>
        <w:br w:type="page"/>
      </w:r>
    </w:p>
    <w:p>
      <w:pPr>
        <w:pStyle w:val="Heading2"/>
      </w:pPr>
      <w:r>
        <w:t>PhepXOR2.java</w:t>
      </w:r>
    </w:p>
    <w:p>
      <w:r>
        <w:t>import java.rmi.*;</w:t>
        <w:br/>
        <w:t>import java.rmi.registry.*;</w:t>
        <w:br/>
        <w:t>import java.util.*;</w:t>
        <w:br/>
        <w:t>import RMI.ByteService;</w:t>
        <w:br/>
        <w:t>public class PhepXOR2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sv.requestData("B21DCCN012", "4BraNTI5");</w:t>
        <w:br/>
        <w:t xml:space="preserve">        for(byte x: a) System.out.print(x + " ");</w:t>
        <w:br/>
        <w:t xml:space="preserve">        System.out.println();</w:t>
        <w:br/>
        <w:t xml:space="preserve">        //b. Mã hoá</w:t>
        <w:br/>
        <w:t xml:space="preserve">        String tmp = "PTIT";</w:t>
        <w:br/>
        <w:t xml:space="preserve">        byte[] tmpB = tmp.getBytes(); // Chuyển khóa thành mảng byte</w:t>
        <w:br/>
        <w:t xml:space="preserve">        byte[] maHoa = new byte[a.length];</w:t>
        <w:br/>
        <w:t xml:space="preserve">        for(int i = 0;i&lt;a.length;i++) maHoa[i] = (byte) (a[i] ^ tmpB[i % tmpB.length]);</w:t>
        <w:br/>
        <w:t xml:space="preserve">        for(byte x: maHoa) System.out.print(x + " ");</w:t>
        <w:br/>
        <w:t xml:space="preserve">        //c. Gửi</w:t>
        <w:br/>
        <w:t xml:space="preserve">        sv.submitData("B21DCCN012", "4BraNTI5", maHoa);</w:t>
        <w:br/>
        <w:t xml:space="preserve">    }</w:t>
        <w:br/>
        <w:t>}</w:t>
        <w:br/>
      </w:r>
    </w:p>
    <w:p>
      <w:r>
        <w:br w:type="page"/>
      </w:r>
    </w:p>
    <w:p>
      <w:pPr>
        <w:pStyle w:val="Heading2"/>
      </w:pPr>
      <w:r>
        <w:t>QuanLyThuVien2.java</w:t>
      </w:r>
    </w:p>
    <w:p>
      <w:r>
        <w:t>package RMI.B21DCCN012;</w:t>
        <w:br/>
        <w:t>import java.rmi.*;</w:t>
        <w:br/>
        <w:t>import java.rmi.registry.*;</w:t>
        <w:br/>
        <w:t>import RMI.ObjectService;</w:t>
        <w:br/>
        <w:t>import RMI.BookX;</w:t>
        <w:br/>
        <w:t>public class QuanLyThuVien2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BookX book = (BookX) sv.requestObject("B21DCCN012", "CoWosBho");</w:t>
        <w:br/>
        <w:t xml:space="preserve">        System.out.println(book);</w:t>
        <w:br/>
        <w:t xml:space="preserve">        //Tạo mã</w:t>
        <w:br/>
        <w:t xml:space="preserve">        String code = "";</w:t>
        <w:br/>
        <w:t xml:space="preserve">        String[] tmp = book.getAuthor().split(" ");</w:t>
        <w:br/>
        <w:t xml:space="preserve">        code+=tmp[0].charAt(0);code+=tmp[tmp.length - 1].charAt(tmp[tmp.length - 1].length() - 1);</w:t>
        <w:br/>
        <w:t xml:space="preserve">        code+=String.format("%02d%d%d", book.getYearPublished()%100, </w:t>
        <w:br/>
        <w:t xml:space="preserve">                book.getGenre().trim().length(), book.getTitle().length()%10);</w:t>
        <w:br/>
        <w:t xml:space="preserve">        book.setCode(code);</w:t>
        <w:br/>
        <w:t xml:space="preserve">        // c. </w:t>
        <w:br/>
        <w:t xml:space="preserve">        sv.submitObject("B21DCCN012", "CoWosBho", book);</w:t>
        <w:br/>
        <w:t xml:space="preserve">    }</w:t>
        <w:br/>
        <w:t>}</w:t>
        <w:br/>
      </w:r>
    </w:p>
    <w:p>
      <w:r>
        <w:br w:type="page"/>
      </w:r>
    </w:p>
    <w:p>
      <w:pPr>
        <w:pStyle w:val="Heading2"/>
      </w:pPr>
      <w:r>
        <w:t>ChuyenDoiLaMaThapPhan.java</w:t>
      </w:r>
    </w:p>
    <w:p>
      <w:r>
        <w:t>package RMI.B21DCCN015;</w:t>
        <w:br/>
        <w:t>import java.rmi.*;</w:t>
        <w:br/>
        <w:t>import java.rmi.registry.*;</w:t>
        <w:br/>
        <w:t>import java.util.*;</w:t>
        <w:br/>
        <w:t>import RMI.CharacterService;</w:t>
        <w:br/>
        <w:t>public class ChuyenDoiLaMaThapPhan {</w:t>
        <w:br/>
        <w:t xml:space="preserve">    public static long trans(char c){</w:t>
        <w:br/>
        <w:t xml:space="preserve">        if (c=='I') return 1;</w:t>
        <w:br/>
        <w:t xml:space="preserve">        else if (c=='V') return 5;</w:t>
        <w:br/>
        <w:t xml:space="preserve">        else if (c=='X') return 10;</w:t>
        <w:br/>
        <w:t xml:space="preserve">        else if (c=='L') return 50;</w:t>
        <w:br/>
        <w:t xml:space="preserve">        else if (c=='C') return 100;</w:t>
        <w:br/>
        <w:t xml:space="preserve">        else if (c=='D') return 500;</w:t>
        <w:br/>
        <w:t xml:space="preserve">        else return 1000;</w:t>
        <w:br/>
        <w:t xml:space="preserve">    }</w:t>
        <w:br/>
        <w:t xml:space="preserve">    public static long change(String s){</w:t>
        <w:br/>
        <w:t xml:space="preserve">        long tong = 0;</w:t>
        <w:br/>
        <w:t xml:space="preserve">        tong+= trans(s .charAt(s.length()-1));</w:t>
        <w:br/>
        <w:t xml:space="preserve">        for(int i = s.length() - 2;i&gt;=0;i--){</w:t>
        <w:br/>
        <w:t xml:space="preserve">            if(trans(s.charAt(i+ 1))&gt;trans(s.charAt(i))) tong-=trans(s.charAt(i));</w:t>
        <w:br/>
        <w:t xml:space="preserve">            else tong+=trans(s.charAt(i));</w:t>
        <w:br/>
        <w:t xml:space="preserve">        }</w:t>
        <w:br/>
        <w:t xml:space="preserve">        return tong;</w:t>
        <w:br/>
        <w:t xml:space="preserve">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w:t>
        <w:br/>
        <w:t xml:space="preserve">        System.out.println(s);</w:t>
        <w:br/>
        <w:t xml:space="preserve">        //c. Gửi</w:t>
        <w:br/>
        <w:t xml:space="preserve">        System.out.println(change(s));</w:t>
        <w:br/>
        <w:t xml:space="preserve">        sv.submitCharacter("B21DCCN015", "0JaasIw6", String.valueOf(change(s)));</w:t>
        <w:br/>
        <w:t xml:space="preserve">    }</w:t>
        <w:br/>
        <w:t>}</w:t>
        <w:br/>
        <w:br/>
      </w:r>
    </w:p>
    <w:p>
      <w:r>
        <w:br w:type="page"/>
      </w:r>
    </w:p>
    <w:p>
      <w:pPr>
        <w:pStyle w:val="Heading2"/>
      </w:pPr>
      <w:r>
        <w:t>GiaiMaBase64.java</w:t>
      </w:r>
    </w:p>
    <w:p>
      <w:r>
        <w:t>package RMI.B21DCCN015;</w:t>
        <w:br/>
        <w:t>import RMI.ByteService;</w:t>
        <w:br/>
        <w:t>import java.rmi.registry.LocateRegistry;</w:t>
        <w:br/>
        <w:t>import java.rmi.registry.Registry;</w:t>
        <w:br/>
        <w:t>import java.util.Base64;</w:t>
        <w:br/>
        <w:t>public class GiaiMaBase64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w:t>
        <w:br/>
        <w:t xml:space="preserve">        // b. Giải mã </w:t>
        <w:br/>
        <w:t xml:space="preserve">        String s = new String(a);  //Byte --&gt;String</w:t>
        <w:br/>
        <w:t xml:space="preserve">        System.out.println(s);</w:t>
        <w:br/>
        <w:t xml:space="preserve">        byte[] ans = Base64.getDecoder().decode(s);  // Giải mã Base64</w:t>
        <w:br/>
        <w:t xml:space="preserve">        for (byte x: ans) System.out.print(x + " ");</w:t>
        <w:br/>
        <w:t xml:space="preserve">        System.out.println();</w:t>
        <w:br/>
        <w:t xml:space="preserve">        // c. </w:t>
        <w:br/>
        <w:t xml:space="preserve">        sv.submitData("B21DCCN015", "oeJljCIf", ans);</w:t>
        <w:br/>
        <w:t xml:space="preserve">    }</w:t>
        <w:br/>
        <w:t>}</w:t>
        <w:br/>
        <w:br/>
        <w:br/>
      </w:r>
    </w:p>
    <w:p>
      <w:r>
        <w:br w:type="page"/>
      </w:r>
    </w:p>
    <w:p>
      <w:pPr>
        <w:pStyle w:val="Heading2"/>
      </w:pPr>
      <w:r>
        <w:t>LietKeSoNguyenTo.java</w:t>
      </w:r>
    </w:p>
    <w:p>
      <w:r>
        <w:t>package RMI.B21DCCN015;</w:t>
        <w:br/>
        <w:t>import java.rmi.*;</w:t>
        <w:br/>
        <w:t>import java.rmi.registry.*;</w:t>
        <w:br/>
        <w:t>import java.util.*;</w:t>
        <w:br/>
        <w:t>import RMI.DataService;</w:t>
        <w:br/>
        <w:t>public class LietKeSoNguyenTo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sv.requestData("B21DCCN015", "nD8MdtME");</w:t>
        <w:br/>
        <w:t xml:space="preserve">        System.out.println(N);</w:t>
        <w:br/>
        <w:t xml:space="preserve">        // b. Xử lý: Tìm list các SNT</w:t>
        <w:br/>
        <w:t xml:space="preserve">        List&lt;Integer&gt; res = new ArrayList&lt;&gt;();</w:t>
        <w:br/>
        <w:t xml:space="preserve">        for(int i = 2;i&lt;=N;i++){</w:t>
        <w:br/>
        <w:t xml:space="preserve">            if(check(i)==1) res.add(i);</w:t>
        <w:br/>
        <w:t xml:space="preserve">        }</w:t>
        <w:br/>
        <w:t xml:space="preserve">        System.out.println(res);</w:t>
        <w:br/>
        <w:t xml:space="preserve">        // c. Gửi kết quả</w:t>
        <w:br/>
        <w:t xml:space="preserve">        sv.submitData("B21DCCN015", "NMATI6Zw", res);</w:t>
        <w:br/>
        <w:t xml:space="preserve">    }</w:t>
        <w:br/>
        <w:t xml:space="preserve">    public static int check(int n){//ktra snt</w:t>
        <w:br/>
        <w:t xml:space="preserve">        for(int i = 2;i*i&lt;=n;i++){</w:t>
        <w:br/>
        <w:t xml:space="preserve">            if(n%i==0) return 0;</w:t>
        <w:br/>
        <w:t xml:space="preserve">        }</w:t>
        <w:br/>
        <w:t xml:space="preserve">        return 1;</w:t>
        <w:br/>
        <w:t xml:space="preserve">    }</w:t>
        <w:br/>
        <w:t>}</w:t>
        <w:br/>
      </w:r>
    </w:p>
    <w:p>
      <w:r>
        <w:br w:type="page"/>
      </w:r>
    </w:p>
    <w:p>
      <w:pPr>
        <w:pStyle w:val="Heading2"/>
      </w:pPr>
      <w:r>
        <w:t>PhuongSai.java</w:t>
      </w:r>
    </w:p>
    <w:p>
      <w:r>
        <w:t>package RMI.B21DCCN016;</w:t>
        <w:br/>
        <w:t>import java.rmi.*;</w:t>
        <w:br/>
        <w:t>import java.rmi.registry.*;</w:t>
        <w:br/>
        <w:t>import java.util.*;</w:t>
        <w:br/>
        <w:t>import RMI.DataService;</w:t>
        <w:br/>
        <w:t>public class PhuongSai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sv.requestData("B21DCCN016", "uZMEY3Zg");</w:t>
        <w:br/>
        <w:t xml:space="preserve">        System.out.println(s);</w:t>
        <w:br/>
        <w:t xml:space="preserve">        // b. Xử lý: Tìm danh sách các bộ ba số Pythagore</w:t>
        <w:br/>
        <w:t xml:space="preserve">        ArrayList&lt;Double&gt; a = new ArrayList&lt;&gt;();</w:t>
        <w:br/>
        <w:t xml:space="preserve">        s = s.replace(",", " ");</w:t>
        <w:br/>
        <w:t xml:space="preserve">        String[] tmp = s.trim().split("\\s+");</w:t>
        <w:br/>
        <w:t xml:space="preserve">        for (String x : tmp) a.add(Double.parseDouble(x));</w:t>
        <w:br/>
        <w:t xml:space="preserve">        int n = a.size(); </w:t>
        <w:br/>
        <w:t xml:space="preserve">        double tong = 0, tongTmp = 0;</w:t>
        <w:br/>
        <w:t xml:space="preserve">        for (double x : a) tong += x;</w:t>
        <w:br/>
        <w:t xml:space="preserve">        double tbc = tong / (double) n;</w:t>
        <w:br/>
        <w:t xml:space="preserve">        for (double x : a) tongTmp += (x - tbc) * (x - tbc);</w:t>
        <w:br/>
        <w:t xml:space="preserve">        double pSai = tongTmp / n;  </w:t>
        <w:br/>
        <w:t xml:space="preserve">        double doLechChuan = Math.sqrt(pSai);</w:t>
        <w:br/>
        <w:t xml:space="preserve">        System.out.println(pSai);</w:t>
        <w:br/>
        <w:t xml:space="preserve">        System.out.println(doLechChuan);</w:t>
        <w:br/>
        <w:t xml:space="preserve">        // c. Gửi kết quả</w:t>
        <w:br/>
        <w:t xml:space="preserve">        String res = String.format("%.2f : %.2f", pSai, doLechChuan);</w:t>
        <w:br/>
        <w:t xml:space="preserve">        System.out.println(res);</w:t>
        <w:br/>
        <w:t xml:space="preserve">        sv.submitData("B21DCCN016", "uZMEY3Zg", res);</w:t>
        <w:br/>
        <w:t xml:space="preserve">    }</w:t>
        <w:br/>
        <w:t>}</w:t>
      </w:r>
    </w:p>
    <w:p>
      <w:r>
        <w:br w:type="page"/>
      </w:r>
    </w:p>
    <w:p>
      <w:pPr>
        <w:pStyle w:val="Heading2"/>
      </w:pPr>
      <w:r>
        <w:t>LietKeSoDoiXung.java</w:t>
      </w:r>
    </w:p>
    <w:p>
      <w:r>
        <w:t>package RMI.B21DCCN021;</w:t>
        <w:br/>
        <w:t>import RMI.DataService;</w:t>
        <w:br/>
        <w:t>import java.rmi.registry.LocateRegistry;</w:t>
        <w:br/>
        <w:t>import java.rmi.registry.Registry;</w:t>
        <w:br/>
        <w:t>import java.util.*;</w:t>
        <w:br/>
        <w:t>public class LietKeSoDoiXung {</w:t>
        <w:br/>
        <w:t xml:space="preserve">    public static boolean check(int x){</w:t>
        <w:br/>
        <w:t xml:space="preserve">        String s = x+"";</w:t>
        <w:br/>
        <w:t xml:space="preserve">        for(int i = 0;i&lt;=s.length()/2;i++){</w:t>
        <w:br/>
        <w:t xml:space="preserve">            if(s.charAt(i)!=s.charAt(s.length() - i - 1)) return false;</w:t>
        <w:br/>
        <w:t xml:space="preserve">        }</w:t>
        <w:br/>
        <w:t xml:space="preserve">        return true;</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 sv.requestData("B21DCCN021", "t3cBY2uk");</w:t>
        <w:br/>
        <w:t xml:space="preserve">        System.out.println(s);</w:t>
        <w:br/>
        <w:t xml:space="preserve">        s = s.replace(";", "");</w:t>
        <w:br/>
        <w:t xml:space="preserve">        String []tmp = s.trim().split("\\s+");</w:t>
        <w:br/>
        <w:t xml:space="preserve">        int n = Integer.parseInt(tmp[0].trim()), k = Integer.parseInt(tmp[1].trim());</w:t>
        <w:br/>
        <w:t xml:space="preserve">        List&lt;Integer&gt;a = new ArrayList&lt;&gt;();</w:t>
        <w:br/>
        <w:t xml:space="preserve">        for(int i = n;i&lt;k;i++){</w:t>
        <w:br/>
        <w:t xml:space="preserve">            if(check(i)) a.add(i);</w:t>
        <w:br/>
        <w:t xml:space="preserve">        }</w:t>
        <w:br/>
        <w:t xml:space="preserve">        System.out.println(a);</w:t>
        <w:br/>
        <w:t xml:space="preserve">        sv.submitData("B21DCCN021", "t3cBY2uk", a);</w:t>
        <w:br/>
        <w:t xml:space="preserve">    }</w:t>
        <w:br/>
        <w:t>}</w:t>
        <w:br/>
      </w:r>
    </w:p>
    <w:p>
      <w:r>
        <w:br w:type="page"/>
      </w:r>
    </w:p>
    <w:p>
      <w:pPr>
        <w:pStyle w:val="Heading2"/>
      </w:pPr>
      <w:r>
        <w:t>MaHoaVigen.java</w:t>
      </w:r>
    </w:p>
    <w:p>
      <w:r>
        <w:t>package RMI.B21DCCN021;</w:t>
        <w:br/>
        <w:t>import java.util.*;</w:t>
        <w:br/>
        <w:t>import java.rmi.*;</w:t>
        <w:br/>
        <w:t>import java.rmi.registry.*;</w:t>
        <w:br/>
        <w:t>import RMI.CharacterService;</w:t>
        <w:br/>
        <w:t>public class MaHoaVigen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sv.requestCharacter("B21DCCN021", "Y7YMXHs4");</w:t>
        <w:br/>
        <w:t xml:space="preserve">        System.out.println(s);</w:t>
        <w:br/>
        <w:t xml:space="preserve">        int idx = s.indexOf(";");</w:t>
        <w:br/>
        <w:t xml:space="preserve">        String keyW = s.substring(0, idx), text = s.substring(idx + 1), ans = "";</w:t>
        <w:br/>
        <w:t xml:space="preserve">        for(int i = 0;i&lt;text.length();i++){</w:t>
        <w:br/>
        <w:t xml:space="preserve">            char x = text.charAt(i), y = keyW.charAt(i % keyW.length());</w:t>
        <w:br/>
        <w:t xml:space="preserve">            char z;</w:t>
        <w:br/>
        <w:t xml:space="preserve">            if (Character.isUpperCase(x)) z = (char) ((x - 'A' + y - 'A') % 26 + 'A');</w:t>
        <w:br/>
        <w:t xml:space="preserve">            else z = (char) ((x - 'a' + y - 'a') % 26 + 'a');</w:t>
        <w:br/>
        <w:t xml:space="preserve">            ans+=z;</w:t>
        <w:br/>
        <w:t xml:space="preserve">        }</w:t>
        <w:br/>
        <w:t xml:space="preserve">        System.out.println(ans);</w:t>
        <w:br/>
        <w:t xml:space="preserve">        sv.submitCharacter("B21DCCN021", "Y7YMXHs4", ans);</w:t>
        <w:br/>
        <w:t xml:space="preserve">    } </w:t>
        <w:br/>
        <w:t>}</w:t>
        <w:br/>
      </w:r>
    </w:p>
    <w:p>
      <w:r>
        <w:br w:type="page"/>
      </w:r>
    </w:p>
    <w:p>
      <w:pPr>
        <w:pStyle w:val="Heading2"/>
      </w:pPr>
      <w:r>
        <w:t>TDMT.java</w:t>
      </w:r>
    </w:p>
    <w:p>
      <w:r>
        <w:t>package RMI.B21DCCN021;</w:t>
        <w:br/>
        <w:t>import RMI.Order;</w:t>
        <w:br/>
        <w:t>import java.rmi.*;</w:t>
        <w:br/>
        <w:t>import java.rmi.registry.*;</w:t>
        <w:br/>
        <w:t>import RMI.ObjectService;</w:t>
        <w:br/>
        <w:t>public class TDMT {</w:t>
        <w:br/>
        <w:t xml:space="preserve">    public static void main(String[] args) throws Exception{</w:t>
        <w:br/>
        <w:t xml:space="preserve">        Registry rg = LocateRegistry.getRegistry("203.162.10.109", 1099);</w:t>
        <w:br/>
        <w:t xml:space="preserve">        ObjectService sv = (ObjectService) rg.lookup("RMIObjectService");</w:t>
        <w:br/>
        <w:t xml:space="preserve">        Order order = (Order) sv.requestObject("B21DCCN021", "vLJWvWpf");</w:t>
        <w:br/>
        <w:t xml:space="preserve">        System.out.println(order);</w:t>
        <w:br/>
        <w:t xml:space="preserve">        //b.</w:t>
        <w:br/>
        <w:t xml:space="preserve">        String x = order.getShippingType().substring(0, 2).toUpperCase(); // Hai ký tự đầu của shippingType</w:t>
        <w:br/>
        <w:t xml:space="preserve">        String y = order.getCustomerCode().substring(order.getCustomerCode().length() - 3); // Ba ký tự cuối của customerCode</w:t>
        <w:br/>
        <w:t xml:space="preserve">        String z = order.getOrderDate().substring(8, 10) + order.getOrderDate().substring(5, 7); // ddMM từ orderDate</w:t>
        <w:br/>
        <w:t xml:space="preserve">        String orderCode = x + y + z;</w:t>
        <w:br/>
        <w:t xml:space="preserve">        order.setOrderCode(orderCode);</w:t>
        <w:br/>
        <w:t xml:space="preserve">        //c</w:t>
        <w:br/>
        <w:t xml:space="preserve">        System.out.println(order);</w:t>
        <w:br/>
        <w:t xml:space="preserve">        sv.submitObject("B21DCCN021", "vLJWvWpf", order);</w:t>
        <w:br/>
        <w:t xml:space="preserve">    }</w:t>
        <w:br/>
        <w:t>}</w:t>
        <w:br/>
        <w:br/>
      </w:r>
    </w:p>
    <w:p>
      <w:r>
        <w:br w:type="page"/>
      </w:r>
    </w:p>
    <w:p>
      <w:pPr>
        <w:pStyle w:val="Heading2"/>
      </w:pPr>
      <w:r>
        <w:t>MaHoaCaesar1.java</w:t>
      </w:r>
    </w:p>
    <w:p>
      <w:r>
        <w:t>package RMI.B21DCCN022;</w:t>
        <w:br/>
        <w:t>import java.rmi.*;</w:t>
        <w:br/>
        <w:t>import java.rmi.registry.*;</w:t>
        <w:br/>
        <w:t>import java.util.*;</w:t>
        <w:br/>
        <w:t>import RMI.CharacterService;</w:t>
        <w:br/>
        <w:t>public class MaHoaCaesar1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sv.requestCharacter("B21DCCN022", "j4rStb2a");</w:t>
        <w:br/>
        <w:t xml:space="preserve">        System.out.println(s);</w:t>
        <w:br/>
        <w:t xml:space="preserve">        //b.</w:t>
        <w:br/>
        <w:t xml:space="preserve">        String ans = "";</w:t>
        <w:br/>
        <w:t xml:space="preserve">        int dich = s.length()%7;</w:t>
        <w:br/>
        <w:t xml:space="preserve">        for(char x: s.toCharArray()){</w:t>
        <w:br/>
        <w:t xml:space="preserve">            char base = Character.isUpperCase(x) ? 'A' : 'a';</w:t>
        <w:br/>
        <w:t xml:space="preserve">            x = (char) ((x - base - dich + 26) % 26 + base);</w:t>
        <w:br/>
        <w:t xml:space="preserve">            ans+=x;</w:t>
        <w:br/>
        <w:t xml:space="preserve">        }</w:t>
        <w:br/>
        <w:t xml:space="preserve">        System.out.println(ans);</w:t>
        <w:br/>
        <w:t xml:space="preserve">        //c.</w:t>
        <w:br/>
        <w:t xml:space="preserve">        sv.submitCharacter("B21DCCN022", "j4rStb2a", ans);</w:t>
        <w:br/>
        <w:t xml:space="preserve">    }</w:t>
        <w:br/>
        <w:t>}</w:t>
        <w:br/>
      </w:r>
    </w:p>
    <w:p>
      <w:r>
        <w:br w:type="page"/>
      </w:r>
    </w:p>
    <w:p>
      <w:pPr>
        <w:pStyle w:val="Heading2"/>
      </w:pPr>
      <w:r>
        <w:t>PhanTichTSNT.java</w:t>
      </w:r>
    </w:p>
    <w:p>
      <w:r>
        <w:t>package RMI.B21DCCN022;</w:t>
        <w:br/>
        <w:t>import java.util.*;</w:t>
        <w:br/>
        <w:t>import RMI.DataService;</w:t>
        <w:br/>
        <w:t>import java.rmi.registry.LocateRegistry;</w:t>
        <w:br/>
        <w:t>import java.rmi.registry.Registry;</w:t>
        <w:br/>
        <w:t>public class PhanTichTSNT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sv.requestData("B21DCCN022", "zzmmquoc");</w:t>
        <w:br/>
        <w:t xml:space="preserve">        System.out.println(n);</w:t>
        <w:br/>
        <w:t xml:space="preserve">        List&lt;Integer&gt;a = new ArrayList&lt;&gt;();</w:t>
        <w:br/>
        <w:t xml:space="preserve">        for(int i = 2;i*i&lt;=n;i++){</w:t>
        <w:br/>
        <w:t xml:space="preserve">            while(n%i==0){</w:t>
        <w:br/>
        <w:t xml:space="preserve">                a.add(i);</w:t>
        <w:br/>
        <w:t xml:space="preserve">                n/=i;</w:t>
        <w:br/>
        <w:t xml:space="preserve">            }</w:t>
        <w:br/>
        <w:t xml:space="preserve">        }</w:t>
        <w:br/>
        <w:t xml:space="preserve">        if(n&gt;1) a.add(n);</w:t>
        <w:br/>
        <w:t xml:space="preserve">        System.out.println(a);</w:t>
        <w:br/>
        <w:t xml:space="preserve">        sv.submitData("B21DCCN022", "zzmmquoc", a);</w:t>
        <w:br/>
        <w:t xml:space="preserve">    }</w:t>
        <w:br/>
        <w:t>}</w:t>
        <w:br/>
      </w:r>
    </w:p>
    <w:p>
      <w:r>
        <w:br w:type="page"/>
      </w:r>
    </w:p>
    <w:p>
      <w:pPr>
        <w:pStyle w:val="Heading2"/>
      </w:pPr>
      <w:r>
        <w:t>QuanLySinhVien.java</w:t>
      </w:r>
    </w:p>
    <w:p>
      <w:r>
        <w:t>package RMI.B21DCCN023;</w:t>
        <w:br/>
        <w:t>import java.util.*;</w:t>
        <w:br/>
        <w:t>import java.rmi.*;</w:t>
        <w:br/>
        <w:t>import java.rmi.registry.*;</w:t>
        <w:br/>
        <w:t>import RMI.ObjectService;</w:t>
        <w:br/>
        <w:t>import RMI.Student;</w:t>
        <w:br/>
        <w:t>public class QuanLySinhVien {</w:t>
        <w:br/>
        <w:t xml:space="preserve">    public static String chuanhoa(String s) {</w:t>
        <w:br/>
        <w:t xml:space="preserve">        return Character.toUpperCase(s.charAt(0)) + s.substring(1).toLowerCase();</w:t>
        <w:br/>
        <w:t xml:space="preserve">    }</w:t>
        <w:br/>
        <w:t xml:space="preserve">    public static String chuanhoa2(String s){</w:t>
        <w:br/>
        <w:t xml:space="preserve">        String []tmp = s.trim().split("\\s+");</w:t>
        <w:br/>
        <w:t xml:space="preserve">        String res = "";</w:t>
        <w:br/>
        <w:t xml:space="preserve">        for(int i = 0;i&lt;tmp.length - 1;i++) res+=chuanhoa(tmp[i]) + " ";</w:t>
        <w:br/>
        <w:t xml:space="preserve">        res+=tmp[tmp.length - 1].toUpperCase();</w:t>
        <w:br/>
        <w:t xml:space="preserve">        return res;</w:t>
        <w:br/>
        <w:t xml:space="preserve">    }</w:t>
        <w:br/>
        <w:t xml:space="preserve">    public static void main(String[] args) throws Exception{</w:t>
        <w:br/>
        <w:t xml:space="preserve">        Registry rg = LocateRegistry.getRegistry("203.162.10.109", 1099);</w:t>
        <w:br/>
        <w:t xml:space="preserve">        ObjectService sv = (ObjectService) rg.lookup("RMIObjectService");</w:t>
        <w:br/>
        <w:t xml:space="preserve">        Student student = (Student) sv.requestObject("B21DCCN023", "lNV6xzmk");</w:t>
        <w:br/>
        <w:t xml:space="preserve">        System.out.println(student);</w:t>
        <w:br/>
        <w:t xml:space="preserve">        student.setName(chuanhoa2(student.getName()));</w:t>
        <w:br/>
        <w:t xml:space="preserve">        String code = String.format("B%d", student.getEnrollmentYear()%100);</w:t>
        <w:br/>
        <w:t xml:space="preserve">        String []tmp = student.getName().split("\\s+");</w:t>
        <w:br/>
        <w:t xml:space="preserve">        code+=tmp[tmp.length - 1].toUpperCase() + "_";</w:t>
        <w:br/>
        <w:t xml:space="preserve">        for(int i = 0;i&lt;tmp.length - 1;i++) code+=Character.toUpperCase(tmp[i].charAt(0));</w:t>
        <w:br/>
        <w:t xml:space="preserve">        student.setCode(code);</w:t>
        <w:br/>
        <w:t xml:space="preserve">        System.out.println(student);</w:t>
        <w:br/>
        <w:t xml:space="preserve">        //c.</w:t>
        <w:br/>
        <w:t xml:space="preserve">        sv.submitObject("B21DCCN023", "lNV6xzmk", student);</w:t>
        <w:br/>
        <w:t xml:space="preserve">    }</w:t>
        <w:br/>
        <w:t>}</w:t>
        <w:br/>
      </w:r>
    </w:p>
    <w:p>
      <w:r>
        <w:br w:type="page"/>
      </w:r>
    </w:p>
    <w:p>
      <w:pPr>
        <w:pStyle w:val="Heading2"/>
      </w:pPr>
      <w:r>
        <w:t>LietKeSoCP.java</w:t>
      </w:r>
    </w:p>
    <w:p>
      <w:r>
        <w:t>package RMI.B21DCCN028;</w:t>
        <w:br/>
        <w:t>import RMI.DataService;</w:t>
        <w:br/>
        <w:t>import java.rmi.registry.LocateRegistry;</w:t>
        <w:br/>
        <w:t>import java.rmi.registry.Registry;</w:t>
        <w:br/>
        <w:t>import java.util.*;</w:t>
        <w:br/>
        <w:t>public class LietKeSoCP {</w:t>
        <w:br/>
        <w:t xml:space="preserve">    public static boolean check(int x){</w:t>
        <w:br/>
        <w:t xml:space="preserve">        double y = Math.sqrt(x);</w:t>
        <w:br/>
        <w:t xml:space="preserve">        int y1 = (int)y;</w:t>
        <w:br/>
        <w:t xml:space="preserve">        return y == y1;</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sv.requestData("B21DCCN028", "eTHcAYZh");</w:t>
        <w:br/>
        <w:t xml:space="preserve">        System.out.println(n);</w:t>
        <w:br/>
        <w:t xml:space="preserve">        List&lt;Integer&gt;a = new ArrayList&lt;&gt;();</w:t>
        <w:br/>
        <w:t xml:space="preserve">        for(int i = 1;i&lt;n;i++){</w:t>
        <w:br/>
        <w:t xml:space="preserve">            if(check(i)) a.add(i);</w:t>
        <w:br/>
        <w:t xml:space="preserve">        }</w:t>
        <w:br/>
        <w:t xml:space="preserve">        System.out.println(a);</w:t>
        <w:br/>
        <w:t xml:space="preserve">        sv.submitData("B21DCCN028", "eTHcAYZh", a);</w:t>
        <w:br/>
        <w:t xml:space="preserve">    }</w:t>
        <w:br/>
        <w:t>}</w:t>
      </w:r>
    </w:p>
    <w:p>
      <w:r>
        <w:br w:type="page"/>
      </w:r>
    </w:p>
    <w:p>
      <w:pPr>
        <w:pStyle w:val="Heading2"/>
      </w:pPr>
      <w:r>
        <w:t>MaHoaCaesar2.java</w:t>
      </w:r>
    </w:p>
    <w:p>
      <w:r>
        <w:t>package RMI.B21DCCN028;</w:t>
        <w:br/>
        <w:t>import RMI.ByteService;</w:t>
        <w:br/>
        <w:t>import java.rmi.registry.LocateRegistry;</w:t>
        <w:br/>
        <w:t>import java.rmi.registry.Registry;</w:t>
        <w:br/>
        <w:t>public class MaHoaCaesar2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sv.requestData("B21DCCN028", "i0EVI2TB");</w:t>
        <w:br/>
        <w:t xml:space="preserve">        for(byte x: a) System.out.print(x + " ");</w:t>
        <w:br/>
        <w:t xml:space="preserve">        System.out.println("");</w:t>
        <w:br/>
        <w:t xml:space="preserve">        int doDich = a.length;</w:t>
        <w:br/>
        <w:t xml:space="preserve">        for (int i = 0; i &lt; a.length; i++) a[i]+=doDich;</w:t>
        <w:br/>
        <w:t xml:space="preserve">        for(byte x: a) System.out.print(x + " ");</w:t>
        <w:br/>
        <w:t xml:space="preserve">        //c.</w:t>
        <w:br/>
        <w:t xml:space="preserve">        sv.submitData("B21DCCN028", "i0EVI2TB", a);</w:t>
        <w:br/>
        <w:t xml:space="preserve">    }</w:t>
        <w:br/>
        <w:t>}</w:t>
        <w:br/>
      </w:r>
    </w:p>
    <w:p>
      <w:r>
        <w:br w:type="page"/>
      </w:r>
    </w:p>
    <w:p>
      <w:pPr>
        <w:pStyle w:val="Heading2"/>
      </w:pPr>
      <w:r>
        <w:t>MaHoaBase64.java</w:t>
      </w:r>
    </w:p>
    <w:p>
      <w:r>
        <w:t>package RMI.B21DCCN029;</w:t>
        <w:br/>
        <w:t>import RMI.CharacterService;</w:t>
        <w:br/>
        <w:t>import java.rmi.registry.LocateRegistry;</w:t>
        <w:br/>
        <w:t>import java.rmi.registry.Registry;</w:t>
        <w:br/>
        <w:t>import java.util.Base64;</w:t>
        <w:br/>
        <w:t>public class MaHoaBase64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sv.requestCharacter("B21DCCN029", "psd4Jmnt");</w:t>
        <w:br/>
        <w:t xml:space="preserve">        System.out.println(s);</w:t>
        <w:br/>
        <w:t xml:space="preserve">        //</w:t>
        <w:br/>
        <w:t xml:space="preserve">        byte []tmp = Base64.getEncoder().encode(s.getBytes());</w:t>
        <w:br/>
        <w:t xml:space="preserve">        String ans = new String(tmp);</w:t>
        <w:br/>
        <w:t xml:space="preserve">        System.out.println(ans);</w:t>
        <w:br/>
        <w:t xml:space="preserve">        //</w:t>
        <w:br/>
        <w:t xml:space="preserve">        sv.submitCharacter("B21DCCN029", "psd4Jmnt", ans);</w:t>
        <w:br/>
        <w:t xml:space="preserve">    }</w:t>
        <w:br/>
        <w:t>}</w:t>
        <w:br/>
      </w:r>
    </w:p>
    <w:p>
      <w:r>
        <w:br w:type="page"/>
      </w:r>
    </w:p>
    <w:p>
      <w:pPr>
        <w:pStyle w:val="Heading2"/>
      </w:pPr>
      <w:r>
        <w:t>SapXepChanLe.java</w:t>
      </w:r>
    </w:p>
    <w:p>
      <w:r>
        <w:t>package RMI.B21DCCN029;</w:t>
        <w:br/>
        <w:t>import RMI.ByteService;</w:t>
        <w:br/>
        <w:t>import java.rmi.registry.LocateRegistry;</w:t>
        <w:br/>
        <w:t>import java.rmi.registry.Registry;</w:t>
        <w:br/>
        <w:t>public class SapXepChanLe {</w:t>
        <w:br/>
        <w:t xml:space="preserve">    public static void main(String[] args) throws Exception{</w:t>
        <w:br/>
        <w:t xml:space="preserve">        //a.</w:t>
        <w:br/>
        <w:t xml:space="preserve">        Registry rg = LocateRegistry.getRegistry("203.162.10.109", 1099);</w:t>
        <w:br/>
        <w:t xml:space="preserve">        ByteService sv = (ByteService) rg.lookup("RMIByteService");</w:t>
        <w:br/>
        <w:t xml:space="preserve">        byte[] a = sv.requestData("B21DCCN029", "A7hytb1V");</w:t>
        <w:br/>
        <w:t xml:space="preserve">        for(byte x: a) System.out.print(x + " ");</w:t>
        <w:br/>
        <w:t xml:space="preserve">        System.out.println("");</w:t>
        <w:br/>
        <w:t xml:space="preserve">        //b. sx</w:t>
        <w:br/>
        <w:t xml:space="preserve">        byte []res = new byte[a.length];</w:t>
        <w:br/>
        <w:t xml:space="preserve">        int idx = 0;</w:t>
        <w:br/>
        <w:t xml:space="preserve">        for(byte x: a){</w:t>
        <w:br/>
        <w:t xml:space="preserve">            if(x % 2==0)  res[idx++] = x;</w:t>
        <w:br/>
        <w:t xml:space="preserve">        }</w:t>
        <w:br/>
        <w:t xml:space="preserve">        for(byte x: a){</w:t>
        <w:br/>
        <w:t xml:space="preserve">            if(x % 2==1)  res[idx++] = x;</w:t>
        <w:br/>
        <w:t xml:space="preserve">        }</w:t>
        <w:br/>
        <w:t xml:space="preserve">        for(byte x: res) System.out.print(x + " ");</w:t>
        <w:br/>
        <w:t xml:space="preserve">        //c.</w:t>
        <w:br/>
        <w:t xml:space="preserve">        sv.submitData("B21DCCN028", "A7hytb1V", res);</w:t>
        <w:br/>
        <w:t xml:space="preserve">    }</w:t>
        <w:br/>
        <w:t>}</w:t>
        <w:br/>
      </w:r>
    </w:p>
    <w:p>
      <w:r>
        <w:br w:type="page"/>
      </w:r>
    </w:p>
    <w:p>
      <w:pPr>
        <w:pStyle w:val="Heading2"/>
      </w:pPr>
      <w:r>
        <w:t>ToChucSuKien.java</w:t>
      </w:r>
    </w:p>
    <w:p>
      <w:r>
        <w:t>package RMI.B21DCCN029;</w:t>
        <w:br/>
        <w:t>import java.rmi.*;</w:t>
        <w:br/>
        <w:t>import java.rmi.registry.*;</w:t>
        <w:br/>
        <w:t>import RMI.ObjectService;</w:t>
        <w:br/>
        <w:t>import RMI.Event;</w:t>
        <w:br/>
        <w:t>public class ToChucSuKien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Event event = (Event) sv.requestObject("B21DCCN029", "FKrGvwLM");</w:t>
        <w:br/>
        <w:t xml:space="preserve">        System.out.println(event);</w:t>
        <w:br/>
        <w:t xml:space="preserve">        //b.</w:t>
        <w:br/>
        <w:t xml:space="preserve">        String ans = "";</w:t>
        <w:br/>
        <w:t xml:space="preserve">        int x = event.getExpectedAttendance();</w:t>
        <w:br/>
        <w:t xml:space="preserve">        //</w:t>
        <w:br/>
        <w:t xml:space="preserve">        if(x&gt;=1000) ans = "L";</w:t>
        <w:br/>
        <w:t xml:space="preserve">        else if (x&gt;=500 &amp;&amp; x&lt;=999) ans = "M";</w:t>
        <w:br/>
        <w:t xml:space="preserve">        else ans = "S";</w:t>
        <w:br/>
        <w:t xml:space="preserve">        //</w:t>
        <w:br/>
        <w:t xml:space="preserve">        String []tmp = event.getEventName().trim().split("\\s+");</w:t>
        <w:br/>
        <w:t xml:space="preserve">        ans+=Character.toUpperCase(tmp[0].charAt(0));</w:t>
        <w:br/>
        <w:t xml:space="preserve">        ans+=Character.toUpperCase(tmp[tmp.length - 1].charAt(tmp[tmp.length - 1].length() - 1));</w:t>
        <w:br/>
        <w:t xml:space="preserve">        //</w:t>
        <w:br/>
        <w:t xml:space="preserve">        String tmp1 = event.getEventDate();</w:t>
        <w:br/>
        <w:t xml:space="preserve">        tmp1 = tmp1.replace("-", " ");</w:t>
        <w:br/>
        <w:t xml:space="preserve">        String []tmp2 = tmp1.trim().split("\\s+");</w:t>
        <w:br/>
        <w:t xml:space="preserve">        ans+=tmp2[2] + tmp2[1];</w:t>
        <w:br/>
        <w:t xml:space="preserve">        event.setEventCode(ans);</w:t>
        <w:br/>
        <w:t xml:space="preserve">        //c.</w:t>
        <w:br/>
        <w:t xml:space="preserve">        System.out.println(event);</w:t>
        <w:br/>
        <w:t xml:space="preserve">        sv.submitObject("B21DCCN029", "FKrGvwLM", event);</w:t>
        <w:br/>
        <w:t xml:space="preserve">    } </w:t>
        <w:br/>
        <w:t>}</w:t>
        <w:br/>
      </w:r>
    </w:p>
    <w:p>
      <w:r>
        <w:br w:type="page"/>
      </w:r>
    </w:p>
    <w:p>
      <w:pPr>
        <w:pStyle w:val="Heading2"/>
      </w:pPr>
      <w:r>
        <w:t>ChuyenDoiThapPhanLaMa.java</w:t>
      </w:r>
    </w:p>
    <w:p>
      <w:r>
        <w:t>package RMI.B21DCCN032;</w:t>
        <w:br/>
        <w:t>import RMI.CharacterService;</w:t>
        <w:br/>
        <w:t>import java.rmi.registry.LocateRegistry;</w:t>
        <w:br/>
        <w:t>import java.rmi.registry.Registry;</w:t>
        <w:br/>
        <w:t>public class ChuyenDoiThapPhanLaMa {</w:t>
        <w:br/>
        <w:t xml:space="preserve">    public static void main(String[] args)throws Exception{</w:t>
        <w:br/>
        <w:t xml:space="preserve">        Registry rg = LocateRegistry.getRegistry("203.162.10.109", 1099);</w:t>
        <w:br/>
        <w:t xml:space="preserve">        CharacterService sv = (CharacterService) rg.lookup("RMICharacterService");</w:t>
        <w:br/>
        <w:t xml:space="preserve">        String s = sv.requestCharacter("B21DCCN032", "ADu6zRYE");</w:t>
        <w:br/>
        <w:t xml:space="preserve">        System.out.println(s);</w:t>
        <w:br/>
        <w:t xml:space="preserve">        //b.</w:t>
        <w:br/>
        <w:t xml:space="preserve">        String rm = "";</w:t>
        <w:br/>
        <w:t xml:space="preserve">        int dec = Integer.parseInt(s);</w:t>
        <w:br/>
        <w:t xml:space="preserve">        int[] tp = {1000, 900, 500, 400, 100, 90, 50, 40, 10, 9, 5, 4, 1};//thập phân</w:t>
        <w:br/>
        <w:t xml:space="preserve">        String[] lm = {"M", "CM", "D", "CD", "C", "XC", "L", "XL", "X", "IX", "V", "IV", "I"};// la mã</w:t>
        <w:br/>
        <w:t xml:space="preserve">        for(int i = 0;i&lt;tp.length;i++){</w:t>
        <w:br/>
        <w:t xml:space="preserve">            while(dec &gt;=tp[i]){</w:t>
        <w:br/>
        <w:t xml:space="preserve">                rm+=lm[i];</w:t>
        <w:br/>
        <w:t xml:space="preserve">                dec-=tp[i];</w:t>
        <w:br/>
        <w:t xml:space="preserve">            }</w:t>
        <w:br/>
        <w:t xml:space="preserve">        }</w:t>
        <w:br/>
        <w:t xml:space="preserve">        System.out.println(rm);     </w:t>
        <w:br/>
        <w:t xml:space="preserve">        //c.</w:t>
        <w:br/>
        <w:t xml:space="preserve">        sv.submitCharacter("B21DCCN032", "ADu6zRYE", rm);</w:t>
        <w:br/>
        <w:t xml:space="preserve">    }</w:t>
        <w:br/>
        <w:t>}</w:t>
        <w:br/>
      </w:r>
    </w:p>
    <w:p>
      <w:r>
        <w:br w:type="page"/>
      </w:r>
    </w:p>
    <w:p>
      <w:pPr>
        <w:pStyle w:val="Heading2"/>
      </w:pPr>
      <w:r>
        <w:t>MaHoaHexa.java</w:t>
      </w:r>
    </w:p>
    <w:p>
      <w:r>
        <w:t>package RMI.B21DCCN032;</w:t>
        <w:br/>
        <w:t>import java.rmi.*;</w:t>
        <w:br/>
        <w:t>import java.rmi.registry.*;</w:t>
        <w:br/>
        <w:t>import RMI.ByteService;</w:t>
        <w:br/>
        <w:t>public class MaHoaHexa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sv.requestData("B21DCCN032", "pK0IZNnt");</w:t>
        <w:br/>
        <w:t xml:space="preserve">        for (byte x : a) System.out.print(x + " ");</w:t>
        <w:br/>
        <w:t xml:space="preserve">        System.out.println();</w:t>
        <w:br/>
        <w:t xml:space="preserve">        // b. Chuyển đổi mảng byte thành chuỗi hexa</w:t>
        <w:br/>
        <w:t xml:space="preserve">        String res = "";</w:t>
        <w:br/>
        <w:t xml:space="preserve">        for (byte x : a) res+=String.format("%02x", x &amp; 0xFF);</w:t>
        <w:br/>
        <w:t xml:space="preserve">        System.out.println(res);</w:t>
        <w:br/>
        <w:t xml:space="preserve">        byte[] ans = res.toString().getBytes();</w:t>
        <w:br/>
        <w:t xml:space="preserve">        sv.submitData("B21DCCN032", "pK0IZNnt", ans);</w:t>
        <w:br/>
        <w:t xml:space="preserve">    }</w:t>
        <w:br/>
        <w:t>}</w:t>
        <w:br/>
        <w:br/>
      </w:r>
    </w:p>
    <w:p>
      <w:r>
        <w:br w:type="page"/>
      </w:r>
    </w:p>
    <w:p>
      <w:pPr>
        <w:pStyle w:val="Heading2"/>
      </w:pPr>
      <w:r>
        <w:t>NenRLE.java</w:t>
      </w:r>
    </w:p>
    <w:p>
      <w:r>
        <w:t>package RMI.B21DCCN036;</w:t>
        <w:br/>
        <w:t>import java.util.*;</w:t>
        <w:br/>
        <w:t>import java.rmi.*;</w:t>
        <w:br/>
        <w:t>import java.rmi.registry.*;</w:t>
        <w:br/>
        <w:t>import RMI.ByteService;</w:t>
        <w:br/>
        <w:t>public class NenRLE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sv.requestData("B21DCCN036", "2uG0lQGi");</w:t>
        <w:br/>
        <w:t xml:space="preserve">        for (byte x : a) System.out.print(x + " ");</w:t>
        <w:br/>
        <w:t xml:space="preserve">        System.out.println();</w:t>
        <w:br/>
        <w:t xml:space="preserve">        // b. </w:t>
        <w:br/>
        <w:t xml:space="preserve">        int cnt = 1;</w:t>
        <w:br/>
        <w:t xml:space="preserve">        ArrayList&lt;Byte&gt;res = new ArrayList&lt;&gt;();</w:t>
        <w:br/>
        <w:t xml:space="preserve">        for(int i = 1;i&lt;a.length;i++){</w:t>
        <w:br/>
        <w:t xml:space="preserve">            if(a[i] == a[i - 1]) cnt++;</w:t>
        <w:br/>
        <w:t xml:space="preserve">            else{</w:t>
        <w:br/>
        <w:t xml:space="preserve">                res.add(a[i - 1]); res.add((byte)cnt);</w:t>
        <w:br/>
        <w:t xml:space="preserve">                cnt = 1;</w:t>
        <w:br/>
        <w:t xml:space="preserve">            }</w:t>
        <w:br/>
        <w:t xml:space="preserve">        }</w:t>
        <w:br/>
        <w:t xml:space="preserve">        res.add(a[a.length - 1]); res.add((byte)cnt);</w:t>
        <w:br/>
        <w:t xml:space="preserve">        //Cóp sang mảng</w:t>
        <w:br/>
        <w:t xml:space="preserve">        byte []ans = new byte[res.size()];</w:t>
        <w:br/>
        <w:t xml:space="preserve">        int idx = 0;</w:t>
        <w:br/>
        <w:t xml:space="preserve">        for(byte x: res) ans[idx++] = x;</w:t>
        <w:br/>
        <w:t xml:space="preserve">        for(byte x: ans) System.out.print(x + " ");</w:t>
        <w:br/>
        <w:t xml:space="preserve">        sv.submitData("B21DCCN036", "2uG0lQGi", ans);        </w:t>
        <w:br/>
        <w:t xml:space="preserve">    }</w:t>
        <w:br/>
        <w:t>}</w:t>
        <w:br/>
      </w:r>
    </w:p>
    <w:p>
      <w:r>
        <w:br w:type="page"/>
      </w:r>
    </w:p>
    <w:p>
      <w:pPr>
        <w:pStyle w:val="Heading2"/>
      </w:pPr>
      <w:r>
        <w:t>QuanLyNhanVien.java</w:t>
      </w:r>
    </w:p>
    <w:p>
      <w:r>
        <w:t>package RMI.B21DCCN038;</w:t>
        <w:br/>
        <w:t>import java.rmi.*;</w:t>
        <w:br/>
        <w:t>import java.rmi.registry.*;</w:t>
        <w:br/>
        <w:t>import RMI.ObjectService;</w:t>
        <w:br/>
        <w:t>import RMI.Employee;</w:t>
        <w:br/>
        <w:t>public class QuanLyNhanVien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Employee employee = (Employee) sv.requestObject("B21DCCN038", "7fSWnlHB");</w:t>
        <w:br/>
        <w:t xml:space="preserve">        System.out.println(employee);</w:t>
        <w:br/>
        <w:t xml:space="preserve">        //b.tổng cs</w:t>
        <w:br/>
        <w:t xml:space="preserve">        int tongCS = 0, x = employee.getExperienceYears(), y = employee.getExperienceYears();</w:t>
        <w:br/>
        <w:t xml:space="preserve">        while(x&gt;0){</w:t>
        <w:br/>
        <w:t xml:space="preserve">            tongCS+=x%10;</w:t>
        <w:br/>
        <w:t xml:space="preserve">            x/=10;</w:t>
        <w:br/>
        <w:t xml:space="preserve">        }</w:t>
        <w:br/>
        <w:t xml:space="preserve">        //tổng ước</w:t>
        <w:br/>
        <w:t xml:space="preserve">        int soUoc = 0;</w:t>
        <w:br/>
        <w:t xml:space="preserve">        for(int i = 1;i&lt;=y;i++){</w:t>
        <w:br/>
        <w:t xml:space="preserve">            if(y%i==0) soUoc++;</w:t>
        <w:br/>
        <w:t xml:space="preserve">        }</w:t>
        <w:br/>
        <w:t xml:space="preserve">        //factor</w:t>
        <w:br/>
        <w:t xml:space="preserve">        double factor = (double)(employee.getExperienceYears() + tongCS + soUoc)/100.0;</w:t>
        <w:br/>
        <w:t xml:space="preserve">        double Final = (employee.getBaseSalary()) * (1 + factor);</w:t>
        <w:br/>
        <w:t xml:space="preserve">        //</w:t>
        <w:br/>
        <w:t xml:space="preserve">        employee.setFinalSalary(Final);</w:t>
        <w:br/>
        <w:t xml:space="preserve">        System.out.println(employee);</w:t>
        <w:br/>
        <w:t xml:space="preserve">        //c.</w:t>
        <w:br/>
        <w:t xml:space="preserve">        sv.submitObject("B21DCCN038", "7fSWnlHB", employee);</w:t>
        <w:br/>
        <w:t xml:space="preserve">    }</w:t>
        <w:br/>
        <w:t>}</w:t>
        <w:br/>
      </w:r>
    </w:p>
    <w:p>
      <w:r>
        <w:br w:type="page"/>
      </w:r>
    </w:p>
    <w:p>
      <w:pPr>
        <w:pStyle w:val="Heading2"/>
      </w:pPr>
      <w:r>
        <w:t>QuanLySuKien.java</w:t>
      </w:r>
    </w:p>
    <w:p>
      <w:r>
        <w:t>package RMI.B21DCCN048;</w:t>
        <w:br/>
        <w:t>import java.rmi.*;</w:t>
        <w:br/>
        <w:t>import java.rmi.registry.*;</w:t>
        <w:br/>
        <w:t>import RMI.ObjectService;</w:t>
        <w:br/>
        <w:t>import RMI.Ticket;</w:t>
        <w:br/>
        <w:t>import java.util.*;</w:t>
        <w:br/>
        <w:t>public class QuanLySuKien {</w:t>
        <w:br/>
        <w:t xml:space="preserve">    public static void main(String[] args) throws Exception{</w:t>
        <w:br/>
        <w:t xml:space="preserve">        Registry rg = LocateRegistry.getRegistry("203.162.10.109", 1099);</w:t>
        <w:br/>
        <w:t xml:space="preserve">        ObjectService sv = (ObjectService) rg.lookup("RMIObjectService");</w:t>
        <w:br/>
        <w:t xml:space="preserve">        Ticket ticket = (Ticket) sv.requestObject("B21DCCN048", "Uct8bABt");</w:t>
        <w:br/>
        <w:t xml:space="preserve">        //Ticket ticket = new Ticket(1, "Charity Concert", "15/06/2024");</w:t>
        <w:br/>
        <w:t xml:space="preserve">        System.out.println(ticket);</w:t>
        <w:br/>
        <w:t xml:space="preserve">        //Lấy tên</w:t>
        <w:br/>
        <w:t xml:space="preserve">        String s = ticket.getEventName().toUpperCase();</w:t>
        <w:br/>
        <w:t xml:space="preserve">        String res = "";</w:t>
        <w:br/>
        <w:t xml:space="preserve">        res+=String.format("%c%c", Character.toUpperCase(s.charAt(0)), (char)Character.toUpperCase(s.charAt(s.length() - 1)));</w:t>
        <w:br/>
        <w:t xml:space="preserve">        //Lấy ngày sinh</w:t>
        <w:br/>
        <w:t xml:space="preserve">        String s1 = ticket.getSaleDate();</w:t>
        <w:br/>
        <w:t xml:space="preserve">        s1 = s1.replace("/", " ");</w:t>
        <w:br/>
        <w:t xml:space="preserve">        String []tmp = s1.trim().split("\\s+");</w:t>
        <w:br/>
        <w:t xml:space="preserve">        res+=tmp[1] + tmp[0];</w:t>
        <w:br/>
        <w:t xml:space="preserve">        //Lấy 2 chữ số</w:t>
        <w:br/>
        <w:t xml:space="preserve">        Set&lt;Integer&gt;si = new HashSet&lt;&gt;();</w:t>
        <w:br/>
        <w:t xml:space="preserve">        for(char x: s1.toCharArray()){</w:t>
        <w:br/>
        <w:t xml:space="preserve">            if(Character.isDigit(x)) si.add(x - '0');</w:t>
        <w:br/>
        <w:t xml:space="preserve">        }</w:t>
        <w:br/>
        <w:t xml:space="preserve">        for(int i = 9;i &gt;= 0;i--){</w:t>
        <w:br/>
        <w:t xml:space="preserve">            if(!si.contains(i)){</w:t>
        <w:br/>
        <w:t xml:space="preserve">                res+=i;</w:t>
        <w:br/>
        <w:t xml:space="preserve">                break;</w:t>
        <w:br/>
        <w:t xml:space="preserve">            }</w:t>
        <w:br/>
        <w:t xml:space="preserve">        }</w:t>
        <w:br/>
        <w:t xml:space="preserve">        for(int i = 0;i&lt;=9;i++){</w:t>
        <w:br/>
        <w:t xml:space="preserve">            if(!si.contains(i)){</w:t>
        <w:br/>
        <w:t xml:space="preserve">                res+=i;</w:t>
        <w:br/>
        <w:t xml:space="preserve">                break;</w:t>
        <w:br/>
        <w:t xml:space="preserve">            }</w:t>
        <w:br/>
        <w:t xml:space="preserve">        }</w:t>
        <w:br/>
        <w:t xml:space="preserve">        ticket.setTicketCode(res);</w:t>
        <w:br/>
        <w:t xml:space="preserve">        System.out.println(ticket);</w:t>
        <w:br/>
        <w:t xml:space="preserve">        //c.</w:t>
        <w:br/>
        <w:t xml:space="preserve">        sv.submitObject("B21DCCN048", "Uct8bABt", ticket);</w:t>
        <w:br/>
        <w:t xml:space="preserve">    }</w:t>
        <w:br/>
        <w:t>}</w:t>
        <w:br/>
        <w:br/>
      </w:r>
    </w:p>
    <w:p>
      <w:r>
        <w:br w:type="page"/>
      </w:r>
    </w:p>
    <w:p>
      <w:pPr>
        <w:pStyle w:val="Heading2"/>
      </w:pPr>
      <w:r>
        <w:t>MaHoaURL.java</w:t>
      </w:r>
    </w:p>
    <w:p>
      <w:r>
        <w:t>package RMI.B21DCCN053;</w:t>
        <w:br/>
        <w:t>import java.rmi.*;</w:t>
        <w:br/>
        <w:t>import java.rmi.registry.*;</w:t>
        <w:br/>
        <w:t>import java.util.*;</w:t>
        <w:br/>
        <w:t>import java.net.URLEncoder;</w:t>
        <w:br/>
        <w:t>import RMI.CharacterService;</w:t>
        <w:br/>
        <w:t>public class MaHoaURL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sv.requestCharacter("B21DCCN053", "KkihaRAB");</w:t>
        <w:br/>
        <w:t xml:space="preserve">        System.out.println(s);</w:t>
        <w:br/>
        <w:t xml:space="preserve">        //b.</w:t>
        <w:br/>
        <w:t xml:space="preserve">        String ans = URLEncoder.encode(s, "UTF-8");</w:t>
        <w:br/>
        <w:t xml:space="preserve">        System.out.println(ans);</w:t>
        <w:br/>
        <w:t xml:space="preserve">        //c.</w:t>
        <w:br/>
        <w:t xml:space="preserve">        sv.submitCharacter("B21DCCN053", "KkihaRAB", ans);</w:t>
        <w:br/>
        <w:t xml:space="preserve">    }</w:t>
        <w:br/>
        <w:t>}</w:t>
        <w:br/>
        <w:t>//Sửa đề xong thì chịu không biết AC kiểu gì??</w:t>
        <w:br/>
      </w:r>
    </w:p>
    <w:p>
      <w:r>
        <w:br w:type="page"/>
      </w:r>
    </w:p>
    <w:p>
      <w:pPr>
        <w:pStyle w:val="Heading2"/>
      </w:pPr>
      <w:r>
        <w:t>SinhToHop.java</w:t>
      </w:r>
    </w:p>
    <w:p>
      <w:r>
        <w:t>package RMI.B21DCCN053;</w:t>
        <w:br/>
        <w:t>import RMI.DataService;</w:t>
        <w:br/>
        <w:t>import java.rmi.registry.LocateRegistry;</w:t>
        <w:br/>
        <w:t>import java.rmi.registry.Registry;</w:t>
        <w:br/>
        <w:t>import java.util.*;</w:t>
        <w:br/>
        <w:t>public class SinhToHop {</w:t>
        <w:br/>
        <w:t xml:space="preserve">    static int ok; </w:t>
        <w:br/>
        <w:t xml:space="preserve">    public static void kt(int a[], int k) {</w:t>
        <w:br/>
        <w:t xml:space="preserve">        for (int i = 1; i &lt;= k; i++) a[i] = i;</w:t>
        <w:br/>
        <w:t xml:space="preserve">    }</w:t>
        <w:br/>
        <w:t xml:space="preserve">    public static void sinh(int a[], int n, int k) {</w:t>
        <w:br/>
        <w:t xml:space="preserve">        int i = k;</w:t>
        <w:br/>
        <w:t xml:space="preserve">        while (i &gt;= 1 &amp;&amp; a[i] == n - k + i) i--;</w:t>
        <w:br/>
        <w:t xml:space="preserve">        if (i == 0) {</w:t>
        <w:br/>
        <w:t xml:space="preserve">            ok = 0;</w:t>
        <w:br/>
        <w:t xml:space="preserve">        } else {</w:t>
        <w:br/>
        <w:t xml:space="preserve">            a[i]++;</w:t>
        <w:br/>
        <w:t xml:space="preserve">            for (int j = i + 1; j &lt;= k; j++) a[j] = a[j - 1] + 1;</w:t>
        <w:br/>
        <w:t xml:space="preserve">        }</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(String)sv.requestData("B21DCCN053", "juC3u7C6");</w:t>
        <w:br/>
        <w:t xml:space="preserve">        //String s = "2, 0, 5, 8, 1 ;3"; </w:t>
        <w:br/>
        <w:t xml:space="preserve">        System.out.println(s);</w:t>
        <w:br/>
        <w:t xml:space="preserve">        int idx = s.indexOf(";");</w:t>
        <w:br/>
        <w:t xml:space="preserve">        String s1 = s.substring(0, idx), s2 = s.substring(idx + 1);</w:t>
        <w:br/>
        <w:t xml:space="preserve">        int k = Integer.parseInt(s2.trim());// Lấy số k</w:t>
        <w:br/>
        <w:t xml:space="preserve">        // Lấy ra mảng và sắp xếp</w:t>
        <w:br/>
        <w:t xml:space="preserve">        ArrayList&lt;Integer&gt; a = new ArrayList&lt;&gt;();</w:t>
        <w:br/>
        <w:t xml:space="preserve">        s1 = s1.replace(",", " ");</w:t>
        <w:br/>
        <w:t xml:space="preserve">        String[] tmp = s1.trim().split("\\s+");</w:t>
        <w:br/>
        <w:t xml:space="preserve">        for (String x : tmp) a.add(Integer.parseInt(x));</w:t>
        <w:br/>
        <w:t xml:space="preserve">        // Bắt đầu sinh tổ hợp. Khởi tạo</w:t>
        <w:br/>
        <w:t xml:space="preserve">        int n = a.size();</w:t>
        <w:br/>
        <w:t xml:space="preserve">        int[] genIdx = new int[k + 1];</w:t>
        <w:br/>
        <w:t xml:space="preserve">        kt(genIdx, k);</w:t>
        <w:br/>
        <w:t xml:space="preserve">        ok = 1;</w:t>
        <w:br/>
        <w:t xml:space="preserve">        // Duyệt qua từng tổ hợp chỉ số</w:t>
        <w:br/>
        <w:t xml:space="preserve">        ArrayList&lt;ArrayList&lt;Integer&gt;&gt; ans = new ArrayList&lt;&gt;();</w:t>
        <w:br/>
        <w:t xml:space="preserve">        while (ok == 1) {</w:t>
        <w:br/>
        <w:t xml:space="preserve">            ArrayList&lt;Integer&gt; tmp1 = new ArrayList&lt;&gt;();</w:t>
        <w:br/>
        <w:t xml:space="preserve">            for (int i = 1; i &lt;= k; i++) tmp1.add(a.get(genIdx[i] - 1));</w:t>
        <w:br/>
        <w:t xml:space="preserve">            ans.add(tmp1);</w:t>
        <w:br/>
        <w:t xml:space="preserve">            sinh(genIdx, n, k);</w:t>
        <w:br/>
        <w:t xml:space="preserve">        }</w:t>
        <w:br/>
        <w:t xml:space="preserve">        //c.</w:t>
        <w:br/>
        <w:t xml:space="preserve">        System.out.println(ans);</w:t>
        <w:br/>
        <w:t xml:space="preserve">        sv.submitData("B21DCCN053", "juC3u7C6", ans);</w:t>
        <w:br/>
        <w:t xml:space="preserve">    }</w:t>
        <w:br/>
        <w:t>}</w:t>
        <w:br/>
      </w:r>
    </w:p>
    <w:p>
      <w:r>
        <w:br w:type="page"/>
      </w:r>
    </w:p>
    <w:p>
      <w:pPr>
        <w:pStyle w:val="Heading2"/>
      </w:pPr>
      <w:r>
        <w:t>LonThuK.java</w:t>
      </w:r>
    </w:p>
    <w:p>
      <w:r>
        <w:t>package RMI.B21DCCN066;</w:t>
        <w:br/>
        <w:t>import java.rmi.*;</w:t>
        <w:br/>
        <w:t>import java.rmi.registry.*;</w:t>
        <w:br/>
        <w:t>import java.util.*;</w:t>
        <w:br/>
        <w:t>import RMI.ByteService;</w:t>
        <w:br/>
        <w:t>public class LonThuK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sv.requestData("B21DCCN066", "uIKHCTWG");</w:t>
        <w:br/>
        <w:t xml:space="preserve">        for(byte x: a) System.out.print(x + " ");  </w:t>
        <w:br/>
        <w:t xml:space="preserve">        System.out.println();</w:t>
        <w:br/>
        <w:t xml:space="preserve">        //b.</w:t>
        <w:br/>
        <w:t xml:space="preserve">        byte []b = Arrays.copyOf(a, a.length);</w:t>
        <w:br/>
        <w:t xml:space="preserve">        int k = a[a.length - 1], pos = 0;</w:t>
        <w:br/>
        <w:t xml:space="preserve">        Arrays.sort(a);</w:t>
        <w:br/>
        <w:t xml:space="preserve">        for(int i = 0;i&lt;b.length;i++){</w:t>
        <w:br/>
        <w:t xml:space="preserve">            if(b[i]==a[a.length - k]){</w:t>
        <w:br/>
        <w:t xml:space="preserve">                pos = i;</w:t>
        <w:br/>
        <w:t xml:space="preserve">                break;</w:t>
        <w:br/>
        <w:t xml:space="preserve">            }</w:t>
        <w:br/>
        <w:t xml:space="preserve">        }</w:t>
        <w:br/>
        <w:t xml:space="preserve">        byte []ans = {(byte)a[a.length - k], (byte)(pos + 1)};</w:t>
        <w:br/>
        <w:t xml:space="preserve">        for(byte x: ans) System.out.print(x + " ");</w:t>
        <w:br/>
        <w:t xml:space="preserve">        //c.</w:t>
        <w:br/>
        <w:t xml:space="preserve">        sv.submitData("B21DCCN066", "uIKHCTWG", ans);</w:t>
        <w:br/>
        <w:t xml:space="preserve">    }</w:t>
        <w:br/>
        <w:t>}</w:t>
        <w:br/>
      </w:r>
    </w:p>
    <w:p>
      <w:r>
        <w:br w:type="page"/>
      </w:r>
    </w:p>
    <w:p>
      <w:pPr>
        <w:pStyle w:val="Heading2"/>
      </w:pPr>
      <w:r>
        <w:t>BoBaPytago.java</w:t>
      </w:r>
    </w:p>
    <w:p>
      <w:r>
        <w:t>package RMI.B21DCCN319;</w:t>
        <w:br/>
        <w:t>import java.rmi.*;</w:t>
        <w:br/>
        <w:t>import java.rmi.registry.*;</w:t>
        <w:br/>
        <w:t>import java.util.*;</w:t>
        <w:br/>
        <w:t>import RMI.DataService;</w:t>
        <w:br/>
        <w:t>public class BoBaPytago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w:t>
        <w:br/>
        <w:t xml:space="preserve">        System.out.println(N);</w:t>
        <w:br/>
        <w:t xml:space="preserve">        // b. Xử lý: Tìm danh sách các bộ ba số Pythagore</w:t>
        <w:br/>
        <w:t xml:space="preserve">        List&lt;List&lt;Integer&gt;&gt; res = new ArrayList&lt;&gt;();</w:t>
        <w:br/>
        <w:t xml:space="preserve">        for (int a = 1; a &lt;= N; a++) {</w:t>
        <w:br/>
        <w:t xml:space="preserve">            for (int b = a + 1; b &lt;= N; b++) {</w:t>
        <w:br/>
        <w:t xml:space="preserve">                for (int c = b + 1; c &lt;= N; c++) {</w:t>
        <w:br/>
        <w:t xml:space="preserve">                    if (a * a + b * b == c * c) {</w:t>
        <w:br/>
        <w:t xml:space="preserve">                        List&lt;Integer&gt; triple = new ArrayList&lt;&gt;();</w:t>
        <w:br/>
        <w:t xml:space="preserve">                        triple.add(a); triple.add(b); triple.add(c);</w:t>
        <w:br/>
        <w:t xml:space="preserve">                        res.add(triple);</w:t>
        <w:br/>
        <w:t xml:space="preserve">                    }</w:t>
        <w:br/>
        <w:t xml:space="preserve">                }</w:t>
        <w:br/>
        <w:t xml:space="preserve">            }</w:t>
        <w:br/>
        <w:t xml:space="preserve">        }</w:t>
        <w:br/>
        <w:t xml:space="preserve">        System.out.println(res);</w:t>
        <w:br/>
        <w:t xml:space="preserve">        // c. Gửi kết quả</w:t>
        <w:br/>
        <w:t xml:space="preserve">        sv.submitData("B21DCCN319", "NMATI6Zw", res);</w:t>
        <w:br/>
        <w:t xml:space="preserve">    }</w:t>
        <w:br/>
        <w:t>}</w:t>
        <w:br/>
      </w:r>
    </w:p>
    <w:p>
      <w:r>
        <w:br w:type="page"/>
      </w:r>
    </w:p>
    <w:p>
      <w:pPr>
        <w:pStyle w:val="Heading2"/>
      </w:pPr>
      <w:r>
        <w:t>XHMax.java</w:t>
      </w:r>
    </w:p>
    <w:p>
      <w:r>
        <w:t>package RMI.B21DCCN319;</w:t>
        <w:br/>
        <w:t>import java.rmi.*;</w:t>
        <w:br/>
        <w:t>import java.rmi.registry.*;</w:t>
        <w:br/>
        <w:t>import java.util.*;</w:t>
        <w:br/>
        <w:t>import RMI.ByteService;</w:t>
        <w:br/>
        <w:t>public class XHMax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sv.requestData("B21DCCN319", "1mPMIkGJ");</w:t>
        <w:br/>
        <w:t xml:space="preserve">        for(byte x: a) System.out.print(x + " ");</w:t>
        <w:br/>
        <w:t xml:space="preserve">        System.out.println("");</w:t>
        <w:br/>
        <w:t xml:space="preserve">        //b. Đếm</w:t>
        <w:br/>
        <w:t xml:space="preserve">        int[] cnt = new int[128]; </w:t>
        <w:br/>
        <w:t xml:space="preserve">        for (byte x : a) cnt[x]++;</w:t>
        <w:br/>
        <w:t xml:space="preserve">        byte ptuMax = a[0];</w:t>
        <w:br/>
        <w:t xml:space="preserve">        int slMax = cnt[ptuMax];</w:t>
        <w:br/>
        <w:t xml:space="preserve">        for (byte x : a) {</w:t>
        <w:br/>
        <w:t xml:space="preserve">            if (cnt[x] &gt; slMax) {</w:t>
        <w:br/>
        <w:t xml:space="preserve">                ptuMax = x;</w:t>
        <w:br/>
        <w:t xml:space="preserve">                slMax = cnt[x];</w:t>
        <w:br/>
        <w:t xml:space="preserve">            }</w:t>
        <w:br/>
        <w:t xml:space="preserve">        }</w:t>
        <w:br/>
        <w:t xml:space="preserve">        System.out.println(ptuMax + " " + slMax);</w:t>
        <w:br/>
        <w:t xml:space="preserve">        // c. Gửi</w:t>
        <w:br/>
        <w:t xml:space="preserve">        byte[] res = {ptuMax, (byte) slMax};</w:t>
        <w:br/>
        <w:t xml:space="preserve">        sv.submitData("B21DCCN319", "1mPMIkGJ", res);</w:t>
        <w:br/>
        <w:t xml:space="preserve">    }</w:t>
        <w:br/>
        <w:t>}</w:t>
        <w:br/>
      </w:r>
    </w:p>
    <w:p>
      <w:r>
        <w:br w:type="page"/>
      </w:r>
    </w:p>
    <w:p>
      <w:pPr>
        <w:pStyle w:val="Heading2"/>
      </w:pPr>
      <w:r>
        <w:t>XuLySanPham1.java</w:t>
      </w:r>
    </w:p>
    <w:p>
      <w:r>
        <w:t>package RMI.B21DCCN319;</w:t>
        <w:br/>
        <w:t>import java.rmi.*;</w:t>
        <w:br/>
        <w:t>import java.rmi.registry.*;</w:t>
        <w:br/>
        <w:t>import RMI.ObjectService;</w:t>
        <w:br/>
        <w:t>import RMI.Product;</w:t>
        <w:br/>
        <w:t>public class XuLySanPham1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 product = (Product) sv.requestObject("B22DCCN214", "vy7Cq1hJ");</w:t>
        <w:br/>
        <w:t xml:space="preserve">        System.out.println(product);</w:t>
        <w:br/>
        <w:t xml:space="preserve">        // b. Thực hiện chuẩn hóa sản phẩm:</w:t>
        <w:br/>
        <w:t xml:space="preserve">        product.setCode(product.getCode().toUpperCase());// Chuyển mã sản phẩm thành in hoa</w:t>
        <w:br/>
        <w:t xml:space="preserve">        product.setExportPrice(product.getImportPrice() * 1.2f);</w:t>
        <w:br/>
        <w:t xml:space="preserve">        System.out.println("Normalized product: " + product);</w:t>
        <w:br/>
        <w:t xml:space="preserve">        // c. Triệu gọi phương thức submitObject để gửi đối tượng đã chuẩn hóa trở lại server</w:t>
        <w:br/>
        <w:t xml:space="preserve">        sv.submitObject("B22DCCN214", "vy7Cq1hJ", product);</w:t>
        <w:br/>
        <w:t xml:space="preserve">    }</w:t>
        <w:br/>
        <w:t>}</w:t>
        <w:br/>
      </w:r>
    </w:p>
    <w:p>
      <w:r>
        <w:br w:type="page"/>
      </w:r>
    </w:p>
    <w:p>
      <w:pPr>
        <w:pStyle w:val="Heading2"/>
      </w:pPr>
      <w:r>
        <w:t>XuLyVanBan.java</w:t>
      </w:r>
    </w:p>
    <w:p>
      <w:r>
        <w:t>package RMI.B21DCCN319;</w:t>
        <w:br/>
        <w:t>import java.rmi.*;</w:t>
        <w:br/>
        <w:t>import java.rmi.registry.*;</w:t>
        <w:br/>
        <w:t>import java.util.*;</w:t>
        <w:br/>
        <w:t>import RMI.CharacterService;</w:t>
        <w:br/>
        <w:t>public class XuLyVanBan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sv.requestCharacter("B21DCCN319", "NFldNPp6");</w:t>
        <w:br/>
        <w:t xml:space="preserve">        System.out.println(s);</w:t>
        <w:br/>
        <w:t xml:space="preserve">        // b. Xử lý xâu</w:t>
        <w:br/>
        <w:t xml:space="preserve">        s = s.replace("\"", "");  s = s.replace("{", "");  s = s.replace("}", "");   </w:t>
        <w:br/>
        <w:t xml:space="preserve">        String[] tmp = s.trim().split(",");// Tách chuỗi thành các cặp key-value</w:t>
        <w:br/>
        <w:t xml:space="preserve">        String chan = "", le = "";</w:t>
        <w:br/>
        <w:t xml:space="preserve">        for (int i = 0; i &lt; tmp.length; i++) {</w:t>
        <w:br/>
        <w:t xml:space="preserve">            tmp[i] = tmp[i].trim(); </w:t>
        <w:br/>
        <w:t xml:space="preserve">            if (i % 2 == 0) {</w:t>
        <w:br/>
        <w:t xml:space="preserve">                if (chan.length() &gt; 0) chan+=", ";</w:t>
        <w:br/>
        <w:t xml:space="preserve">                chan+=tmp[i];</w:t>
        <w:br/>
        <w:t xml:space="preserve">            } else {</w:t>
        <w:br/>
        <w:t xml:space="preserve">                if (le.length() &gt; 0) le+=", ";</w:t>
        <w:br/>
        <w:t xml:space="preserve">                le+=tmp[i];</w:t>
        <w:br/>
        <w:t xml:space="preserve">            }</w:t>
        <w:br/>
        <w:t xml:space="preserve">        }</w:t>
        <w:br/>
        <w:t xml:space="preserve">        String res = chan + "; " + le;</w:t>
        <w:br/>
        <w:t xml:space="preserve">        System.out.println(res);</w:t>
        <w:br/>
        <w:t xml:space="preserve">        // c. Gửi kết quả lại server</w:t>
        <w:br/>
        <w:t xml:space="preserve">        sv.submitCharacter("B21DCCN319", "NFldNPp6", res);</w:t>
        <w:br/>
        <w:t xml:space="preserve">    }</w:t>
        <w:br/>
        <w:t>}</w:t>
        <w:br/>
      </w:r>
    </w:p>
    <w:p>
      <w:r>
        <w:br w:type="page"/>
      </w:r>
    </w:p>
    <w:p>
      <w:pPr>
        <w:pStyle w:val="Heading2"/>
      </w:pPr>
      <w:r>
        <w:t>DemSoLanXH1.java</w:t>
      </w:r>
    </w:p>
    <w:p>
      <w:r>
        <w:t>package RMI.B21DCCN564;</w:t>
        <w:br/>
        <w:t>import java.rmi.*;</w:t>
        <w:br/>
        <w:t>import java.rmi.registry.*;</w:t>
        <w:br/>
        <w:t>import java.util.*;</w:t>
        <w:br/>
        <w:t>import RMI.CharacterService;</w:t>
        <w:br/>
        <w:t>public class DemSoLanXH1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sv.requestCharacter("B21DCCN564", "U5BEBBOW");</w:t>
        <w:br/>
        <w:t xml:space="preserve">        System.out.println(s);</w:t>
        <w:br/>
        <w:t xml:space="preserve">        // b. Xử lý xâu</w:t>
        <w:br/>
        <w:t xml:space="preserve">        String res = "";</w:t>
        <w:br/>
        <w:t xml:space="preserve">        int[] cnt = new int[256]; </w:t>
        <w:br/>
        <w:t xml:space="preserve">        for (char x : s.toCharArray()) cnt[x]++;</w:t>
        <w:br/>
        <w:t xml:space="preserve">        for(char x: s.toCharArray()){</w:t>
        <w:br/>
        <w:t xml:space="preserve">            if(cnt[x] &gt; 0){</w:t>
        <w:br/>
        <w:t xml:space="preserve">                res+=String.format("%c%d", x, cnt[x]);</w:t>
        <w:br/>
        <w:t xml:space="preserve">                cnt[x] = 0;</w:t>
        <w:br/>
        <w:t xml:space="preserve">            }</w:t>
        <w:br/>
        <w:t xml:space="preserve">        }</w:t>
        <w:br/>
        <w:t xml:space="preserve">        System.out.println(res);</w:t>
        <w:br/>
        <w:t xml:space="preserve">        // c. Gửi kết quả lại server</w:t>
        <w:br/>
        <w:t xml:space="preserve">        sv.submitCharacter("B21DCCN564", "U5BEBBOW", res);</w:t>
        <w:br/>
        <w:t xml:space="preserve">    }</w:t>
        <w:br/>
        <w:t>}</w:t>
        <w:br/>
        <w:br/>
        <w:br/>
      </w:r>
    </w:p>
    <w:p>
      <w:r>
        <w:br w:type="page"/>
      </w:r>
    </w:p>
    <w:p>
      <w:pPr>
        <w:pStyle w:val="Heading2"/>
      </w:pPr>
      <w:r>
        <w:t>HoanViTiepTheo.java</w:t>
      </w:r>
    </w:p>
    <w:p>
      <w:r>
        <w:t>package RMI.B21DCCN564;</w:t>
        <w:br/>
        <w:t>import java.rmi.*;</w:t>
        <w:br/>
        <w:t>import java.rmi.registry.*;</w:t>
        <w:br/>
        <w:t>import java.util.*;</w:t>
        <w:br/>
        <w:t>import RMI.DataService;</w:t>
        <w:br/>
        <w:t>public class HoanViTiepTheo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sv.requestData("B21DCCN564", "3Qe0Qb5w");</w:t>
        <w:br/>
        <w:t xml:space="preserve">        System.out.println(s);</w:t>
        <w:br/>
        <w:t xml:space="preserve">        //Đẩy hết vào mảng để xử lý</w:t>
        <w:br/>
        <w:t xml:space="preserve">        s = s.replace(",", " ");</w:t>
        <w:br/>
        <w:t xml:space="preserve">        String[] tmp = s.trim().split("\\s+");</w:t>
        <w:br/>
        <w:t xml:space="preserve">        ArrayList&lt;Integer&gt; a = new ArrayList&lt;&gt;();</w:t>
        <w:br/>
        <w:t xml:space="preserve">        for (String x : tmp) a.add(Integer.parseInt(x));</w:t>
        <w:br/>
        <w:t xml:space="preserve">        int n = a.size();</w:t>
        <w:br/>
        <w:t xml:space="preserve">        //b. Sinh hoán vị kế tiếp</w:t>
        <w:br/>
        <w:t xml:space="preserve">        // Bước 1: Tìm vị trí đầu tiên từ cuối mà tại đó nó nhỏ hơn số đằng sau nó</w:t>
        <w:br/>
        <w:t xml:space="preserve">        int i = n - 2;</w:t>
        <w:br/>
        <w:t xml:space="preserve">        while (i &gt;= 0 &amp;&amp; a.get(i) &gt;= a.get(i + 1)) i--;</w:t>
        <w:br/>
        <w:t xml:space="preserve">        // Bước 2: Kiểm tra nếu không còn hoán vị nào lớn hơn</w:t>
        <w:br/>
        <w:t xml:space="preserve">        if (i &lt; 0) Collections.sort(a); // Đưa về hoán vị đầu tiên</w:t>
        <w:br/>
        <w:t xml:space="preserve">        else {</w:t>
        <w:br/>
        <w:t xml:space="preserve">            // Bước 3: Tìm vị trí đầu tiên từ cuối lớn hơn a[i]</w:t>
        <w:br/>
        <w:t xml:space="preserve">            int j = n - 1;</w:t>
        <w:br/>
        <w:t xml:space="preserve">            while (a.get(j) &lt;= a.get(i)) j--;</w:t>
        <w:br/>
        <w:t xml:space="preserve">            Collections.swap(a, i, j);// Hoán đổi a[i] và a[j]</w:t>
        <w:br/>
        <w:t xml:space="preserve">            // Bước 4: Lật ngược đoạn từ i + 1 đến cuối mảng</w:t>
        <w:br/>
        <w:t xml:space="preserve">            int l = i + 1, r = n - 1;</w:t>
        <w:br/>
        <w:t xml:space="preserve">            while (l &lt; r) {</w:t>
        <w:br/>
        <w:t xml:space="preserve">                Collections.swap(a, l, r);</w:t>
        <w:br/>
        <w:t xml:space="preserve">                l++;</w:t>
        <w:br/>
        <w:t xml:space="preserve">                r--;</w:t>
        <w:br/>
        <w:t xml:space="preserve">            }</w:t>
        <w:br/>
        <w:t xml:space="preserve">        }</w:t>
        <w:br/>
        <w:t xml:space="preserve">        String res = "";</w:t>
        <w:br/>
        <w:t xml:space="preserve">        for(int x: a) res+=String.format("%d,", x);</w:t>
        <w:br/>
        <w:t xml:space="preserve">        res = res.substring(0, res.length() - 1);</w:t>
        <w:br/>
        <w:t xml:space="preserve">        System.out.println(res);</w:t>
        <w:br/>
        <w:t xml:space="preserve">        // c. Gửi kết quả</w:t>
        <w:br/>
        <w:t xml:space="preserve">        sv.submitData("B21DCCN564", "3Qe0Qb5w", res);</w:t>
        <w:br/>
        <w:t xml:space="preserve">    }</w:t>
        <w:br/>
        <w:t>}</w:t>
        <w:br/>
        <w:br/>
      </w:r>
    </w:p>
    <w:p>
      <w:r>
        <w:br w:type="page"/>
      </w:r>
    </w:p>
    <w:p>
      <w:pPr>
        <w:pStyle w:val="Heading2"/>
      </w:pPr>
      <w:r>
        <w:t>XHMin.java</w:t>
      </w:r>
    </w:p>
    <w:p>
      <w:r>
        <w:t>package RMI.B21DCCN564;</w:t>
        <w:br/>
        <w:t>import java.rmi.*;</w:t>
        <w:br/>
        <w:t>import java.rmi.registry.*;</w:t>
        <w:br/>
        <w:t>import java.util.*;</w:t>
        <w:br/>
        <w:t>import RMI.ByteService;</w:t>
        <w:br/>
        <w:t>public class XHMin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sv.requestData("B21DCCN564", "L7A2NPQU");</w:t>
        <w:br/>
        <w:t xml:space="preserve">        for(byte x: a) System.out.print(x + " ");</w:t>
        <w:br/>
        <w:t xml:space="preserve">        System.out.println("");</w:t>
        <w:br/>
        <w:t xml:space="preserve">        //b. Đếm</w:t>
        <w:br/>
        <w:t xml:space="preserve">        int[] cnt = new int[10005]; </w:t>
        <w:br/>
        <w:t xml:space="preserve">        for (byte x : a) cnt[x]++;</w:t>
        <w:br/>
        <w:t xml:space="preserve">        byte ptuMin = a[0];</w:t>
        <w:br/>
        <w:t xml:space="preserve">        int slMin = cnt[a[0]];</w:t>
        <w:br/>
        <w:t xml:space="preserve">        for (byte x : a) {</w:t>
        <w:br/>
        <w:t xml:space="preserve">            if (cnt[x] &lt; slMin) {</w:t>
        <w:br/>
        <w:t xml:space="preserve">                ptuMin = x;</w:t>
        <w:br/>
        <w:t xml:space="preserve">                slMin = cnt[x];</w:t>
        <w:br/>
        <w:t xml:space="preserve">            }</w:t>
        <w:br/>
        <w:t xml:space="preserve">        }</w:t>
        <w:br/>
        <w:t xml:space="preserve">        System.out.println(ptuMin + " " + slMin);</w:t>
        <w:br/>
        <w:t xml:space="preserve">        // c. Gửi</w:t>
        <w:br/>
        <w:t xml:space="preserve">        byte[] res = {ptuMin, (byte)slMin};</w:t>
        <w:br/>
        <w:t xml:space="preserve">        sv.submitData("B21DCCN564", "L7A2NPQU", res);</w:t>
        <w:br/>
        <w:t xml:space="preserve">    }</w:t>
        <w:br/>
        <w:t>}</w:t>
      </w:r>
    </w:p>
    <w:p>
      <w:r>
        <w:br w:type="page"/>
      </w:r>
    </w:p>
    <w:p>
      <w:pPr>
        <w:pStyle w:val="Heading2"/>
      </w:pPr>
      <w:r>
        <w:t>XuLySanPham2.java</w:t>
      </w:r>
    </w:p>
    <w:p>
      <w:r>
        <w:t>package RMI.B21DCCN564;</w:t>
        <w:br/>
        <w:t>import java.rmi.*;</w:t>
        <w:br/>
        <w:t>import java.rmi.registry.*;</w:t>
        <w:br/>
        <w:t>import RMI.ObjectService;</w:t>
        <w:br/>
        <w:t>import RMI.ProductX;</w:t>
        <w:br/>
        <w:t>public class XuLySanPham2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ProductX product = (ProductX) sv.requestObject("B21DCCN564", "PY43T66m");</w:t>
        <w:br/>
        <w:t xml:space="preserve">        System.out.println(product);</w:t>
        <w:br/>
        <w:t xml:space="preserve">        // b. Thực hiện chuẩn hóa sản phẩm:</w:t>
        <w:br/>
        <w:t xml:space="preserve">        int tong = 0;</w:t>
        <w:br/>
        <w:t xml:space="preserve">        for(char x: product.getDiscountCode().toCharArray()){</w:t>
        <w:br/>
        <w:t xml:space="preserve">            if(Character.isDigit(x)) tong+=Character.getNumericValue(x);</w:t>
        <w:br/>
        <w:t xml:space="preserve">        }</w:t>
        <w:br/>
        <w:t xml:space="preserve">        product.setDiscount(tong);</w:t>
        <w:br/>
        <w:t xml:space="preserve">        // c. Triệu gọi phương thức submitObject để gửi đối tượng đã chuẩn hóa trở lại server</w:t>
        <w:br/>
        <w:t xml:space="preserve">        System.out.println(product);</w:t>
        <w:br/>
        <w:t xml:space="preserve">        sv.submitObject("B21DCCN564", "PY43T66m", product);</w:t>
        <w:br/>
        <w:t xml:space="preserve">    }</w:t>
        <w:br/>
        <w:t>}</w:t>
        <w:br/>
        <w:br/>
        <w:br/>
        <w:br/>
      </w:r>
    </w:p>
    <w:p>
      <w:r>
        <w:br w:type="page"/>
      </w:r>
    </w:p>
    <w:p>
      <w:pPr>
        <w:pStyle w:val="Heading2"/>
      </w:pPr>
      <w:r>
        <w:t>Address.java</w:t>
      </w:r>
    </w:p>
    <w:p>
      <w:r>
        <w:t>package TCP;</w:t>
        <w:br/>
        <w:t>import java.io.*;</w:t>
        <w:br/>
        <w:t>public class Address implements Serializable{</w:t>
        <w:br/>
        <w:t xml:space="preserve">    private static final long serialVersionUID = 20180801L;</w:t>
        <w:br/>
        <w:t xml:space="preserve">    private int id;</w:t>
        <w:br/>
        <w:t xml:space="preserve">    private String code, addressLine, city, postalCode;</w:t>
        <w:br/>
        <w:t xml:space="preserve">    public String getAddressLine() {</w:t>
        <w:br/>
        <w:t xml:space="preserve">        return addressLine;</w:t>
        <w:br/>
        <w:t xml:space="preserve">    }</w:t>
        <w:br/>
        <w:t xml:space="preserve">    public void setAddressLine(String addressLine) {</w:t>
        <w:br/>
        <w:t xml:space="preserve">        this.addressLine = addressLine;</w:t>
        <w:br/>
        <w:t xml:space="preserve">    }</w:t>
        <w:br/>
        <w:t xml:space="preserve">    public String getPostalCode() {</w:t>
        <w:br/>
        <w:t xml:space="preserve">        return postalCode;</w:t>
        <w:br/>
        <w:t xml:space="preserve">    }</w:t>
        <w:br/>
        <w:t xml:space="preserve">    public void setPostalCode(String postalCode) {</w:t>
        <w:br/>
        <w:t xml:space="preserve">        this.postalCode = postalCode;</w:t>
        <w:br/>
        <w:t xml:space="preserve">    }</w:t>
        <w:br/>
        <w:t xml:space="preserve">    @Override</w:t>
        <w:br/>
        <w:t xml:space="preserve">    public String toString() {</w:t>
        <w:br/>
        <w:t xml:space="preserve">        return "Address{" + "id=" + id + ", code=" + code + ", addressLine=" + addressLine + ", city=" + city + ", postalCode=" + postalCode + '}';</w:t>
        <w:br/>
        <w:t xml:space="preserve">    }</w:t>
        <w:br/>
        <w:t>}</w:t>
        <w:br/>
      </w:r>
    </w:p>
    <w:p>
      <w:r>
        <w:br w:type="page"/>
      </w:r>
    </w:p>
    <w:p>
      <w:pPr>
        <w:pStyle w:val="Heading2"/>
      </w:pPr>
      <w:r>
        <w:t>Customer.java</w:t>
      </w:r>
    </w:p>
    <w:p>
      <w:r>
        <w:t>package TCP;</w:t>
        <w:br/>
        <w:t>import java.io.Serializable;</w:t>
        <w:br/>
        <w:t>public class Customer implements Serializable {</w:t>
        <w:br/>
        <w:t xml:space="preserve">    private static final long serialVersionUID = 20170711L; // Theo yêu cầu của đề bài</w:t>
        <w:br/>
        <w:t xml:space="preserve">    private int id;</w:t>
        <w:br/>
        <w:t xml:space="preserve">    private String code, name, dayOfBirth, userName;</w:t>
        <w:br/>
        <w:t xml:space="preserve">    public Customer(int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br/>
      </w:r>
    </w:p>
    <w:p>
      <w:r>
        <w:br w:type="page"/>
      </w:r>
    </w:p>
    <w:p>
      <w:pPr>
        <w:pStyle w:val="Heading2"/>
      </w:pPr>
      <w:r>
        <w:t>Laptop.java</w:t>
      </w:r>
    </w:p>
    <w:p>
      <w:r>
        <w:t>package TCP;</w:t>
        <w:br/>
        <w:t>import java.io.*;</w:t>
        <w:br/>
        <w:t>public class Laptop implements Serializable {</w:t>
        <w:br/>
        <w:t xml:space="preserve">    private static final long serialVersionUID = 20150711;</w:t>
        <w:br/>
        <w:t xml:space="preserve">    private int id;</w:t>
        <w:br/>
        <w:t xml:space="preserve">    private String code, name;</w:t>
        <w:br/>
        <w:t xml:space="preserve">    private int quantity;</w:t>
        <w:br/>
        <w:t xml:space="preserve">    public Laptop(int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Product.java</w:t>
      </w:r>
    </w:p>
    <w:p>
      <w:r>
        <w:t>package TCP;</w:t>
        <w:br/>
        <w:t>import java.io.*;</w:t>
        <w:br/>
        <w:t>public class Product implements Serializable{</w:t>
        <w:br/>
        <w:t xml:space="preserve">    private static final long serialVersionUID = 20231107;</w:t>
        <w:br/>
        <w:t xml:space="preserve">    private int id, discount;</w:t>
        <w:br/>
        <w:t xml:space="preserve">    private double price;</w:t>
        <w:br/>
        <w:t xml:space="preserve">    private String name;</w:t>
        <w:br/>
        <w:t xml:space="preserve">    public Product(int id, double price, String name) {</w:t>
        <w:br/>
        <w:t xml:space="preserve">        this.id = id;</w:t>
        <w:br/>
        <w:t xml:space="preserve">        this.price = price;</w:t>
        <w:br/>
        <w:t xml:space="preserve">        this.name = name;</w:t>
        <w:br/>
        <w:t xml:space="preserve">    }</w:t>
        <w:br/>
        <w:t xml:space="preserve">    public double getPrice() {</w:t>
        <w:br/>
        <w:t xml:space="preserve">        return price;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 + "id=" + id + ", discount=" + discount + ", price=" + price + ", name=" + name + '}';</w:t>
        <w:br/>
        <w:t xml:space="preserve">    }</w:t>
        <w:br/>
        <w:t>}</w:t>
        <w:br/>
      </w:r>
    </w:p>
    <w:p>
      <w:r>
        <w:br w:type="page"/>
      </w:r>
    </w:p>
    <w:p>
      <w:pPr>
        <w:pStyle w:val="Heading2"/>
      </w:pPr>
      <w:r>
        <w:t>SanPham.java</w:t>
      </w:r>
    </w:p>
    <w:p>
      <w:r>
        <w:t>package TCP;</w:t>
        <w:br/>
        <w:t>import java.io.*;</w:t>
        <w:br/>
        <w:t>import java.net.*;</w:t>
        <w:br/>
        <w:t>import TCP.Product;</w:t>
        <w:br/>
        <w:t>public class SanPham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"B21DCCN370;151GNZvT";</w:t>
        <w:br/>
        <w:t xml:space="preserve">        out.writeObject(code);</w:t>
        <w:br/>
        <w:t xml:space="preserve">        out.flush();</w:t>
        <w:br/>
        <w:t xml:space="preserve">        //b.</w:t>
        <w:br/>
        <w:t xml:space="preserve">        Product product = (Product) in.readObject();</w:t>
        <w:br/>
        <w:t xml:space="preserve">        System.out.println("San pham ban dau: " + product);</w:t>
        <w:br/>
        <w:t xml:space="preserve">        //c.</w:t>
        <w:br/>
        <w:t xml:space="preserve">        int x = (int) product.getPrice();</w:t>
        <w:br/>
        <w:t xml:space="preserve">        int tong = 0;</w:t>
        <w:br/>
        <w:t xml:space="preserve">        while(x &gt; 0){</w:t>
        <w:br/>
        <w:t xml:space="preserve">            tong+=x%10;</w:t>
        <w:br/>
        <w:t xml:space="preserve">            x/=10;</w:t>
        <w:br/>
        <w:t xml:space="preserve">        }</w:t>
        <w:br/>
        <w:t xml:space="preserve">        product.setDiscount(tong);</w:t>
        <w:br/>
        <w:t xml:space="preserve">        //d.</w:t>
        <w:br/>
        <w:t xml:space="preserve">        System.out.println("San pham luc sau: " + product);</w:t>
        <w:br/>
        <w:t xml:space="preserve">        out.writeObject(product);</w:t>
        <w:br/>
        <w:t xml:space="preserve">        out.flush();</w:t>
        <w:br/>
        <w:t xml:space="preserve">        //Đóng kết nối, chú ý là phải có phần này nếu không sẽ bị máy chấm ngoại lệ</w:t>
        <w:br/>
        <w:t xml:space="preserve">        in.close();</w:t>
        <w:br/>
        <w:t xml:space="preserve">        out.close();</w:t>
        <w:br/>
        <w:t xml:space="preserve">        socket.close();</w:t>
        <w:br/>
        <w:t xml:space="preserve">    }</w:t>
        <w:br/>
        <w:t>}</w:t>
        <w:br/>
      </w:r>
    </w:p>
    <w:p>
      <w:r>
        <w:br w:type="page"/>
      </w:r>
    </w:p>
    <w:p>
      <w:pPr>
        <w:pStyle w:val="Heading2"/>
      </w:pPr>
      <w:r>
        <w:t>SinhVien.java</w:t>
      </w:r>
    </w:p>
    <w:p>
      <w:r>
        <w:t>package TCP;</w:t>
        <w:br/>
        <w:t>import java.io.*;</w:t>
        <w:br/>
        <w:t>import java.net.*;</w:t>
        <w:br/>
        <w:t>import TCP.Student;</w:t>
        <w:br/>
        <w:t>public class SinhVien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"B21DCCN222;j5ELZdmS";</w:t>
        <w:br/>
        <w:t xml:space="preserve">        out.writeObject(code);</w:t>
        <w:br/>
        <w:t xml:space="preserve">        out.flush();</w:t>
        <w:br/>
        <w:t xml:space="preserve">        //b.</w:t>
        <w:br/>
        <w:t xml:space="preserve">        Student student = (Student) in.readObject();</w:t>
        <w:br/>
        <w:t xml:space="preserve">        System.out.println("Sinh vien ban dau: " + student);</w:t>
        <w:br/>
        <w:t xml:space="preserve">        //c.</w:t>
        <w:br/>
        <w:t xml:space="preserve">        float x = student.getGpa();</w:t>
        <w:br/>
        <w:t xml:space="preserve">        if (x &gt;= 3.7) student.setGpaLetter("A");</w:t>
        <w:br/>
        <w:t xml:space="preserve">        else if (x &gt;= 3.0) student.setGpaLetter("B");</w:t>
        <w:br/>
        <w:t xml:space="preserve">        else if (x &gt;= 2.0) student.setGpaLetter("C");</w:t>
        <w:br/>
        <w:t xml:space="preserve">        else if (x &gt;= 1.0) student.setGpaLetter("D");</w:t>
        <w:br/>
        <w:t xml:space="preserve">        else student.setGpaLetter("F");</w:t>
        <w:br/>
        <w:t xml:space="preserve">        //d.</w:t>
        <w:br/>
        <w:t xml:space="preserve">        System.out.println("Sinh vien luc sau: " + student);</w:t>
        <w:br/>
        <w:t xml:space="preserve">        out.writeObject(student);</w:t>
        <w:br/>
        <w:t xml:space="preserve">        out.flush();</w:t>
        <w:br/>
        <w:t xml:space="preserve">    }</w:t>
        <w:br/>
        <w:t>}</w:t>
      </w:r>
    </w:p>
    <w:p>
      <w:r>
        <w:br w:type="page"/>
      </w:r>
    </w:p>
    <w:p>
      <w:pPr>
        <w:pStyle w:val="Heading2"/>
      </w:pPr>
      <w:r>
        <w:t>Student.java</w:t>
      </w:r>
    </w:p>
    <w:p>
      <w:r>
        <w:t>package TCP;</w:t>
        <w:br/>
        <w:t>import java.io.*;</w:t>
        <w:br/>
        <w:t>public class Student implements Serializable {</w:t>
        <w:br/>
        <w:t xml:space="preserve">    private static final long serialVersionUID = 20151107;</w:t>
        <w:br/>
        <w:t xml:space="preserve">    private int id;</w:t>
        <w:br/>
        <w:t xml:space="preserve">    private String code, gpaLetter;</w:t>
        <w:br/>
        <w:t xml:space="preserve">    private float gpa;</w:t>
        <w:br/>
        <w:t xml:space="preserve">    public Student(int id, String code, float gpa) {</w:t>
        <w:br/>
        <w:t xml:space="preserve">        this.id = id;</w:t>
        <w:br/>
        <w:t xml:space="preserve">        this.code = code;</w:t>
        <w:br/>
        <w:t xml:space="preserve">        this.gpa = gpa;</w:t>
        <w:br/>
        <w:t xml:space="preserve">    }</w:t>
        <w:br/>
        <w:t xml:space="preserve">    public float getGpa() {</w:t>
        <w:br/>
        <w:t xml:space="preserve">        return gpa;</w:t>
        <w:br/>
        <w:t xml:space="preserve">    }</w:t>
        <w:br/>
        <w:t xml:space="preserve">    public void setGpaLetter(String gpaLetter) {</w:t>
        <w:br/>
        <w:t xml:space="preserve">        this.gpaLetter = gpaLetter;</w:t>
        <w:br/>
        <w:t xml:space="preserve">    }</w:t>
        <w:br/>
        <w:t xml:space="preserve">    @Override</w:t>
        <w:br/>
        <w:t xml:space="preserve">    public String toString() {</w:t>
        <w:br/>
        <w:t xml:space="preserve">        return this.id + " " + this.code + " " + this.gpa + " " + this.gpaLetter;</w:t>
        <w:br/>
        <w:t xml:space="preserve">    }</w:t>
        <w:br/>
        <w:t>}</w:t>
        <w:br/>
      </w:r>
    </w:p>
    <w:p>
      <w:r>
        <w:br w:type="page"/>
      </w:r>
    </w:p>
    <w:p>
      <w:pPr>
        <w:pStyle w:val="Heading2"/>
      </w:pPr>
      <w:r>
        <w:t>Book.java</w:t>
      </w:r>
    </w:p>
    <w:p>
      <w:r>
        <w:t>package UDP;</w:t>
        <w:br/>
        <w:t>import java.io.*;</w:t>
        <w:br/>
        <w:t>public class Book implements Serializable{</w:t>
        <w:br/>
        <w:t xml:space="preserve">    private static final long serialVersionUID = 20251107L;</w:t>
        <w:br/>
        <w:t xml:space="preserve">    private String id, title, author, isbn, publishDate;</w:t>
        <w:br/>
        <w:t xml:space="preserve">    public String getTitle() {</w:t>
        <w:br/>
        <w:t xml:space="preserve">        return title;</w:t>
        <w:br/>
        <w:t xml:space="preserve">    }</w:t>
        <w:br/>
        <w:t xml:space="preserve">    public String getAuthor() {</w:t>
        <w:br/>
        <w:t xml:space="preserve">        return author;</w:t>
        <w:br/>
        <w:t xml:space="preserve">    }</w:t>
        <w:br/>
        <w:t xml:space="preserve">    public String getIsbn() {</w:t>
        <w:br/>
        <w:t xml:space="preserve">        return isbn;</w:t>
        <w:br/>
        <w:t xml:space="preserve">    }</w:t>
        <w:br/>
        <w:t xml:space="preserve">    public String getPublishDate() {</w:t>
        <w:br/>
        <w:t xml:space="preserve">        return publishDate;</w:t>
        <w:br/>
        <w:t xml:space="preserve">    }</w:t>
        <w:br/>
        <w:t xml:space="preserve">    public void setTitle(String title) {</w:t>
        <w:br/>
        <w:t xml:space="preserve">        this.title = title;</w:t>
        <w:br/>
        <w:t xml:space="preserve">    }</w:t>
        <w:br/>
        <w:t xml:space="preserve">    public void setAuthor(String author) {</w:t>
        <w:br/>
        <w:t xml:space="preserve">        this.author = author;</w:t>
        <w:br/>
        <w:t xml:space="preserve">    }</w:t>
        <w:br/>
        <w:t xml:space="preserve">    public void setIsbn(String isbn) {</w:t>
        <w:br/>
        <w:t xml:space="preserve">        this.isbn = isbn;</w:t>
        <w:br/>
        <w:t xml:space="preserve">    }</w:t>
        <w:br/>
        <w:t xml:space="preserve">    public void setPublishDate(String publishDate) {</w:t>
        <w:br/>
        <w:t xml:space="preserve">        this.publishDate = publishDate;</w:t>
        <w:br/>
        <w:t xml:space="preserve">    }</w:t>
        <w:br/>
        <w:t xml:space="preserve">    @Override</w:t>
        <w:br/>
        <w:t xml:space="preserve">    public String toString() {</w:t>
        <w:br/>
        <w:t xml:space="preserve">        return "Book{" + "id=" + id + ", title=" + title + ", author=" + author + ", isbn=" + isbn + ", publishDate=" + publishDate + '}';</w:t>
        <w:br/>
        <w:t xml:space="preserve">    }</w:t>
        <w:br/>
        <w:t>}</w:t>
        <w:br/>
      </w:r>
    </w:p>
    <w:p>
      <w:r>
        <w:br w:type="page"/>
      </w:r>
    </w:p>
    <w:p>
      <w:pPr>
        <w:pStyle w:val="Heading2"/>
      </w:pPr>
      <w:r>
        <w:t>Customer.java</w:t>
      </w:r>
    </w:p>
    <w:p>
      <w:r>
        <w:t>package UDP;</w:t>
        <w:br/>
        <w:t>import java.io.Serializable;</w:t>
        <w:br/>
        <w:t>public class Customer implements Serializable {</w:t>
        <w:br/>
        <w:t xml:space="preserve">    private static final long serialVersionUID = 20151107; </w:t>
        <w:br/>
        <w:t xml:space="preserve">    private String id;</w:t>
        <w:br/>
        <w:t xml:space="preserve">    private String code, name, dayOfBirth, userName;</w:t>
        <w:br/>
        <w:t xml:space="preserve">    public Customer(String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r>
    </w:p>
    <w:p>
      <w:r>
        <w:br w:type="page"/>
      </w:r>
    </w:p>
    <w:p>
      <w:pPr>
        <w:pStyle w:val="Heading2"/>
      </w:pPr>
      <w:r>
        <w:t>Employee.java</w:t>
      </w:r>
    </w:p>
    <w:p>
      <w:r>
        <w:t>package UDP;</w:t>
        <w:br/>
        <w:t>import java.io.*;</w:t>
        <w:br/>
        <w:t>public class Employee implements Serializable{</w:t>
        <w:br/>
        <w:t xml:space="preserve">    private static final long serialVersionUID = 20261107L;</w:t>
        <w:br/>
        <w:t xml:space="preserve">    private String id, name, hireDate;</w:t>
        <w:br/>
        <w:t xml:space="preserve">    private double salary;</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getHireDate() {</w:t>
        <w:br/>
        <w:t xml:space="preserve">        return hireDate;</w:t>
        <w:br/>
        <w:t xml:space="preserve">    }</w:t>
        <w:br/>
        <w:t xml:space="preserve">    public void setHireDate(String hireDate) {</w:t>
        <w:br/>
        <w:t xml:space="preserve">        this.hireDate = hireDate;</w:t>
        <w:br/>
        <w:t xml:space="preserve">    }</w:t>
        <w:br/>
        <w:t xml:space="preserve">    public double getSalary() {</w:t>
        <w:br/>
        <w:t xml:space="preserve">        return salary;</w:t>
        <w:br/>
        <w:t xml:space="preserve">    }</w:t>
        <w:br/>
        <w:t xml:space="preserve">    public void setSalary(double salary) {</w:t>
        <w:br/>
        <w:t xml:space="preserve">        this.salary = salary;</w:t>
        <w:br/>
        <w:t xml:space="preserve">    }</w:t>
        <w:br/>
        <w:t xml:space="preserve">    @Override</w:t>
        <w:br/>
        <w:t xml:space="preserve">    public String toString() {</w:t>
        <w:br/>
        <w:t xml:space="preserve">        return "Employee{" + "id=" + id + ", name=" + name + ", hireDate=" + hireDate + ", salary=" + salary + '}';</w:t>
        <w:br/>
        <w:t xml:space="preserve">    }</w:t>
        <w:br/>
        <w:t>}</w:t>
        <w:br/>
      </w:r>
    </w:p>
    <w:p>
      <w:r>
        <w:br w:type="page"/>
      </w:r>
    </w:p>
    <w:p>
      <w:pPr>
        <w:pStyle w:val="Heading2"/>
      </w:pPr>
      <w:r>
        <w:t>Product.java</w:t>
      </w:r>
    </w:p>
    <w:p>
      <w:r>
        <w:t>package UDP;</w:t>
        <w:br/>
        <w:t>import java.io.*;</w:t>
        <w:br/>
        <w:t>public class Product implements Serializable {</w:t>
        <w:br/>
        <w:t xml:space="preserve">    private static final long serialVersionUID = 20161107;</w:t>
        <w:br/>
        <w:t xml:space="preserve">    private String id, code, name;</w:t>
        <w:br/>
        <w:t xml:space="preserve">    private int quantity;</w:t>
        <w:br/>
        <w:t xml:space="preserve">    public Product(String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getId() {</w:t>
        <w:br/>
        <w:t xml:space="preserve">        return id;</w:t>
        <w:br/>
        <w:t xml:space="preserve">    }</w:t>
        <w:br/>
        <w:t xml:space="preserve">    public void setId(String id) {</w:t>
        <w:br/>
        <w:t xml:space="preserve">        this.id = id;</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SanPham.java</w:t>
      </w:r>
    </w:p>
    <w:p>
      <w:r>
        <w:t>package UDP;</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";B21DCCN319;tjedvqT8";</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br/>
      </w:r>
    </w:p>
    <w:p>
      <w:r>
        <w:br w:type="page"/>
      </w:r>
    </w:p>
    <w:p>
      <w:pPr>
        <w:pStyle w:val="Heading2"/>
      </w:pPr>
      <w:r>
        <w:t>Student.java</w:t>
      </w:r>
    </w:p>
    <w:p>
      <w:r>
        <w:t>package UDP;</w:t>
        <w:br/>
        <w:t>import java.io.Serializable;</w:t>
        <w:br/>
        <w:t>public class Student implements Serializable{</w:t>
        <w:br/>
        <w:t xml:space="preserve">    private static final long serialVersionUID = 20171107;</w:t>
        <w:br/>
        <w:t xml:space="preserve">    private String id, code, name, email;</w:t>
        <w:br/>
        <w:t xml:space="preserve">    public Student(String id, String code, String name, String email) {</w:t>
        <w:br/>
        <w:t xml:space="preserve">        this.id = id;</w:t>
        <w:br/>
        <w:t xml:space="preserve">        this.code = code;</w:t>
        <w:br/>
        <w:t xml:space="preserve">        this.name = name;</w:t>
        <w:br/>
        <w:t xml:space="preserve">        this.email = email;</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void setEmail(String email) {</w:t>
        <w:br/>
        <w:t xml:space="preserve">        this.email = email;</w:t>
        <w:br/>
        <w:t xml:space="preserve">    }</w:t>
        <w:br/>
        <w:t xml:space="preserve">    @Override</w:t>
        <w:br/>
        <w:t xml:space="preserve">    public String toString() {</w:t>
        <w:br/>
        <w:t xml:space="preserve">        return "Student{" + "id=" + id + ", code=" + code + ", name=" + name + ", email=" + email + '}';</w:t>
        <w:br/>
        <w:t xml:space="preserve">    }</w:t>
        <w:br/>
        <w:t>}</w:t>
        <w:br/>
      </w:r>
    </w:p>
    <w:p>
      <w:r>
        <w:br w:type="page"/>
      </w:r>
    </w:p>
    <w:p>
      <w:pPr>
        <w:pStyle w:val="Heading2"/>
      </w:pPr>
      <w:r>
        <w:t>KhachHang.java</w:t>
      </w:r>
    </w:p>
    <w:p>
      <w:r>
        <w:t>package UDP.B17DCAT176;</w:t>
        <w:br/>
        <w:t>import UDP.Customer;</w:t>
        <w:br/>
        <w:t>import java.io.*;</w:t>
        <w:br/>
        <w:t>import java.net.*;</w:t>
        <w:br/>
        <w:t>public class KhachHang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";B17DCAT176;OH7rzusB";</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Customer customer = (Customer) ois.readObject();</w:t>
        <w:br/>
        <w:t xml:space="preserve">        System.out.println(customer);</w:t>
        <w:br/>
        <w:br/>
        <w:t xml:space="preserve">        // c. Chỉnh sửa đối tượng theo yêu cầu</w:t>
        <w:br/>
        <w:t xml:space="preserve">        //Chuẩn hoá tên</w:t>
        <w:br/>
        <w:t xml:space="preserve">        String []tenTmp = customer.getName().split("\\s+");</w:t>
        <w:br/>
        <w:t xml:space="preserve">        String tenMoi = "";</w:t>
        <w:br/>
        <w:t xml:space="preserve">        tenMoi+=tenTmp[tenTmp.length - 1].toUpperCase()+", ";</w:t>
        <w:br/>
        <w:t xml:space="preserve">        for(int i = 0;i&lt;tenTmp.length - 1;i++) tenMoi+=Character.toUpperCase(tenTmp[i].charAt(0)) + tenTmp[i].substring(1).toLowerCase() + " ";</w:t>
        <w:br/>
        <w:t xml:space="preserve">        customer.setName(tenMoi.trim());</w:t>
        <w:br/>
        <w:t xml:space="preserve">        //Chuẩn hoá ngày sinh</w:t>
        <w:br/>
        <w:t xml:space="preserve">        String []nsTmp = customer.getDayOfBirth().split("-");</w:t>
        <w:br/>
        <w:t xml:space="preserve">        String nsMoi = nsTmp[1] + "/" + nsTmp[0] + "/" + nsTmp[2];</w:t>
        <w:br/>
        <w:t xml:space="preserve">        customer.setDayOfBirth(nsMoi);</w:t>
        <w:br/>
        <w:t xml:space="preserve">        //Tạo username</w:t>
        <w:br/>
        <w:t xml:space="preserve">        String userMoi = "";</w:t>
        <w:br/>
        <w:t xml:space="preserve">        for(int i = 0;i&lt;tenTmp.length - 1;i++) userMoi+=Character.toLowerCase(tenTmp[i].charAt(0));</w:t>
        <w:br/>
        <w:t xml:space="preserve">        userMoi+=tenTmp[tenTmp.length - 1].toLowerCase();</w:t>
        <w:br/>
        <w:t xml:space="preserve">        customer.setUserName(userMoi);</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oos.writeObject(customer);</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LietKeSNT.java</w:t>
      </w:r>
    </w:p>
    <w:p>
      <w:r>
        <w:t>package UDP.B17DCAT176;</w:t>
        <w:br/>
        <w:t>import java.net.*;</w:t>
        <w:br/>
        <w:t>public class LietKeSNT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";B17DCAT176;78CCQ6xD";</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sTmp[1];int n = Integer.parseInt(s1.trim());</w:t>
        <w:br/>
        <w:t xml:space="preserve">        //</w:t>
        <w:br/>
        <w:t xml:space="preserve">        String ans = "";int cnt = 0;</w:t>
        <w:br/>
        <w:t xml:space="preserve">        for(int i = 2;i&lt;=1000000;i++){</w:t>
        <w:br/>
        <w:t xml:space="preserve">            if(check(i)){</w:t>
        <w:br/>
        <w:t xml:space="preserve">                cnt++;</w:t>
        <w:br/>
        <w:t xml:space="preserve">                ans+=String.format("%d,", i);</w:t>
        <w:br/>
        <w:t xml:space="preserve">                if(cnt==n) break;</w:t>
        <w:br/>
        <w:t xml:space="preserve">            }</w:t>
        <w:br/>
        <w:t xml:space="preserve">        }</w:t>
        <w:br/>
        <w:t xml:space="preserve">        ans = ans.substring(0, ans.length() - 1);</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 xml:space="preserve">    public static boolean check(int n){</w:t>
        <w:br/>
        <w:t xml:space="preserve">        for(int i = 2;i*i&lt;=n;i++){</w:t>
        <w:br/>
        <w:t xml:space="preserve">            if(n%i==0) return false;</w:t>
        <w:br/>
        <w:t xml:space="preserve">        }</w:t>
        <w:br/>
        <w:t xml:space="preserve">        return true;</w:t>
        <w:br/>
        <w:t xml:space="preserve">    }</w:t>
        <w:br/>
        <w:t>}</w:t>
        <w:br/>
      </w:r>
    </w:p>
    <w:p>
      <w:r>
        <w:br w:type="page"/>
      </w:r>
    </w:p>
    <w:p>
      <w:pPr>
        <w:pStyle w:val="Heading2"/>
      </w:pPr>
      <w:r>
        <w:t>ChuanHoaXauKyTu.java</w:t>
      </w:r>
    </w:p>
    <w:p>
      <w:r>
        <w:t>package UDP.B21DCCN001;</w:t>
        <w:br/>
        <w:t>import java.net.*;</w:t>
        <w:br/>
        <w:t>public class ChuanHoaXauKyTu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";B21DCCN001;NRVwBVvx";</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//Chuẩn hoá</w:t>
        <w:br/>
        <w:t xml:space="preserve">        String []tmpS = s.trim().split("\\s+");</w:t>
        <w:br/>
        <w:t xml:space="preserve">        s = "";</w:t>
        <w:br/>
        <w:t xml:space="preserve">        for(String x: tmpS) s+=Character.toUpperCase(x.charAt(0)) + x.substring(1).toLowerCase() + " ";</w:t>
        <w:br/>
        <w:t xml:space="preserve">        String res = rI + ";" + s;</w:t>
        <w:br/>
        <w:t xml:space="preserve">        System.out.println(res);</w:t>
        <w:br/>
        <w:t xml:space="preserve">        //Gửi</w:t>
        <w:br/>
        <w:t xml:space="preserve">        DatagramPacket dpGui1 = new DatagramPacket(res.getBytes(), res.length(), sA, sP);</w:t>
        <w:br/>
        <w:t xml:space="preserve">        socket.send(dpGui1);</w:t>
        <w:br/>
        <w:t xml:space="preserve">    }</w:t>
        <w:br/>
        <w:t>}</w:t>
        <w:br/>
        <w:br/>
      </w:r>
    </w:p>
    <w:p>
      <w:r>
        <w:br w:type="page"/>
      </w:r>
    </w:p>
    <w:p>
      <w:pPr>
        <w:pStyle w:val="Heading2"/>
      </w:pPr>
      <w:r>
        <w:t>DemSoLanXH.java</w:t>
      </w:r>
    </w:p>
    <w:p>
      <w:r>
        <w:t>package UDP.B21DCCN001;</w:t>
        <w:br/>
        <w:t>import java.net.*;</w:t>
        <w:br/>
        <w:t>public class DemSoLanXH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";B21DCCN001;pWk1YfFe";</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String res = ""; int []cnt = new int[10005];</w:t>
        <w:br/>
        <w:t xml:space="preserve">        for(char x: s.toCharArray()) cnt[x]++;</w:t>
        <w:br/>
        <w:t xml:space="preserve">        for(char x: s.toCharArray()){</w:t>
        <w:br/>
        <w:t xml:space="preserve">            if(cnt[x]&gt;0){</w:t>
        <w:br/>
        <w:t xml:space="preserve">                res+=String.format("%d%c", cnt[x], 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QLSinhVien.java</w:t>
      </w:r>
    </w:p>
    <w:p>
      <w:r>
        <w:t>package UDP.B21DCCN001;</w:t>
        <w:br/>
        <w:t>import UDP.Student;</w:t>
        <w:br/>
        <w:t>import java.io.*;</w:t>
        <w:br/>
        <w:t>import java.net.*;</w:t>
        <w:br/>
        <w:t>public class QLSinhVien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";B21DCCN001;QABGDFxd";</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Student student = (Student) ois.readObject();</w:t>
        <w:br/>
        <w:t xml:space="preserve">        System.out.println(student);</w:t>
        <w:br/>
        <w:br/>
        <w:t xml:space="preserve">        // c. Chỉnh sửa đối tượng theo yêu cầu</w:t>
        <w:br/>
        <w:t xml:space="preserve">        //Chuẩn hoá tên</w:t>
        <w:br/>
        <w:t xml:space="preserve">        String name = student.getName();</w:t>
        <w:br/>
        <w:t xml:space="preserve">        String[] words = name.trim().split("\\s+");</w:t>
        <w:br/>
        <w:t xml:space="preserve">        name = "";</w:t>
        <w:br/>
        <w:t xml:space="preserve">        for(String x: words) name+=Character.toUpperCase(x.charAt(0)) + x.substring(1).toLowerCase() + " ";</w:t>
        <w:br/>
        <w:t xml:space="preserve">        student.setName(name.trim());</w:t>
        <w:br/>
        <w:t xml:space="preserve">        //Tạo email</w:t>
        <w:br/>
        <w:t xml:space="preserve">        String email = words[words.length - 1].toLowerCase();</w:t>
        <w:br/>
        <w:t xml:space="preserve">        for(int i = 0;i&lt;words.length - 1;i++) email+=Character.toLowerCase(words[i].charAt(0));</w:t>
        <w:br/>
        <w:t xml:space="preserve">        email+="@ptit.edu.vn";</w:t>
        <w:br/>
        <w:t xml:space="preserve">        student.setEmail(email);</w:t>
        <w:br/>
        <w:t xml:space="preserve">        System.out.println(student);</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oos.writeObject(student);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SanPham.java</w:t>
      </w:r>
    </w:p>
    <w:p>
      <w:r>
        <w:t>package UDP.B21DCCN001;</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";B21DCCN001;OX8O73nD ";</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r>
    </w:p>
    <w:p>
      <w:r>
        <w:br w:type="page"/>
      </w:r>
    </w:p>
    <w:p>
      <w:pPr>
        <w:pStyle w:val="Heading2"/>
      </w:pPr>
      <w:r>
        <w:t>TimSoConThieu.java</w:t>
      </w:r>
    </w:p>
    <w:p>
      <w:r>
        <w:t>package UDP.B21DCCN001;</w:t>
        <w:br/>
        <w:t>import java.net.*;</w:t>
        <w:br/>
        <w:t>public class TimSoConThieu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";B21DCCN001;XdHHmyiv";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 = new String(dpNhan.getData());</w:t>
        <w:br/>
        <w:t xml:space="preserve">        System.out.println(s);</w:t>
        <w:br/>
        <w:t xml:space="preserve">        String []sTmp = s.trim().split(";");</w:t>
        <w:br/>
        <w:t xml:space="preserve">        String rI = sTmp[0]; int n = Integer.parseInt(sTmp[1]);</w:t>
        <w:br/>
        <w:t xml:space="preserve">        String num = sTmp[2];</w:t>
        <w:br/>
        <w:t xml:space="preserve">        //Xử lý mảng - Đếm</w:t>
        <w:br/>
        <w:t xml:space="preserve">        int []cnt = new int[1000005];</w:t>
        <w:br/>
        <w:t xml:space="preserve">        String []tmp = num.trim().split(",");</w:t>
        <w:br/>
        <w:t xml:space="preserve">        for(int i = 0;i&lt;tmp.length;i++) cnt[Integer.parseInt(tmp[i])]++;</w:t>
        <w:br/>
        <w:t xml:space="preserve">        //Thiếu</w:t>
        <w:br/>
        <w:t xml:space="preserve">        String res = rI + ";";</w:t>
        <w:br/>
        <w:t xml:space="preserve">        for(int i = 1;i&lt;=n;i++){</w:t>
        <w:br/>
        <w:t xml:space="preserve">            if(cnt[i]==0) res+=String.format("%d,", i);</w:t>
        <w:br/>
        <w:t xml:space="preserve">        }</w:t>
        <w:br/>
        <w:t xml:space="preserve">        res = res.substring(0, res.length() - 1);</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TongCacChuSo.java</w:t>
      </w:r>
    </w:p>
    <w:p>
      <w:r>
        <w:t>package UDP.B21DCCN001;</w:t>
        <w:br/>
        <w:t>import java.net.*;</w:t>
        <w:br/>
        <w:t>public class TongCacChuSo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";B21DCCN001;0Iend7Pp";</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tong = 0;</w:t>
        <w:br/>
        <w:t xml:space="preserve">        for(char x: s.toCharArray()) tong+=(x - '0');</w:t>
        <w:br/>
        <w:t xml:space="preserve">        String res = String.format("%s;%d", rI, tong);</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LocKyTu.java</w:t>
      </w:r>
    </w:p>
    <w:p>
      <w:r>
        <w:t>package UDP.B21DCCN002;</w:t>
        <w:br/>
        <w:t>import java.net.*;</w:t>
        <w:br/>
        <w:t>public class LocKyTu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";B21DCCN002;EbTMtFBH";</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[]cnt = new int[10005];</w:t>
        <w:br/>
        <w:t xml:space="preserve">        for(char x: s.toCharArray()){ </w:t>
        <w:br/>
        <w:t xml:space="preserve">            if(Character.isAlphabetic(x)) cnt[x]++;</w:t>
        <w:br/>
        <w:t xml:space="preserve">        }</w:t>
        <w:br/>
        <w:t xml:space="preserve">        String res = "";</w:t>
        <w:br/>
        <w:t xml:space="preserve">        for(char x: s.toCharArray()){ </w:t>
        <w:br/>
        <w:t xml:space="preserve">            if(cnt[x] &gt; 0){</w:t>
        <w:br/>
        <w:t xml:space="preserve">                res+=x;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MaHoaCaesar.java</w:t>
      </w:r>
    </w:p>
    <w:p>
      <w:r>
        <w:t>package UDP.B21DCCN003;</w:t>
        <w:br/>
        <w:t>import java.net.*;</w:t>
        <w:br/>
        <w:t>public class MaHoaCaesar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";B21DCCN003;vNIIU53V";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int doDich = Integer.parseInt(sTmp[2].trim());</w:t>
        <w:br/>
        <w:t xml:space="preserve">        //</w:t>
        <w:br/>
        <w:t xml:space="preserve">        String ans = "";</w:t>
        <w:br/>
        <w:t xml:space="preserve">        for(char x: s.toCharArray()){</w:t>
        <w:br/>
        <w:t xml:space="preserve">            char base = Character.isUpperCase(x) ? 'A' : 'a';</w:t>
        <w:br/>
        <w:t xml:space="preserve">            x = (char) ((x - base + doDich) % 26 + base);</w:t>
        <w:br/>
        <w:t xml:space="preserve">            ans+=x;</w:t>
        <w:br/>
        <w:t xml:space="preserve">        }</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XHMax.java</w:t>
      </w:r>
    </w:p>
    <w:p>
      <w:r>
        <w:t>package UDP.B21DCCN003;</w:t>
        <w:br/>
        <w:t>import java.net.*;</w:t>
        <w:br/>
        <w:t>public class XHMax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";B21DCCN003;KFPR3GWV";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w:t>
        <w:br/>
        <w:t xml:space="preserve">        //Đếm</w:t>
        <w:br/>
        <w:t xml:space="preserve">        String ans = "";</w:t>
        <w:br/>
        <w:t xml:space="preserve">        int []cnt = new int[1000];</w:t>
        <w:br/>
        <w:t xml:space="preserve">        for(char x: s.toCharArray()) cnt[x]++;</w:t>
        <w:br/>
        <w:t xml:space="preserve">        //Tìm max</w:t>
        <w:br/>
        <w:t xml:space="preserve">        int Max = -1; char chr = ' ';</w:t>
        <w:br/>
        <w:t xml:space="preserve">        for(char x: s.toCharArray()){</w:t>
        <w:br/>
        <w:t xml:space="preserve">            if(cnt[x] &gt; Max){</w:t>
        <w:br/>
        <w:t xml:space="preserve">                Max = cnt[x];</w:t>
        <w:br/>
        <w:t xml:space="preserve">                chr = x;</w:t>
        <w:br/>
        <w:t xml:space="preserve">            }</w:t>
        <w:br/>
        <w:t xml:space="preserve">        }</w:t>
        <w:br/>
        <w:t xml:space="preserve">        ans = rI + ";" + chr + ":";</w:t>
        <w:br/>
        <w:t xml:space="preserve">        //Lôi các vị trí có sẵn ra</w:t>
        <w:br/>
        <w:t xml:space="preserve">        for(int i = 0;i&lt;s.length();i++){</w:t>
        <w:br/>
        <w:t xml:space="preserve">            if(s.charAt(i)==chr) ans+=String.format("%d,", i + 1);</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ChuanHoaThongTinSach.java</w:t>
      </w:r>
    </w:p>
    <w:p>
      <w:r>
        <w:t>package B21DCCN005_HE;</w:t>
        <w:br/>
        <w:t>import UDP.Book;</w:t>
        <w:br/>
        <w:t>import java.io.*;</w:t>
        <w:br/>
        <w:t>import java.net.*;</w:t>
        <w:br/>
        <w:t>import java.util.*;</w:t>
        <w:br/>
        <w:t>public class ChuanHoaThongTinSach {</w:t>
        <w:br/>
        <w:t xml:space="preserve">    public static String chuanHoa1(String s){</w:t>
        <w:br/>
        <w:t xml:space="preserve">        return Character.toUpperCase(s.charAt(0)) + s.substring(1).toLowerCase();</w:t>
        <w:br/>
        <w:t xml:space="preserve">    }</w:t>
        <w:br/>
        <w:t xml:space="preserve">    public static String chuanhoaTitle(String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chuanhoaISBN(String s){</w:t>
        <w:br/>
        <w:t xml:space="preserve">        //Ví dụ: Input: 9783161484100. Ouput: 978-3-16-148410-0</w:t>
        <w:br/>
        <w:t xml:space="preserve">        return String.format("%s-%s-%s-%s-%s", s.substring(0, 3), s.substring(3, 4), s.substring(4, 6), s.substring(6, 12), s.substring(12));                </w:t>
        <w:br/>
        <w:t xml:space="preserve">    }</w:t>
        <w:br/>
        <w:t xml:space="preserve">    public static String chuanhoaAuthor(String s){</w:t>
        <w:br/>
        <w:t xml:space="preserve">        String []tmp = s.trim().split("\\s+");</w:t>
        <w:br/>
        <w:t xml:space="preserve">        String ans = tmp[0].toUpperCase() + ", ";</w:t>
        <w:br/>
        <w:t xml:space="preserve">        for(int i = 1;i &lt; tmp.length; i++) ans += chuanHoa1(tmp[i])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part[1] + "/" + part[0]; </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";B21DCCN005;LFACr5Bi";</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Book book = (Book) ois.readObject();</w:t>
        <w:br/>
        <w:t xml:space="preserve">        System.out.println(book);</w:t>
        <w:br/>
        <w:t xml:space="preserve">        // c. Chỉnh sửa đối tượng theo yêu cầu</w:t>
        <w:br/>
        <w:t xml:space="preserve">        book.setTitle(chuanhoaTitle(book.getTitle()));</w:t>
        <w:br/>
        <w:t xml:space="preserve">        book.setAuthor(chuanhoaAuthor(book.getAuthor()));</w:t>
        <w:br/>
        <w:t xml:space="preserve">        book.setIsbn(chuanhoaISBN(book.getIsbn()));</w:t>
        <w:br/>
        <w:t xml:space="preserve">        book.setPublishDate(chuanhoaNgay(book.getPublishDate()));</w:t>
        <w:br/>
        <w:t xml:space="preserve">        System.out.println(book);</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oos.writeObject(book);</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QuanLyTTNhanVien.java</w:t>
      </w:r>
    </w:p>
    <w:p>
      <w:r>
        <w:t>package B21DCCN005_HE;</w:t>
        <w:br/>
        <w:t>import UDP.Employee;</w:t>
        <w:br/>
        <w:t>import java.io.*;</w:t>
        <w:br/>
        <w:t>import java.net.*;</w:t>
        <w:br/>
        <w:t>import java.util.*;</w:t>
        <w:br/>
        <w:t>public class QuanLyTTNhanVien {</w:t>
        <w:br/>
        <w:t xml:space="preserve">    public static String chuanHoa1(String s){</w:t>
        <w:br/>
        <w:t xml:space="preserve">        return Character.toUpperCase(s.charAt(0)) + s.substring(1).toLowerCase();</w:t>
        <w:br/>
        <w:t xml:space="preserve">    }</w:t>
        <w:br/>
        <w:t xml:space="preserve">    public static String chuanHoaTen(String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part[2] + "/" + part[1] + "/" + part[0]; </w:t>
        <w:br/>
        <w:t xml:space="preserve">    }</w:t>
        <w:br/>
        <w:t xml:space="preserve">    //Đã chuẩn hoá ngày rồi thì muốn tăng phải lấy theo ngày đã chuẩn hoá</w:t>
        <w:br/>
        <w:t xml:space="preserve">    public static double tangLuong (String ngay, double luongCu){</w:t>
        <w:br/>
        <w:t xml:space="preserve">        ngay = ngay.replace("/", " ");</w:t>
        <w:br/>
        <w:t xml:space="preserve">        String[] part = ngay.split("\\s+");</w:t>
        <w:br/>
        <w:t xml:space="preserve">        int tong = 0;</w:t>
        <w:br/>
        <w:t xml:space="preserve">        for (char c : part[2].toCharArray()) tong += c - '0'; </w:t>
        <w:br/>
        <w:t xml:space="preserve">        double luongMoi = luongCu * (1 + tong / 100.0);</w:t>
        <w:br/>
        <w:t xml:space="preserve">        return luongMoi;</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";B21DCCN005;ySsumsIE";</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Employee emp = (Employee) ois.readObject();</w:t>
        <w:br/>
        <w:t xml:space="preserve">        System.out.println(emp);</w:t>
        <w:br/>
        <w:t xml:space="preserve">        // c. Chỉnh sửa đối tượng theo yêu cầu</w:t>
        <w:br/>
        <w:t xml:space="preserve">        emp.setName(chuanHoaTen(emp.getName()));</w:t>
        <w:br/>
        <w:t xml:space="preserve">        emp.setHireDate(chuanhoaNgay(emp.getHireDate()));</w:t>
        <w:br/>
        <w:t xml:space="preserve">        emp.setSalary(tangLuong(emp.getHireDate(), emp.getSalary()));</w:t>
        <w:br/>
        <w:t xml:space="preserve">        System.out.println(emp);</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oos.writeObject(emp);</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SapXepTuDienNguoc.java</w:t>
      </w:r>
    </w:p>
    <w:p>
      <w:r>
        <w:t>package B21DCCN005_HE;</w:t>
        <w:br/>
        <w:t>import java.io.*;</w:t>
        <w:br/>
        <w:t>import java.math.BigInteger;</w:t>
        <w:br/>
        <w:t>import java.net.*;</w:t>
        <w:br/>
        <w:t>import java.util.*;</w:t>
        <w:br/>
        <w:t>public class SapXepTuDienNguoc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 Gửi MSV, mã đề</w:t>
        <w:br/>
        <w:t xml:space="preserve">        String code = ";B21DCCN005;9UfU4Vky";</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ArrayList&lt;String&gt; a = new ArrayList &lt;&gt;();</w:t>
        <w:br/>
        <w:t xml:space="preserve">        for(int i = 1; i &lt; tmp1.length; i++) a.add(tmp1[i]);</w:t>
        <w:br/>
        <w:t xml:space="preserve">        Collections.sort(a, new Comparator&lt;String&gt;() {</w:t>
        <w:br/>
        <w:t xml:space="preserve">            @Override</w:t>
        <w:br/>
        <w:t xml:space="preserve">            public int compare(String s1, String s2) {</w:t>
        <w:br/>
        <w:t xml:space="preserve">                return s2.toLowerCase().compareTo(s1.toLowerCase());</w:t>
        <w:br/>
        <w:t xml:space="preserve">            }</w:t>
        <w:br/>
        <w:t xml:space="preserve">        });</w:t>
        <w:br/>
        <w:t xml:space="preserve">        String res = rqID + ";";</w:t>
        <w:br/>
        <w:t xml:space="preserve">        for(String x: a) res += x + ",";</w:t>
        <w:br/>
        <w:t xml:space="preserve">        res = res.substring(0, res.length() - 1);</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t>//Phải đưa về cùng một kiểu rồi mới sắp xếp được</w:t>
        <w:br/>
      </w:r>
    </w:p>
    <w:p>
      <w:r>
        <w:br w:type="page"/>
      </w:r>
    </w:p>
    <w:p>
      <w:pPr>
        <w:pStyle w:val="Heading2"/>
      </w:pPr>
      <w:r>
        <w:t>TongSoNguyenLon.java</w:t>
      </w:r>
    </w:p>
    <w:p>
      <w:r>
        <w:t>package B21DCCN005_HE;</w:t>
        <w:br/>
        <w:t>import java.io.*;</w:t>
        <w:br/>
        <w:t>import java.math.BigInteger;</w:t>
        <w:br/>
        <w:t>import java.net.*;</w:t>
        <w:br/>
        <w:t>import java.util.*;</w:t>
        <w:br/>
        <w:t>public class TongSoNguyenLon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 Gửi MSV, mã đề</w:t>
        <w:br/>
        <w:t xml:space="preserve">        String code = ";B21DCCN005;2sIjAYaU";</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BigInteger a = new BigInteger(tmp1[1]), b = new BigInteger(tmp1[2]);</w:t>
        <w:br/>
        <w:t xml:space="preserve">        BigInteger tong = a.add(b), hieu = a.subtract(b);</w:t>
        <w:br/>
        <w:t xml:space="preserve">        String res = String.format("%s;%s,%s", rqID, tong.toString(), hieu.toString());</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r>
    </w:p>
    <w:p>
      <w:r>
        <w:br w:type="page"/>
      </w:r>
    </w:p>
    <w:p>
      <w:pPr>
        <w:pStyle w:val="Heading2"/>
      </w:pPr>
      <w:r>
        <w:t>HieuHaiTapTu.java</w:t>
      </w:r>
    </w:p>
    <w:p>
      <w:r>
        <w:t>package UDP.B21DCCN020;</w:t>
        <w:br/>
        <w:t>import java.net.*;</w:t>
        <w:br/>
        <w:t>public class HieuHaiTapTu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";B21DCCN020;JQCO3izC";</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 s2 = sTmp[2];</w:t>
        <w:br/>
        <w:t xml:space="preserve">        //</w:t>
        <w:br/>
        <w:t xml:space="preserve">        String ans = "";</w:t>
        <w:br/>
        <w:t xml:space="preserve">        int []cnt = new int[10005]; </w:t>
        <w:br/>
        <w:t xml:space="preserve">        for(char x: s2.toCharArray()) cnt[x]++;</w:t>
        <w:br/>
        <w:t xml:space="preserve">        for(char x: s1.toCharArray()){</w:t>
        <w:br/>
        <w:t xml:space="preserve">            if(cnt[x]==0) ans+=x;</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CuaSoTruot.java</w:t>
      </w:r>
    </w:p>
    <w:p>
      <w:r>
        <w:t>package B22DCCN007;</w:t>
        <w:br/>
        <w:t>import java.io.*;</w:t>
        <w:br/>
        <w:t>import java.net.*;</w:t>
        <w:br/>
        <w:t>import java.util.*;</w:t>
        <w:br/>
        <w:t>public class DaySoCollazt{</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";B22DCCN007;iv00Hrq6";</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System.out.println(st);</w:t>
        <w:br/>
        <w:t xml:space="preserve">        //Tách dữ liệu</w:t>
        <w:br/>
        <w:t xml:space="preserve">        String []tmp = st.trim().split("\\s+");</w:t>
        <w:br/>
        <w:t xml:space="preserve">        String rqID = tmp[0]; int n = Integer.parseInt(tmp[1]), k = Integer.parseInt(tmp[2]);</w:t>
        <w:br/>
        <w:t xml:space="preserve">        //Cho các số còn lại vào mảng</w:t>
        <w:br/>
        <w:t xml:space="preserve">        ArrayList&lt;Integer&gt;a = new ArrayList&lt;&gt;();</w:t>
        <w:br/>
        <w:t xml:space="preserve">        for(int i = 3; i &lt; tmp.length; i++) a.add(Integer.parseInt(tmp[i]));</w:t>
        <w:br/>
        <w:t xml:space="preserve">        //Tạo String kết quả</w:t>
        <w:br/>
        <w:t xml:space="preserve">        String ans = rqID + ";";</w:t>
        <w:br/>
        <w:t xml:space="preserve">        //en - st + 1 = k -&gt; st = en + 1 - k. en_max = n - 1 -&gt; st_max = n - 1 + 1 - k = n - k</w:t>
        <w:br/>
        <w:t xml:space="preserve">        for(int i = 0; i &lt;=  n - k; i++){</w:t>
        <w:br/>
        <w:t xml:space="preserve">            int Max = a.get(i);//Max mỗi đoạn con</w:t>
        <w:br/>
        <w:t xml:space="preserve">            for(int j = i + 1; j &lt;= i + k - 1; j++){ //en = st + k - 1</w:t>
        <w:br/>
        <w:t xml:space="preserve">                if(a.get(j) &gt; Max) Max = a.get(j);</w:t>
        <w:br/>
        <w:t xml:space="preserve">            }</w:t>
        <w:br/>
        <w:t xml:space="preserve">            ans += String.format("%d,", Max);</w:t>
        <w:br/>
        <w:t xml:space="preserve">        }</w:t>
        <w:br/>
        <w:t xml:space="preserve">        ans = ans.substring(0, ans.length() - 1);</w:t>
        <w:br/>
        <w:t xml:space="preserve">        System.out.println(ans);</w:t>
        <w:br/>
        <w:t xml:space="preserve">        //Gửi</w:t>
        <w:br/>
        <w:t xml:space="preserve">        DatagramPacket dpGui1 = new DatagramPacket(ans.getBytes(), ans.length(), sA, sP);</w:t>
        <w:br/>
        <w:t xml:space="preserve">        socket.send(dpGui1);</w:t>
        <w:br/>
        <w:t xml:space="preserve">    }</w:t>
        <w:br/>
        <w:t>}</w:t>
        <w:br/>
        <w:t>/*</w:t>
        <w:br/>
        <w:t>[Mã câu hỏi (qCode): iv00Hrq6].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";B21DCCN795;ylrhZ6UM".</w:t>
        <w:br/>
        <w:t>b. Nhận thông điệp là một chuỗi từ server theo định dạng "requestId;n;k;z1,z2,...,zn", trong đó:</w:t>
        <w:br/>
        <w:t xml:space="preserve">    requestId là chuỗi ngẫu nhiên duy nhất.</w:t>
        <w:br/>
        <w:t xml:space="preserve">    n là số phần tử của mảng.</w:t>
        <w:br/>
        <w:t xml:space="preserve">    k là kích thước cửa sổ trượt (k &lt; n).</w:t>
        <w:br/>
        <w:t xml:space="preserve">    z1 đến zn là n phần tử là số nguyên của mảng.</w:t>
        <w:br/>
        <w:t>c. Thực hiện tìm giá trị lớn nhất trong mỗi cửa sổ trượt với kích thước k trên mảng số nguyên nhận được, và gửi thông điệp lên server theo định dạng "requestId;max1,max2,...,maxm", trong đó max1 đến maxm là các giá trị lớn nhất tương ứng trong mỗi cửa sổ.</w:t>
        <w:br/>
        <w:t>Ví dụ: "requestId;5;3;1,5,2,3,4"</w:t>
        <w:br/>
        <w:t>Kết quả: "requestId;5,5,4"</w:t>
        <w:br/>
        <w:t>d. Đóng socket và kết thúc chương trình.</w:t>
        <w:br/>
        <w:t>*/</w:t>
        <w:br/>
      </w:r>
    </w:p>
    <w:p>
      <w:r>
        <w:br w:type="page"/>
      </w:r>
    </w:p>
    <w:p>
      <w:pPr>
        <w:pStyle w:val="Heading2"/>
      </w:pPr>
      <w:r>
        <w:t>SXTheoVTGoc.java</w:t>
      </w:r>
    </w:p>
    <w:p>
      <w:r>
        <w:t>package B22DCCN015;</w:t>
        <w:br/>
        <w:t>import java.io.*;</w:t>
        <w:br/>
        <w:t>import java.net.*;</w:t>
        <w:br/>
        <w:t>import java.util.*;</w:t>
        <w:br/>
        <w:t>public class SXTheoVTGoc{</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";B22DCCN015;aKZwZxWk";</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w:t>
        <w:br/>
        <w:t xml:space="preserve">        //Cho các xâu còn lại vào mảng</w:t>
        <w:br/>
        <w:t xml:space="preserve">        TreeMap&lt;Integer, String&gt; mp = new TreeMap&lt;&gt;();</w:t>
        <w:br/>
        <w:t xml:space="preserve">        for(int i = 1; i &lt; tmp.length; i++){</w:t>
        <w:br/>
        <w:t xml:space="preserve">            String []tmp_i = tmp[i].split(":");</w:t>
        <w:br/>
        <w:t xml:space="preserve">            mp.put(Integer.parseInt(tmp_i[1]), tmp_i[0]);</w:t>
        <w:br/>
        <w:t xml:space="preserve">        }</w:t>
        <w:br/>
        <w:t xml:space="preserve">        //Tạo kết quả</w:t>
        <w:br/>
        <w:t xml:space="preserve">        String ans = rqID + ";";</w:t>
        <w:br/>
        <w:t xml:space="preserve">        int ok = 0;//ok = 1: Là xâu đầu</w:t>
        <w:br/>
        <w:t xml:space="preserve">        for(String x: mp.values()){</w:t>
        <w:br/>
        <w:t xml:space="preserve">            if(ok == 1) ans += ",";</w:t>
        <w:br/>
        <w:t xml:space="preserve">            ans += x; ok = 1;</w:t>
        <w:br/>
        <w:t xml:space="preserve">        }</w:t>
        <w:br/>
        <w:t xml:space="preserve">        //Gửi</w:t>
        <w:br/>
        <w:t xml:space="preserve">        DatagramPacket dpGui1 = new DatagramPacket(ans.getBytes(), ans.length(), sA, sP);</w:t>
        <w:br/>
        <w:t xml:space="preserve">        socket.send(dpGui1);</w:t>
        <w:br/>
        <w:t xml:space="preserve">    }</w:t>
        <w:br/>
        <w:t>}</w:t>
        <w:br/>
        <w:t>/*</w:t>
        <w:br/>
        <w:t>[Mã câu hỏi (qCode): aKZwZxWk].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";B15DCCN009;F3E8B2D4".</w:t>
        <w:br/>
        <w:t>b. Nhận thông điệp là một chuỗi từ server theo định dạng "requestId;string", với:</w:t>
        <w:br/>
        <w:t>--- requestId là chuỗi ngẫu nhiên duy nhất.</w:t>
        <w:br/>
        <w:t>---string là một chuỗi chứa các chuỗi con bị thay đổi vị trí. Ví dụ: "veM3xgA1g:4,IPFfgEanY:5,aWXlSzDwe:2,PHupvPc:3,PR3gH8ahN:6,UEEKHLIt:7,M6dpWTE:1"</w:t>
        <w:br/>
        <w:t>c. Xử lý chuỗi xáo trộn và gửi về chuỗi sau khi sắp xếp: "requestId;string". Ví dụ chuỗi đã được xử lý: "M6dpWTE,aWXlSzDwe,PHupvPc,veM3xgA1g,IPFfgEanY,PR3gH8ahN,UEEKHLIt"</w:t>
        <w:br/>
        <w:t>d. Đóng socket và kết thúc chương trình.</w:t>
        <w:br/>
        <w:t>*/</w:t>
        <w:br/>
      </w:r>
    </w:p>
    <w:p>
      <w:r>
        <w:br w:type="page"/>
      </w:r>
    </w:p>
    <w:p>
      <w:pPr>
        <w:pStyle w:val="Heading2"/>
      </w:pPr>
      <w:r>
        <w:t>TongHaiSoNhiPhan.java</w:t>
      </w:r>
    </w:p>
    <w:p>
      <w:r>
        <w:t>package B22DCCN016;</w:t>
        <w:br/>
        <w:t>import java.io.*;</w:t>
        <w:br/>
        <w:t>import java.net.*;</w:t>
        <w:br/>
        <w:t>import java.util.*;</w:t>
        <w:br/>
        <w:t>public class TongHaiSoNhiPhan{</w:t>
        <w:br/>
        <w:t xml:space="preserve">    public static void main(String[] args) throws IOException{</w:t>
        <w:br/>
        <w:t xml:space="preserve">        DatagramSocket socket = new DatagramSocket();</w:t>
        <w:br/>
        <w:t xml:space="preserve">        InetAddress sA = InetAddress.getByName("203.162.10.109");</w:t>
        <w:br/>
        <w:t xml:space="preserve">        int sP = 2208;</w:t>
        <w:br/>
        <w:t xml:space="preserve">        //a.</w:t>
        <w:br/>
        <w:t xml:space="preserve">        String code = ";B22DCCN016;lIQVug9S";</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long b1 = Integer.parseInt(tmp[1], 2); long b2 = Integer.parseInt(tmp[2], 2);</w:t>
        <w:br/>
        <w:t xml:space="preserve">        long tong = b1 + b2;</w:t>
        <w:br/>
        <w:t xml:space="preserve">        String ans = String.format("%d", tong);</w:t>
        <w:br/>
        <w:t xml:space="preserve">        //Gửi</w:t>
        <w:br/>
        <w:t xml:space="preserve">        DatagramPacket dpGui1 = new DatagramPacket(ans.getBytes(), ans.length(), sA, sP);</w:t>
        <w:br/>
        <w:t xml:space="preserve">        socket.send(dpGui1);</w:t>
        <w:br/>
        <w:t xml:space="preserve">    }</w:t>
        <w:br/>
        <w:t>}</w:t>
        <w:br/>
        <w:t>/*</w:t>
        <w:br/>
        <w:t>[Mã câu hỏi (qCode): lIQVug9S].  Một chương trình server cho phép giao tiếp qua giao thức UDP tại cổng 2208. Yêu cầu là xây dựng một chương trình client trao đổi thông tin với server theo kịch bản:</w:t>
        <w:br/>
        <w:t>a. Gửi thông điệp là một chuỗi chứa mã sinh viên và mã câu hỏi theo định dạng “;studentCode;qCode”. Ví dụ: “;B15DCCN000;XbYdNZ3”.</w:t>
        <w:br/>
        <w:t>b. Nhận thông điệp là một chuỗi từ server theo định dạng “requestId;b1,b2”, trong đó:</w:t>
        <w:br/>
        <w:t xml:space="preserve">    requestId là chuỗi ngẫu nhiên duy nhất.</w:t>
        <w:br/>
        <w:t xml:space="preserve">    b1 là số nhị phân thứ nhất</w:t>
        <w:br/>
        <w:t xml:space="preserve">    b2 là số nhị phân thứ hai.</w:t>
        <w:br/>
        <w:t>Ví dụ: requestId;0100011111001101,1101000111110101</w:t>
        <w:br/>
        <w:t>c. Thực hiện tính tổng hai số nhị phân nhận được, chuyển về dạng thập phân và gửi lên server theo định dạng “requestId;sum”</w:t>
        <w:br/>
        <w:t xml:space="preserve">Kết quả: requestId;72130 </w:t>
        <w:br/>
        <w:t>d. Đóng socket và kết thúc chương trình.</w:t>
        <w:br/>
        <w:t>*/</w:t>
        <w:br/>
      </w:r>
    </w:p>
    <w:p>
      <w:r>
        <w:br w:type="page"/>
      </w:r>
    </w:p>
    <w:p>
      <w:pPr>
        <w:pStyle w:val="Heading2"/>
      </w:pPr>
      <w:r>
        <w:t>PTichTSNT.java</w:t>
      </w:r>
    </w:p>
    <w:p>
      <w:r>
        <w:t>package WebService.B21DCCN001;</w:t>
        <w:br/>
        <w:t>import vn.medianews.*;</w:t>
        <w:br/>
        <w:t>import java.util.*;</w:t>
        <w:br/>
        <w:t>public class PTichTSNT {</w:t>
        <w:br/>
        <w:t xml:space="preserve">    public static void main(String[] args) throws Exception {</w:t>
        <w:br/>
        <w:t xml:space="preserve">        String msv = "B21DCCN001", qCode = "TwZpbqUg"; </w:t>
        <w:br/>
        <w:t xml:space="preserve">        DataService_Service service = new DataService_Service();</w:t>
        <w:br/>
        <w:t xml:space="preserve">        DataService port = service.getDataServicePort();</w:t>
        <w:br/>
        <w:t xml:space="preserve">        List&lt;Integer&gt; a = port.getData(msv, qCode);</w:t>
        <w:br/>
        <w:t xml:space="preserve">        System.out.println(a);</w:t>
        <w:br/>
        <w:t xml:space="preserve">        List&lt;String&gt;ans = new java.util.ArrayList&lt;&gt;();</w:t>
        <w:br/>
        <w:t xml:space="preserve">        for(int x: a){</w:t>
        <w:br/>
        <w:t xml:space="preserve">            String tmp = "";</w:t>
        <w:br/>
        <w:t xml:space="preserve">            for(int i = 2;i*i&lt;=x;i++){</w:t>
        <w:br/>
        <w:t xml:space="preserve">                while(x%i==0){</w:t>
        <w:br/>
        <w:t xml:space="preserve">                    x/=i;</w:t>
        <w:br/>
        <w:t xml:space="preserve">                    tmp+=String.format("%d, ", i);</w:t>
        <w:br/>
        <w:t xml:space="preserve">                }</w:t>
        <w:br/>
        <w:t xml:space="preserve">            }</w:t>
        <w:br/>
        <w:t xml:space="preserve">            if(x &gt; 1) tmp+=String.format("%d, ", x);</w:t>
        <w:br/>
        <w:t xml:space="preserve">            tmp = tmp.trim();</w:t>
        <w:br/>
        <w:t xml:space="preserve">            tmp = tmp.substring(0, tmp.length() - 1);</w:t>
        <w:br/>
        <w:t xml:space="preserve">            ans.add(tmp);</w:t>
        <w:br/>
        <w:t xml:space="preserve">            System.out.println(tmp);</w:t>
        <w:br/>
        <w:t xml:space="preserve">        }</w:t>
        <w:br/>
        <w:t xml:space="preserve">        port.submitDataStringArray(msv, qCode, ans);</w:t>
        <w:br/>
        <w:t xml:space="preserve">    }</w:t>
        <w:br/>
        <w:t>}</w:t>
        <w:br/>
        <w:br/>
      </w:r>
    </w:p>
    <w:p>
      <w:r>
        <w:br w:type="page"/>
      </w:r>
    </w:p>
    <w:p>
      <w:pPr>
        <w:pStyle w:val="Heading2"/>
      </w:pPr>
      <w:r>
        <w:t>QuanLySinhVien.java</w:t>
      </w:r>
    </w:p>
    <w:p>
      <w:r>
        <w:t>package WebService.B21DCCN001;</w:t>
        <w:br/>
        <w:t>import vn.medianews.*;</w:t>
        <w:br/>
        <w:t>import java.util.*;</w:t>
        <w:br/>
        <w:t>public class QuanLySinhVien {</w:t>
        <w:br/>
        <w:t xml:space="preserve">    public static void main(String[] args) throws Exception {</w:t>
        <w:br/>
        <w:t xml:space="preserve">        String msv = "B21DCCN001", qCode = "2RjVBzv0"; // Mã câu hỏi</w:t>
        <w:br/>
        <w:t xml:space="preserve">        ObjectService_Service service = new ObjectService_Service();</w:t>
        <w:br/>
        <w:t xml:space="preserve">        ObjectService port = service.getObjectServicePort();</w:t>
        <w:br/>
        <w:t xml:space="preserve">        List&lt;StudentY&gt; a = (List&lt;StudentY&gt;) port.requestListStudentY(msv, qCode);</w:t>
        <w:br/>
        <w:t xml:space="preserve">        for (StudentY x : a) System.out.println(x);</w:t>
        <w:br/>
        <w:t xml:space="preserve">        System.out.println();</w:t>
        <w:br/>
        <w:t xml:space="preserve">        Map&lt;String, Float&gt; hsg = new HashMap&lt;&gt;(); //key: tên môn, value: điểm thi cao nhất môn đó</w:t>
        <w:br/>
        <w:t xml:space="preserve">        for(StudentY x: a){</w:t>
        <w:br/>
        <w:t xml:space="preserve">            String mon = x.getSubject();</w:t>
        <w:br/>
        <w:t xml:space="preserve">            Float diemMon = x.getScore();</w:t>
        <w:br/>
        <w:t xml:space="preserve">            if ((!hsg.containsKey(mon)) || (diemMon &gt; hsg.get(mon))) hsg.put(mon, diemMon);</w:t>
        <w:br/>
        <w:t xml:space="preserve">        }</w:t>
        <w:br/>
        <w:t xml:space="preserve">        List&lt;Float&gt;diemMax = new java.util.ArrayList&lt;&gt;(hsg.values());</w:t>
        <w:br/>
        <w:t xml:space="preserve">        List&lt;StudentY&gt;ans = new java.util.ArrayList&lt;&gt;();</w:t>
        <w:br/>
        <w:t xml:space="preserve">        for(StudentY x: a){</w:t>
        <w:br/>
        <w:t xml:space="preserve">            if(diemMax.contains(x.getScore())) ans.add(x);</w:t>
        <w:br/>
        <w:t xml:space="preserve">        }</w:t>
        <w:br/>
        <w:t xml:space="preserve">        port.submitListStudentY(msv, qCode, ans);</w:t>
        <w:br/>
        <w:t xml:space="preserve">    }</w:t>
        <w:br/>
        <w:t xml:space="preserve">} </w:t>
        <w:br/>
        <w:br/>
      </w:r>
    </w:p>
    <w:p>
      <w:r>
        <w:br w:type="page"/>
      </w:r>
    </w:p>
    <w:p>
      <w:pPr>
        <w:pStyle w:val="Heading2"/>
      </w:pPr>
      <w:r>
        <w:t>DemSoLanXH.java</w:t>
      </w:r>
    </w:p>
    <w:p>
      <w:r>
        <w:t>package WebService.B21DCCN002;</w:t>
        <w:br/>
        <w:t>import vn.medianews.*;</w:t>
        <w:br/>
        <w:t>import java.util.*;</w:t>
        <w:br/>
        <w:t>public class DemSoLanXH {</w:t>
        <w:br/>
        <w:t xml:space="preserve">    public static void main(String[] args) throws Exception{</w:t>
        <w:br/>
        <w:t xml:space="preserve">        String msv = "B21DCCN002", qCode = "TU4ULIgh"; </w:t>
        <w:br/>
        <w:t xml:space="preserve">        DataService_Service service = new DataService_Service();</w:t>
        <w:br/>
        <w:t xml:space="preserve">        DataService port = service.getDataServicePort();</w:t>
        <w:br/>
        <w:t xml:space="preserve">        List&lt;Integer&gt;a = port.getData(msv, qCode);</w:t>
        <w:br/>
        <w:t xml:space="preserve">        System.out.println(a); Collections.sort(a);</w:t>
        <w:br/>
        <w:t xml:space="preserve">        System.out.println(a);</w:t>
        <w:br/>
        <w:t xml:space="preserve">        int []cnt = new int[10005];</w:t>
        <w:br/>
        <w:t xml:space="preserve">        for(int x: a) cnt[x]++;</w:t>
        <w:br/>
        <w:t xml:space="preserve">        List&lt;String&gt;ans = new java.util.ArrayList&lt;&gt;();</w:t>
        <w:br/>
        <w:t xml:space="preserve">        for(int x: a){</w:t>
        <w:br/>
        <w:t xml:space="preserve">            if(cnt[x]&gt;0){</w:t>
        <w:br/>
        <w:t xml:space="preserve">                String tmp = String.format("%d, %d", x, cnt[x]);</w:t>
        <w:br/>
        <w:t xml:space="preserve">                ans.add(tmp);</w:t>
        <w:br/>
        <w:t xml:space="preserve">                cnt[x] = 0;</w:t>
        <w:br/>
        <w:t xml:space="preserve">            }</w:t>
        <w:br/>
        <w:t xml:space="preserve">        }</w:t>
        <w:br/>
        <w:t xml:space="preserve">        for(String x: ans){</w:t>
        <w:br/>
        <w:t xml:space="preserve">            System.out.println(x);</w:t>
        <w:br/>
        <w:t xml:space="preserve">        }</w:t>
        <w:br/>
        <w:t xml:space="preserve">        port.submitDataStringArray(msv, qCode, ans);</w:t>
        <w:br/>
        <w:t xml:space="preserve">    }</w:t>
        <w:br/>
        <w:t>}</w:t>
        <w:br/>
      </w:r>
    </w:p>
    <w:p>
      <w:r>
        <w:br w:type="page"/>
      </w:r>
    </w:p>
    <w:p>
      <w:pPr>
        <w:pStyle w:val="Heading2"/>
      </w:pPr>
      <w:r>
        <w:t>QuanLySanPham.java</w:t>
      </w:r>
    </w:p>
    <w:p>
      <w:r>
        <w:t>package WebService.B21DCCN002;</w:t>
        <w:br/>
        <w:t>import vn.medianews.*;</w:t>
        <w:br/>
        <w:t>import java.util.*;</w:t>
        <w:br/>
        <w:t>public class QuanLySanPham {</w:t>
        <w:br/>
        <w:t xml:space="preserve">    public static void main(String[] args) throws Exception {</w:t>
        <w:br/>
        <w:t xml:space="preserve">        String msv = "B21DCCN002", qCode = "itT8hvxF"; // Mã câu hỏi</w:t>
        <w:br/>
        <w:t xml:space="preserve">        ObjectService_Service service = new ObjectService_Service();</w:t>
        <w:br/>
        <w:t xml:space="preserve">        ObjectService port = service.getObjectServicePort();</w:t>
        <w:br/>
        <w:t xml:space="preserve">        ProductY product = (ProductY) port.requestProductY(msv, qCode);</w:t>
        <w:br/>
        <w:t xml:space="preserve">        System.out.println(product);</w:t>
        <w:br/>
        <w:t xml:space="preserve">        float price = product.getPrice(), taxRate = product.getTaxRate(),discount = product.getDiscount();</w:t>
        <w:br/>
        <w:t xml:space="preserve">        float finalPrice = price * (1 + taxRate / 100) * (1 - discount / 100);</w:t>
        <w:br/>
        <w:t xml:space="preserve">        product.setFinalPrice(finalPrice);</w:t>
        <w:br/>
        <w:t xml:space="preserve">        System.out.println(product);</w:t>
        <w:br/>
        <w:t xml:space="preserve">        port.submitProductY(msv, qCode, product);</w:t>
        <w:br/>
        <w:t xml:space="preserve">    }</w:t>
        <w:br/>
        <w:t>}</w:t>
        <w:br/>
      </w:r>
    </w:p>
    <w:p>
      <w:r>
        <w:br w:type="page"/>
      </w:r>
    </w:p>
    <w:p>
      <w:pPr>
        <w:pStyle w:val="Heading2"/>
      </w:pPr>
      <w:r>
        <w:t>SapXepChuoi.java</w:t>
      </w:r>
    </w:p>
    <w:p>
      <w:r>
        <w:t>package WebService.B21DCCN002;</w:t>
        <w:br/>
        <w:t>import vn.medianews.*;</w:t>
        <w:br/>
        <w:t>import java.util.*;</w:t>
        <w:br/>
        <w:t>public class SapXepChuoi {</w:t>
        <w:br/>
        <w:t xml:space="preserve">    public static void main(String[] args) throws Exception {</w:t>
        <w:br/>
        <w:t xml:space="preserve">        // Cấu hình thông tin</w:t>
        <w:br/>
        <w:t xml:space="preserve">        String msv = "B21DCCN002", qCode = "x5TIDg1S";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dem(s1) - dem(s2);</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LonNhoThuK.java</w:t>
      </w:r>
    </w:p>
    <w:p>
      <w:r>
        <w:t>package WebService.B21DCCN003;</w:t>
        <w:br/>
        <w:t>import vn.medianews.*;</w:t>
        <w:br/>
        <w:t>import java.util.*;</w:t>
        <w:br/>
        <w:t>public class LonNhoThuK {</w:t>
        <w:br/>
        <w:t xml:space="preserve">    public static void main(String[] args) throws Exception{</w:t>
        <w:br/>
        <w:t xml:space="preserve">        String msv = "B21DCCN003", qCode = "WpaUTFMu"; </w:t>
        <w:br/>
        <w:t xml:space="preserve">        DataService_Service service = new DataService_Service();</w:t>
        <w:br/>
        <w:t xml:space="preserve">        DataService port = service.getDataServicePort();</w:t>
        <w:br/>
        <w:t xml:space="preserve">        List&lt;Integer&gt;a = port.getData(msv, qCode);</w:t>
        <w:br/>
        <w:t xml:space="preserve">        int k = a.get(0); a.remove(0);</w:t>
        <w:br/>
        <w:t xml:space="preserve">        System.out.println(a + " " + k);</w:t>
        <w:br/>
        <w:t xml:space="preserve">        Collections.sort(a);</w:t>
        <w:br/>
        <w:t xml:space="preserve">        int nhoThuK = a.get(k - 1), lonThuK = a.get(a.size() - k);</w:t>
        <w:br/>
        <w:t xml:space="preserve">        List&lt;Integer&gt;ans = new java.util.ArrayList&lt;&gt;(Arrays.asList(lonThuK, nhoThuK));</w:t>
        <w:br/>
        <w:t xml:space="preserve">        port.submitDataIntArray(msv, qCode, ans);</w:t>
        <w:br/>
        <w:t xml:space="preserve">    }</w:t>
        <w:br/>
        <w:t>}</w:t>
        <w:br/>
        <w:br/>
      </w:r>
    </w:p>
    <w:p>
      <w:r>
        <w:br w:type="page"/>
      </w:r>
    </w:p>
    <w:p>
      <w:pPr>
        <w:pStyle w:val="Heading2"/>
      </w:pPr>
      <w:r>
        <w:t>PhanLoaiHocLuc.java</w:t>
      </w:r>
    </w:p>
    <w:p>
      <w:r>
        <w:t>package ws;</w:t>
        <w:br/>
        <w:t>import vn.medianews.*;</w:t>
        <w:br/>
        <w:t>import java.util.*;</w:t>
        <w:br/>
        <w:t>public class PhanLoaiHocLuc {</w:t>
        <w:br/>
        <w:t xml:space="preserve">    public static void main(String[] args) throws Exception {</w:t>
        <w:br/>
        <w:t xml:space="preserve">        String msv = "B22DCCN214", qCode = "SWiWt72j"; // Mã câu hỏi</w:t>
        <w:br/>
        <w:t xml:space="preserve">        ObjectService_Service service = new ObjectService_Service();</w:t>
        <w:br/>
        <w:t xml:space="preserve">        ObjectService port = service.getObjectServicePort();</w:t>
        <w:br/>
        <w:t xml:space="preserve">        List&lt;Student&gt; a = (List&lt;Student&gt;) port.requestListStudent(msv, qCode);</w:t>
        <w:br/>
        <w:t xml:space="preserve">        for(Student x: a) System.out.println(x);</w:t>
        <w:br/>
        <w:t xml:space="preserve">        System.out.println();</w:t>
        <w:br/>
        <w:t xml:space="preserve">        List&lt;Student&gt;ans = new java.util.ArrayList&lt;&gt;();</w:t>
        <w:br/>
        <w:t xml:space="preserve">        for(Student x: a){</w:t>
        <w:br/>
        <w:t xml:space="preserve">            if(x.getScore() &gt;=8.0) ans.add(x);</w:t>
        <w:br/>
        <w:t xml:space="preserve">            else if (x.getScore() &lt; 5) ans.add(x);</w:t>
        <w:br/>
        <w:t xml:space="preserve">        }</w:t>
        <w:br/>
        <w:t xml:space="preserve">        for(Student x: ans) System.out.println(x);</w:t>
        <w:br/>
        <w:t xml:space="preserve">        port.submitListStudent(msv, qCode, ans);</w:t>
        <w:br/>
        <w:t xml:space="preserve">    }</w:t>
        <w:br/>
        <w:t>}</w:t>
        <w:br/>
      </w:r>
    </w:p>
    <w:p>
      <w:r>
        <w:br w:type="page"/>
      </w:r>
    </w:p>
    <w:p>
      <w:pPr>
        <w:pStyle w:val="Heading2"/>
      </w:pPr>
      <w:r>
        <w:t>SXTheoLen.java</w:t>
      </w:r>
    </w:p>
    <w:p>
      <w:r>
        <w:t>package WebService.B21DCCN003;</w:t>
        <w:br/>
        <w:t>import vn.medianews.*;</w:t>
        <w:br/>
        <w:t>import java.util.*;</w:t>
        <w:br/>
        <w:t>public class SXTheoLen {</w:t>
        <w:br/>
        <w:t xml:space="preserve">    public static void main(String[] args) throws Exception {</w:t>
        <w:br/>
        <w:t xml:space="preserve">        // Cấu hình thông tin</w:t>
        <w:br/>
        <w:t xml:space="preserve">        String msv = "B21DCCN003", qCode = "mpu9xCxR";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s1.length() - s2.length();</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w:t>
      </w:r>
    </w:p>
    <w:p>
      <w:r>
        <w:br w:type="page"/>
      </w:r>
    </w:p>
    <w:p>
      <w:pPr>
        <w:pStyle w:val="Heading2"/>
      </w:pPr>
      <w:r>
        <w:t>LietKeUoc.java</w:t>
      </w:r>
    </w:p>
    <w:p>
      <w:r>
        <w:t>package WebService.B21DCCN004;</w:t>
        <w:br/>
        <w:t>import vn.medianews.*;</w:t>
        <w:br/>
        <w:t>import java.util.*;</w:t>
        <w:br/>
        <w:t>public class LietKeUoc {</w:t>
        <w:br/>
        <w:t xml:space="preserve">    public static void main(String[] args) throws Exception{</w:t>
        <w:br/>
        <w:t xml:space="preserve">        String msv = "B21DCCN004", qCode = "nhFjYg0F"; </w:t>
        <w:br/>
        <w:t xml:space="preserve">        DataService_Service service = new DataService_Service();</w:t>
        <w:br/>
        <w:t xml:space="preserve">        DataService port = service.getDataServicePort();</w:t>
        <w:br/>
        <w:t xml:space="preserve">        int n = (int)port.getDataDouble(msv, qCode);</w:t>
        <w:br/>
        <w:t xml:space="preserve">        System.out.println(n);</w:t>
        <w:br/>
        <w:t xml:space="preserve">        List&lt;Integer&gt;ans = new java.util.ArrayList&lt;&gt;();</w:t>
        <w:br/>
        <w:t xml:space="preserve">        for(int i = 1;i&lt;=n;i++){</w:t>
        <w:br/>
        <w:t xml:space="preserve">            if(n%i==0) ans.add(i);</w:t>
        <w:br/>
        <w:t xml:space="preserve">        }</w:t>
        <w:br/>
        <w:t xml:space="preserve">        ans.add(0, ans.size());</w:t>
        <w:br/>
        <w:t xml:space="preserve">        System.out.println(ans);</w:t>
        <w:br/>
        <w:t xml:space="preserve">        port.submitDataIntArray(msv, qCode, ans);</w:t>
        <w:br/>
        <w:t xml:space="preserve">    }</w:t>
        <w:br/>
        <w:t>}</w:t>
        <w:br/>
      </w:r>
    </w:p>
    <w:p>
      <w:r>
        <w:br w:type="page"/>
      </w:r>
    </w:p>
    <w:p>
      <w:pPr>
        <w:pStyle w:val="Heading2"/>
      </w:pPr>
      <w:r>
        <w:t>QuanLyNhanVien.java</w:t>
      </w:r>
    </w:p>
    <w:p>
      <w:r>
        <w:t>package WebService.B21DCCN004;</w:t>
        <w:br/>
        <w:t>import vn.medianews.*;</w:t>
        <w:br/>
        <w:t>import java.util.*;</w:t>
        <w:br/>
        <w:t>public class QuanLyNhanVien {</w:t>
        <w:br/>
        <w:t xml:space="preserve">    public static void main(String[] args) throws Exception {</w:t>
        <w:br/>
        <w:t xml:space="preserve">        String msv = "B21DCCN004", qCode = "vewbvojZ"; </w:t>
        <w:br/>
        <w:t xml:space="preserve">        ObjectService_Service service = new ObjectService_Service();</w:t>
        <w:br/>
        <w:t xml:space="preserve">        ObjectService port = service.getObjectServicePort(); </w:t>
        <w:br/>
        <w:t xml:space="preserve">        List&lt;EmployeeY&gt;a = port.requestListEmployeeY(msv, qCode);</w:t>
        <w:br/>
        <w:t xml:space="preserve">        for(EmployeeY x: a) System.out.println(x);</w:t>
        <w:br/>
        <w:t xml:space="preserve">        Collections.sort(a, new Comparator&lt;EmployeeY&gt;(){</w:t>
        <w:br/>
        <w:t xml:space="preserve">            @Override</w:t>
        <w:br/>
        <w:t xml:space="preserve">            public int compare(EmployeeY o1, EmployeeY o2) {</w:t>
        <w:br/>
        <w:t xml:space="preserve">                return o1.getStartDate().compare(o2.getStartDate());</w:t>
        <w:br/>
        <w:t xml:space="preserve">            }</w:t>
        <w:br/>
        <w:t xml:space="preserve">        });</w:t>
        <w:br/>
        <w:t xml:space="preserve">        System.out.println();</w:t>
        <w:br/>
        <w:t xml:space="preserve">        for(EmployeeY x: a) System.out.println(x);</w:t>
        <w:br/>
        <w:t xml:space="preserve">        port.submitListEmployeeY(msv, qCode, a);</w:t>
        <w:br/>
        <w:t xml:space="preserve">    }</w:t>
        <w:br/>
        <w:t>}</w:t>
        <w:br/>
      </w:r>
    </w:p>
    <w:p>
      <w:r>
        <w:br w:type="page"/>
      </w:r>
    </w:p>
    <w:p>
      <w:pPr>
        <w:pStyle w:val="Heading2"/>
      </w:pPr>
      <w:r>
        <w:t>LenMaxMin.java</w:t>
      </w:r>
    </w:p>
    <w:p>
      <w:r>
        <w:t>package WebService.B21DCCN005;</w:t>
        <w:br/>
        <w:t>import vn.medianews.*;</w:t>
        <w:br/>
        <w:t>import java.util.*;</w:t>
        <w:br/>
        <w:t>public class LenMaxMin {</w:t>
        <w:br/>
        <w:t xml:space="preserve">    public static void main(String[] args) throws Exception {</w:t>
        <w:br/>
        <w:t xml:space="preserve">        String msv = "B21DCCN005", qCode = "9n2rfqST"; </w:t>
        <w:br/>
        <w:t xml:space="preserve">        CharacterService_Service service = new CharacterService_Service();</w:t>
        <w:br/>
        <w:t xml:space="preserve">        CharacterService port = service.getCharacterServicePort();</w:t>
        <w:br/>
        <w:t xml:space="preserve">        String s = port.requestString(msv, qCode);</w:t>
        <w:br/>
        <w:t xml:space="preserve">        System.out.println(s);</w:t>
        <w:br/>
        <w:t xml:space="preserve">        String []tmp = s.trim().split("\\s+");</w:t>
        <w:br/>
        <w:t xml:space="preserve">        int lenMax = tmp[0].length(), lenMin  = tmp[0].length();</w:t>
        <w:br/>
        <w:t xml:space="preserve">        String strMax = tmp[0], strMin = tmp[0];</w:t>
        <w:br/>
        <w:t xml:space="preserve">        for(String x: tmp){</w:t>
        <w:br/>
        <w:t xml:space="preserve">            if(x.length() &lt; lenMin){</w:t>
        <w:br/>
        <w:t xml:space="preserve">                strMin = x;</w:t>
        <w:br/>
        <w:t xml:space="preserve">                lenMin = x.length();</w:t>
        <w:br/>
        <w:t xml:space="preserve">            }</w:t>
        <w:br/>
        <w:t xml:space="preserve">            if(x.length() &gt; lenMax){</w:t>
        <w:br/>
        <w:t xml:space="preserve">                strMax = x;</w:t>
        <w:br/>
        <w:t xml:space="preserve">                lenMax = x.length();</w:t>
        <w:br/>
        <w:t xml:space="preserve">            }</w:t>
        <w:br/>
        <w:t xml:space="preserve">        }</w:t>
        <w:br/>
        <w:t xml:space="preserve">        String ans = strMax + ";" + strMin;</w:t>
        <w:br/>
        <w:t xml:space="preserve">        System.out.println(ans);</w:t>
        <w:br/>
        <w:t xml:space="preserve">        port.submitCharacterString(msv, qCode, ans);</w:t>
        <w:br/>
        <w:t xml:space="preserve">    }</w:t>
        <w:br/>
        <w:t>}</w:t>
        <w:br/>
      </w:r>
    </w:p>
    <w:p>
      <w:r>
        <w:br w:type="page"/>
      </w:r>
    </w:p>
    <w:p>
      <w:pPr>
        <w:pStyle w:val="Heading2"/>
      </w:pPr>
      <w:r>
        <w:t>QuanLyKhachHang.java</w:t>
      </w:r>
    </w:p>
    <w:p>
      <w:r>
        <w:t>package WebService.B21DCCN005;</w:t>
        <w:br/>
        <w:t>import java.util.*;</w:t>
        <w:br/>
        <w:t>import java.time.*;</w:t>
        <w:br/>
        <w:t>import java.time.temporal.ChronoUnit;</w:t>
        <w:br/>
        <w:t>import vn.medianews.*;</w:t>
        <w:br/>
        <w:t>public class QuanLyKhachHang {</w:t>
        <w:br/>
        <w:t xml:space="preserve">    public static void main(String[] args) throws Exception {</w:t>
        <w:br/>
        <w:t xml:space="preserve">        String msv = "B21DCCN005", qCode = "aYiLQ3wo";</w:t>
        <w:br/>
        <w:t xml:space="preserve">        ObjectService_Service service = new ObjectService_Service();</w:t>
        <w:br/>
        <w:t xml:space="preserve">        ObjectService port = service.getObjectServicePort();</w:t>
        <w:br/>
        <w:t xml:space="preserve">        List&lt;CustomerY&gt; cus = (List&lt;CustomerY&gt;) port.requestListCustomerY(msv, qCode);</w:t>
        <w:br/>
        <w:t xml:space="preserve">        for (CustomerY x: cus) System.out.println(x);</w:t>
        <w:br/>
        <w:t xml:space="preserve">        System.out.println();</w:t>
        <w:br/>
        <w:t xml:space="preserve">        LocalDate today = LocalDate.now();</w:t>
        <w:br/>
        <w:t xml:space="preserve">        List&lt;CustomerY&gt; ans = new ArrayList&lt;&gt;();</w:t>
        <w:br/>
        <w:t xml:space="preserve">        for (CustomerY x: cus) {</w:t>
        <w:br/>
        <w:t xml:space="preserve">            String t = x.getLastTransactionDate().toString();</w:t>
        <w:br/>
        <w:t xml:space="preserve">            t = t.substring(0, 10);</w:t>
        <w:br/>
        <w:t xml:space="preserve">            LocalDate old = LocalDate.parse(t);</w:t>
        <w:br/>
        <w:t xml:space="preserve">            long thang = ChronoUnit.MONTHS.between(old, today);</w:t>
        <w:br/>
        <w:t xml:space="preserve">            if(thang &gt;=6) ans.add(x);</w:t>
        <w:br/>
        <w:t xml:space="preserve">        }</w:t>
        <w:br/>
        <w:t xml:space="preserve">        for (CustomerY x: ans) System.out.println(x);</w:t>
        <w:br/>
        <w:t xml:space="preserve">        port.submitListCustomerY(msv, qCode, ans);</w:t>
        <w:br/>
        <w:t xml:space="preserve">    }</w:t>
        <w:br/>
        <w:t>}</w:t>
        <w:br/>
      </w:r>
    </w:p>
    <w:p>
      <w:r>
        <w:br w:type="page"/>
      </w:r>
    </w:p>
    <w:p>
      <w:pPr>
        <w:pStyle w:val="Heading2"/>
      </w:pPr>
      <w:r>
        <w:t>ChuanHoaChuoi.java</w:t>
      </w:r>
    </w:p>
    <w:p>
      <w:r>
        <w:br/>
        <w:t>import vn.medianews.*;</w:t>
        <w:br/>
        <w:t>import java.util.*;</w:t>
        <w:br/>
        <w:t>public class ChuanHoaChuoi {</w:t>
        <w:br/>
        <w:t xml:space="preserve">    public static void main(String[] args) throws Exception {</w:t>
        <w:br/>
        <w:t xml:space="preserve">        // Cấu hình thông tin</w:t>
        <w:br/>
        <w:t xml:space="preserve">        String msv = "B22DCCN214", qCode = "mcgWENCz";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 = s.replace('_', ' ');</w:t>
        <w:br/>
        <w:t xml:space="preserve">        String []tmp = s.trim().split("\\s+");</w:t>
        <w:br/>
        <w:t xml:space="preserve">        String p = "", c = tmp[0].toLowerCase(), sn = "";</w:t>
        <w:br/>
        <w:t xml:space="preserve">        for(String x: tmp) p+=chuanhoa(x); </w:t>
        <w:br/>
        <w:t xml:space="preserve">        for(int i = 1;i&lt;tmp.length;i++) c+=chuanhoa(tmp[i]);</w:t>
        <w:br/>
        <w:t xml:space="preserve">        for(String x: tmp) sn+=x.toLowerCase()+"_"; sn = sn.substring(0, sn.length() - 1);</w:t>
        <w:br/>
        <w:t xml:space="preserve">        List&lt;String&gt;ans = new java.util.ArrayList&lt;&gt;();</w:t>
        <w:br/>
        <w:t xml:space="preserve">        ans.add(p); ans.add(c); ans.add(sn);</w:t>
        <w:br/>
        <w:t xml:space="preserve">        System.out.println(ans);</w:t>
        <w:br/>
        <w:t xml:space="preserve">        //c</w:t>
        <w:br/>
        <w:t xml:space="preserve">        port.submitCharacterStringArray(msv, qCode, ans);</w:t>
        <w:br/>
        <w:t xml:space="preserve">    }</w:t>
        <w:br/>
        <w:t xml:space="preserve">    public static String chuanhoa(String s){</w:t>
        <w:br/>
        <w:t xml:space="preserve">        return Character.toUpperCase(s.charAt(0)) + s.substring(1).toLowerCase();</w:t>
        <w:br/>
        <w:t xml:space="preserve">    }</w:t>
        <w:br/>
        <w:t>}</w:t>
        <w:br/>
      </w:r>
    </w:p>
    <w:p>
      <w:r>
        <w:br w:type="page"/>
      </w:r>
    </w:p>
    <w:p>
      <w:pPr>
        <w:pStyle w:val="Heading2"/>
      </w:pPr>
      <w:r>
        <w:t>TimSoLonNhat.java</w:t>
      </w:r>
    </w:p>
    <w:p>
      <w:r>
        <w:t>package WebService.B21DCCN007;</w:t>
        <w:br/>
        <w:t>import vn.medianews.*;</w:t>
        <w:br/>
        <w:t>import java.util.*;</w:t>
        <w:br/>
        <w:t>public class TimSoLonNhat {</w:t>
        <w:br/>
        <w:t xml:space="preserve">    public static void main(String[] args) throws Exception{</w:t>
        <w:br/>
        <w:t xml:space="preserve">        String msv = "B21DCCN007", qCode = "RiRH8wfk"; </w:t>
        <w:br/>
        <w:t xml:space="preserve">        DataService_Service service = new DataService_Service();</w:t>
        <w:br/>
        <w:t xml:space="preserve">        DataService port = service.getDataServicePort();</w:t>
        <w:br/>
        <w:t xml:space="preserve">        List&lt;Integer&gt;a = port.getData(msv, qCode);</w:t>
        <w:br/>
        <w:t xml:space="preserve">        List&lt;String&gt;a1 = new java.util.ArrayList&lt;&gt;();</w:t>
        <w:br/>
        <w:t xml:space="preserve">        for(int x: a) a1.add(x + "");</w:t>
        <w:br/>
        <w:t xml:space="preserve">        Collections.sort(a1);</w:t>
        <w:br/>
        <w:t xml:space="preserve">        String ans = "";</w:t>
        <w:br/>
        <w:t xml:space="preserve">        for(String x: a1) ans+=x+ans;</w:t>
        <w:br/>
        <w:t xml:space="preserve">        port.submitDataString(msv, qCode, ans);</w:t>
        <w:br/>
        <w:t xml:space="preserve">    }</w:t>
        <w:br/>
        <w:t>}</w:t>
        <w:br/>
      </w:r>
    </w:p>
    <w:p>
      <w:r>
        <w:br w:type="page"/>
      </w:r>
    </w:p>
    <w:p>
      <w:pPr>
        <w:pStyle w:val="Heading2"/>
      </w:pPr>
      <w:r>
        <w:t>DaoNguoc.java</w:t>
      </w:r>
    </w:p>
    <w:p>
      <w:r>
        <w:t>package WebService.B21DCCN008;</w:t>
        <w:br/>
        <w:t>import vn.medianews.*;</w:t>
        <w:br/>
        <w:t>import java.util.*;</w:t>
        <w:br/>
        <w:t>public class DaoNguoc {</w:t>
        <w:br/>
        <w:t xml:space="preserve">    public static void main(String[] args) throws Exception {</w:t>
        <w:br/>
        <w:t xml:space="preserve">        // Cấu hình thông tin</w:t>
        <w:br/>
        <w:t xml:space="preserve">        String msv = "B21DCCN008", qCode = "rT6Ql5GH";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String ans = "";</w:t>
        <w:br/>
        <w:t xml:space="preserve">        for(char x: s.toCharArray()){</w:t>
        <w:br/>
        <w:t xml:space="preserve">            if(Character.isAlphabetic(x)) ans = x + ans;</w:t>
        <w:br/>
        <w:t xml:space="preserve">        }</w:t>
        <w:br/>
        <w:t xml:space="preserve">        System.out.println(ans);</w:t>
        <w:br/>
        <w:t xml:space="preserve">        //c</w:t>
        <w:br/>
        <w:t xml:space="preserve">        port.submitCharacterString(msv, qCode, ans);</w:t>
        <w:br/>
        <w:t xml:space="preserve">    }</w:t>
        <w:br/>
        <w:t>}</w:t>
        <w:br/>
      </w:r>
    </w:p>
    <w:p>
      <w:r>
        <w:br w:type="page"/>
      </w:r>
    </w:p>
    <w:p>
      <w:pPr>
        <w:pStyle w:val="Heading2"/>
      </w:pPr>
      <w:r>
        <w:t>LenMaxMin2.java</w:t>
      </w:r>
    </w:p>
    <w:p>
      <w:r>
        <w:t>package WebService.B21DCCN010;</w:t>
        <w:br/>
        <w:t>import vn.medianews.*;</w:t>
        <w:br/>
        <w:t>import java.util.*;</w:t>
        <w:br/>
        <w:t>public class LenMaxMin2 {</w:t>
        <w:br/>
        <w:t xml:space="preserve">    public static void main(String[] args) throws Exception {</w:t>
        <w:br/>
        <w:t xml:space="preserve">        String msv = "B21DCCN010", qCode = "sGJc3iD5"; </w:t>
        <w:br/>
        <w:t xml:space="preserve">        CharacterService_Service service = new CharacterService_Service();</w:t>
        <w:br/>
        <w:t xml:space="preserve">        CharacterService port = service.getCharacterServicePort();</w:t>
        <w:br/>
        <w:t xml:space="preserve">        List&lt;String&gt; a = port.requestStringArray(msv, qCode);</w:t>
        <w:br/>
        <w:t xml:space="preserve">        String Max = a.get(0), Min = a.get(0);</w:t>
        <w:br/>
        <w:t xml:space="preserve">        for(String x: a){</w:t>
        <w:br/>
        <w:t xml:space="preserve">            if(x.length() &gt; Max.length()) Max = x;</w:t>
        <w:br/>
        <w:t xml:space="preserve">            if(x.length() &lt; Min.length()) Min = x;</w:t>
        <w:br/>
        <w:t xml:space="preserve">        }</w:t>
        <w:br/>
        <w:t xml:space="preserve">        String ans = Max + ";" + Min;</w:t>
        <w:br/>
        <w:t xml:space="preserve">        port.submitCharacterString(msv, qCode, ans);</w:t>
        <w:br/>
        <w:t xml:space="preserve">    }</w:t>
        <w:br/>
        <w:t>}</w:t>
        <w:br/>
      </w:r>
    </w:p>
    <w:p>
      <w:r>
        <w:br w:type="page"/>
      </w:r>
    </w:p>
    <w:p>
      <w:pPr>
        <w:pStyle w:val="Heading2"/>
      </w:pPr>
      <w:r>
        <w:t>QuanLyDuAn.java</w:t>
      </w:r>
    </w:p>
    <w:p>
      <w:r>
        <w:t>package WebService.B21DCCN010;</w:t>
        <w:br/>
        <w:t>import java.time.LocalDate;</w:t>
        <w:br/>
        <w:t>import java.time.temporal.ChronoUnit;</w:t>
        <w:br/>
        <w:t>import vn.medianews.*;</w:t>
        <w:br/>
        <w:t>import java.util.*;</w:t>
        <w:br/>
        <w:t>public class QuanLyDuAn {</w:t>
        <w:br/>
        <w:t xml:space="preserve">    public static void main(String[] args) throws Exception {</w:t>
        <w:br/>
        <w:t xml:space="preserve">        String msv = "B21DCCN010", qCode = "R6UOuyyE";</w:t>
        <w:br/>
        <w:t xml:space="preserve">        ObjectService_Service service = new ObjectService_Service();</w:t>
        <w:br/>
        <w:t xml:space="preserve">        ObjectService port = service.getObjectServicePort();</w:t>
        <w:br/>
        <w:t xml:space="preserve">        List&lt;Project&gt;a = (List&lt;Project&gt;)port.requestListProject(msv, qCode);</w:t>
        <w:br/>
        <w:t xml:space="preserve">        for(Project p: a) System.out.println(p);</w:t>
        <w:br/>
        <w:t xml:space="preserve">        System.out.println();</w:t>
        <w:br/>
        <w:t xml:space="preserve">        List&lt;Project&gt; send = new java.util.ArrayList&lt;&gt;();</w:t>
        <w:br/>
        <w:t xml:space="preserve">        LocalDate today = LocalDate.now();</w:t>
        <w:br/>
        <w:t xml:space="preserve">        for(Project x : a){</w:t>
        <w:br/>
        <w:t xml:space="preserve">            String t = x.getDueDate().toString();</w:t>
        <w:br/>
        <w:t xml:space="preserve">            t = t.substring(0, 10);</w:t>
        <w:br/>
        <w:t xml:space="preserve">            LocalDate future = LocalDate.parse(t);</w:t>
        <w:br/>
        <w:t xml:space="preserve">            long ngay = ChronoUnit.DAYS.between(today, future);</w:t>
        <w:br/>
        <w:t xml:space="preserve">            if(ngay &lt;=15 &amp;&amp; ngay &gt;=0 &amp;&amp; x.getCompletionPercentage() &gt;=80.00) send.add(x);</w:t>
        <w:br/>
        <w:t xml:space="preserve">        }</w:t>
        <w:br/>
        <w:t xml:space="preserve">        port.submitListProject(msv, qCode, send);</w:t>
        <w:br/>
        <w:t xml:space="preserve">        for(Project p: send) System.out.println(p);</w:t>
        <w:br/>
        <w:t xml:space="preserve">    }</w:t>
        <w:br/>
        <w:t>}</w:t>
        <w:br/>
      </w:r>
    </w:p>
    <w:p>
      <w:r>
        <w:br w:type="page"/>
      </w:r>
    </w:p>
    <w:p>
      <w:pPr>
        <w:pStyle w:val="Heading2"/>
      </w:pPr>
      <w:r>
        <w:t>FractoDec.java</w:t>
      </w:r>
    </w:p>
    <w:p>
      <w:r>
        <w:t>package WebService.B21DCCN011;</w:t>
        <w:br/>
        <w:t>import vn.medianews.*;</w:t>
        <w:br/>
        <w:t>import java.util.*;</w:t>
        <w:br/>
        <w:t>public class FractoDec {</w:t>
        <w:br/>
        <w:t xml:space="preserve">    public static int gcd(int a, int b){</w:t>
        <w:br/>
        <w:t xml:space="preserve">        while (b != 0) {</w:t>
        <w:br/>
        <w:t xml:space="preserve">            int temp = b;</w:t>
        <w:br/>
        <w:t xml:space="preserve">            b = a % b;</w:t>
        <w:br/>
        <w:t xml:space="preserve">            a = temp;</w:t>
        <w:br/>
        <w:t xml:space="preserve">        }</w:t>
        <w:br/>
        <w:t xml:space="preserve">        return a;</w:t>
        <w:br/>
        <w:t xml:space="preserve">    }</w:t>
        <w:br/>
        <w:t xml:space="preserve">    public static void main(String[] args) throws Exception{</w:t>
        <w:br/>
        <w:t xml:space="preserve">        String msv = "B21DCCN011", qCode = "ny8Fb8BU"; </w:t>
        <w:br/>
        <w:t xml:space="preserve">        DataService_Service service = new DataService_Service();</w:t>
        <w:br/>
        <w:t xml:space="preserve">        DataService port = service.getDataServicePort();</w:t>
        <w:br/>
        <w:t xml:space="preserve">        double a = port.getDataDouble(msv, qCode);</w:t>
        <w:br/>
        <w:t xml:space="preserve">        a = Math.round(a * 100) / 100.0;</w:t>
        <w:br/>
        <w:t xml:space="preserve">        System.out.println(a);</w:t>
        <w:br/>
        <w:t xml:space="preserve">        int tu, mau = 100;</w:t>
        <w:br/>
        <w:t xml:space="preserve">        tu = (int) (a * 100.0);</w:t>
        <w:br/>
        <w:t xml:space="preserve">        int tmp = gcd(tu, mau); tu/=tmp; mau/=tmp;</w:t>
        <w:br/>
        <w:t xml:space="preserve">        List&lt;Integer&gt; ans = new java.util.ArrayList&lt;&gt;();</w:t>
        <w:br/>
        <w:t xml:space="preserve">        ans.add(tu); ans.add(mau);</w:t>
        <w:br/>
        <w:t xml:space="preserve">        System.out.println(ans);</w:t>
        <w:br/>
        <w:t xml:space="preserve">        port.submitDataIntArray(msv, qCode, ans);</w:t>
        <w:br/>
        <w:t xml:space="preserve">    }</w:t>
        <w:br/>
        <w:t>}</w:t>
        <w:br/>
        <w:br/>
      </w:r>
    </w:p>
    <w:p>
      <w:r>
        <w:br w:type="page"/>
      </w:r>
    </w:p>
    <w:p>
      <w:pPr>
        <w:pStyle w:val="Heading2"/>
      </w:pPr>
      <w:r>
        <w:t>NhomTuTheoNguyenAm.java</w:t>
      </w:r>
    </w:p>
    <w:p>
      <w:r>
        <w:t>package WebService.B21DCCN012;</w:t>
        <w:br/>
        <w:t>import vn.medianews.*;</w:t>
        <w:br/>
        <w:t>import java.util.*;</w:t>
        <w:br/>
        <w:t>public class NhomTuTheoNguyenAm {</w:t>
        <w:br/>
        <w:t xml:space="preserve">    public static void main(String[] args) throws Exception {</w:t>
        <w:br/>
        <w:t xml:space="preserve">        String msv = "B21DCCN012", qCode = "32He7sZg"; </w:t>
        <w:br/>
        <w:t xml:space="preserve">        CharacterService_Service service = new CharacterService_Service();</w:t>
        <w:br/>
        <w:t xml:space="preserve">        CharacterService port = service.getCharacterServicePort();</w:t>
        <w:br/>
        <w:t xml:space="preserve">        List&lt;String&gt; a = port.requestStringArray(msv, qCode);</w:t>
        <w:br/>
        <w:t xml:space="preserve">        System.out.println(a);</w:t>
        <w:br/>
        <w:t xml:space="preserve">        Collections.sort(a, new Comparator&lt;String&gt;() {</w:t>
        <w:br/>
        <w:t xml:space="preserve">            @Override</w:t>
        <w:br/>
        <w:t xml:space="preserve">            public int compare(String s1, String s2) {</w:t>
        <w:br/>
        <w:t xml:space="preserve">                if(dem(s1)!=dem(s2)) return dem(s1) - dem(s2);</w:t>
        <w:br/>
        <w:t xml:space="preserve">                return s1.compareTo(s2);</w:t>
        <w:br/>
        <w:t xml:space="preserve">            }</w:t>
        <w:br/>
        <w:t xml:space="preserve">        });</w:t>
        <w:br/>
        <w:t xml:space="preserve">        List&lt;String&gt;ans = new java.util.ArrayList&lt;&gt;();</w:t>
        <w:br/>
        <w:t xml:space="preserve">        String gr = a.get(0);</w:t>
        <w:br/>
        <w:t xml:space="preserve">        for(int i = 1;i&lt;a.size();i++){</w:t>
        <w:br/>
        <w:t xml:space="preserve">            if(dem(a.get(i))==dem(a.get(i - 1))) gr+=", " + a.get(i);</w:t>
        <w:br/>
        <w:t xml:space="preserve">            else{</w:t>
        <w:br/>
        <w:t xml:space="preserve">                ans.add(gr);</w:t>
        <w:br/>
        <w:t xml:space="preserve">                gr = a.get(i);</w:t>
        <w:br/>
        <w:t xml:space="preserve">            }</w:t>
        <w:br/>
        <w:t xml:space="preserve">        }</w:t>
        <w:br/>
        <w:t xml:space="preserve">        ans.add(gr);</w:t>
        <w:br/>
        <w:t xml:space="preserve">        // c. Triệu gọi phương thức submitCharacterStringArray để gửi mảng đã sắp xếp</w:t>
        <w:br/>
        <w:t xml:space="preserve">        port.submitCharacterStringArray(msv, qCode, ans);</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QuanLyKhachHang.java</w:t>
      </w:r>
    </w:p>
    <w:p>
      <w:r>
        <w:t>package WebService.B21DCCN014;</w:t>
        <w:br/>
        <w:t>import vn.medianews.*;</w:t>
        <w:br/>
        <w:t>import java.util.*;</w:t>
        <w:br/>
        <w:t>public class QuanLyKhachHang {</w:t>
        <w:br/>
        <w:t xml:space="preserve">    public static void main(String[] args) throws Exception{</w:t>
        <w:br/>
        <w:t xml:space="preserve">        String msv = "B21DCCN014", qCode = "lgKj7lIF"; </w:t>
        <w:br/>
        <w:t xml:space="preserve">        ObjectService_Service service = new ObjectService_Service();</w:t>
        <w:br/>
        <w:t xml:space="preserve">        ObjectService port = service.getObjectServicePort();</w:t>
        <w:br/>
        <w:t xml:space="preserve">        List&lt;Customer&gt;a = (List&lt;Customer&gt;)port.requestListCustomer(msv, qCode);</w:t>
        <w:br/>
        <w:t xml:space="preserve">        for(Customer x: a) System.out.println(x);</w:t>
        <w:br/>
        <w:t xml:space="preserve">        List&lt;Customer&gt;ans = new java.util.ArrayList&lt;&gt;();</w:t>
        <w:br/>
        <w:t xml:space="preserve">        for(Customer x: a){</w:t>
        <w:br/>
        <w:t xml:space="preserve">            if(x.getTotalSpent() &gt; 5000 &amp;&amp; x.getPurchaseCount() &gt;=5) ans.add(x);</w:t>
        <w:br/>
        <w:t xml:space="preserve">        }</w:t>
        <w:br/>
        <w:t xml:space="preserve">        System.out.println();</w:t>
        <w:br/>
        <w:t xml:space="preserve">        for(Customer x: ans) System.out.println(x);</w:t>
        <w:br/>
        <w:t xml:space="preserve">        port.submitListCustomer(msv, qCode, ans);</w:t>
        <w:br/>
        <w:t xml:space="preserve">    }</w:t>
        <w:br/>
        <w:t>}</w:t>
        <w:br/>
      </w:r>
    </w:p>
    <w:p>
      <w:r>
        <w:br w:type="page"/>
      </w:r>
    </w:p>
    <w:p>
      <w:pPr>
        <w:pStyle w:val="Heading2"/>
      </w:pPr>
      <w:r>
        <w:t>XoayVongKyTu.java</w:t>
      </w:r>
    </w:p>
    <w:p>
      <w:r>
        <w:t>package WebService.B21DCCN016;</w:t>
        <w:br/>
        <w:t>import vn.medianews.*;</w:t>
        <w:br/>
        <w:t>import java.util.*;</w:t>
        <w:br/>
        <w:t>public class XoayVongKyTu {</w:t>
        <w:br/>
        <w:t xml:space="preserve">    public static void main(String[] args) throws Exception {</w:t>
        <w:br/>
        <w:t xml:space="preserve">        String msv = "B21DCCN016", qCode = "YDcPHFgN"; </w:t>
        <w:br/>
        <w:t xml:space="preserve">        CharacterService_Service service = new CharacterService_Service();</w:t>
        <w:br/>
        <w:t xml:space="preserve">        CharacterService port = service.getCharacterServicePort();</w:t>
        <w:br/>
        <w:t xml:space="preserve">        List&lt;Integer&gt;a = port.requestCharacter(msv, qCode);</w:t>
        <w:br/>
        <w:t xml:space="preserve">        int timeRot = a.get(0)%(a.size());</w:t>
        <w:br/>
        <w:t xml:space="preserve">        Collections.rotate(a, timeRot);</w:t>
        <w:br/>
        <w:t xml:space="preserve">        port.submitCharacterCharArray(msv, qCode, a);</w:t>
        <w:br/>
        <w:t xml:space="preserve">    }</w:t>
        <w:br/>
        <w:t>}</w:t>
        <w:br/>
        <w:br/>
      </w:r>
    </w:p>
    <w:p>
      <w:r>
        <w:br w:type="page"/>
      </w:r>
    </w:p>
    <w:p>
      <w:pPr>
        <w:pStyle w:val="Heading2"/>
      </w:pPr>
      <w:r>
        <w:t>DecToBin.java</w:t>
      </w:r>
    </w:p>
    <w:p>
      <w:r>
        <w:t>package WebService;</w:t>
        <w:br/>
        <w:t>import vn.medianews.*;</w:t>
        <w:br/>
        <w:t>import java.util.*;</w:t>
        <w:br/>
        <w:t>public class DecToBin {</w:t>
        <w:br/>
        <w:t xml:space="preserve">    public static void main(String[] args) throws Exception{</w:t>
        <w:br/>
        <w:t xml:space="preserve">        String msv = "B21DCCN021", qCode = "2jS1DTpU";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List&lt;String&gt;ans = new java.util.ArrayList&lt;&gt;();</w:t>
        <w:br/>
        <w:t xml:space="preserve">        for(int x: a) ans.add(Integer.toBinaryString(x));</w:t>
        <w:br/>
        <w:t xml:space="preserve">        System.out.println(ans);</w:t>
        <w:br/>
        <w:t xml:space="preserve">        port.submitDataStringArray(msv, qCode, ans);</w:t>
        <w:br/>
        <w:t xml:space="preserve">    }</w:t>
        <w:br/>
        <w:t>}</w:t>
        <w:br/>
      </w:r>
    </w:p>
    <w:p>
      <w:r>
        <w:br w:type="page"/>
      </w:r>
    </w:p>
    <w:p>
      <w:pPr>
        <w:pStyle w:val="Heading2"/>
      </w:pPr>
      <w:r>
        <w:t>DonHang2.java</w:t>
      </w:r>
    </w:p>
    <w:p>
      <w:r>
        <w:t>package WebService.B21DCCN021;</w:t>
        <w:br/>
        <w:t>import vn.medianews.*;</w:t>
        <w:br/>
        <w:t>import java.util.*;</w:t>
        <w:br/>
        <w:t>public class DonHang2 {</w:t>
        <w:br/>
        <w:t xml:space="preserve">    public static void main(String[] args) throws Exception{</w:t>
        <w:br/>
        <w:t xml:space="preserve">        String msv = "B21DCCN021", qCode = "CuW1L0ev"; </w:t>
        <w:br/>
        <w:t xml:space="preserve">        ObjectService_Service service = new ObjectService_Service();</w:t>
        <w:br/>
        <w:t xml:space="preserve">        ObjectService port = service.getObjectServicePort();</w:t>
        <w:br/>
        <w:t xml:space="preserve">        List&lt;Order&gt;a = (List&lt;Order&gt;)port.requestListOrder(msv, qCode);</w:t>
        <w:br/>
        <w:t xml:space="preserve">        for(Order x: a) System.out.println(x);</w:t>
        <w:br/>
        <w:t xml:space="preserve">        HashMap&lt;String, Float&gt;mp = new HashMap&lt;&gt;();</w:t>
        <w:br/>
        <w:t xml:space="preserve">        for(Order x: a){</w:t>
        <w:br/>
        <w:t xml:space="preserve">            String maKH = x.getCustomerId(); float giaTri = x.getAmount();</w:t>
        <w:br/>
        <w:t xml:space="preserve">            if(!mp.containsKey(maKH)) mp.put(maKH, giaTri);</w:t>
        <w:br/>
        <w:t xml:space="preserve">            else mp.put(maKH, mp.get(maKH) + giaTri);</w:t>
        <w:br/>
        <w:t xml:space="preserve">        }</w:t>
        <w:br/>
        <w:t xml:space="preserve">        float maxGiaTri = 0; String maKHmax = "";</w:t>
        <w:br/>
        <w:t xml:space="preserve">        for (String maKH: mp.keySet()) {</w:t>
        <w:br/>
        <w:t xml:space="preserve">            float giaTri = mp.get(maKH);</w:t>
        <w:br/>
        <w:t xml:space="preserve">            if (giaTri &gt; maxGiaTri) {</w:t>
        <w:br/>
        <w:t xml:space="preserve">                maxGiaTri = giaTri;</w:t>
        <w:br/>
        <w:t xml:space="preserve">                maKHmax = maKH;</w:t>
        <w:br/>
        <w:t xml:space="preserve">            }</w:t>
        <w:br/>
        <w:t xml:space="preserve">        }</w:t>
        <w:br/>
        <w:t xml:space="preserve">        List&lt;Order&gt;ans = new java.util.ArrayList&lt;&gt;();</w:t>
        <w:br/>
        <w:t xml:space="preserve">        for(Order x: a){</w:t>
        <w:br/>
        <w:t xml:space="preserve">            if(x.getCustomerId().equals(maKHmax)) ans.add(x);</w:t>
        <w:br/>
        <w:t xml:space="preserve">        }</w:t>
        <w:br/>
        <w:t xml:space="preserve">        port.submitListOrder(msv, qCode, ans);</w:t>
        <w:br/>
        <w:t xml:space="preserve">    }</w:t>
        <w:br/>
        <w:t>}</w:t>
        <w:br/>
      </w:r>
    </w:p>
    <w:p>
      <w:r>
        <w:br w:type="page"/>
      </w:r>
    </w:p>
    <w:p>
      <w:pPr>
        <w:pStyle w:val="Heading2"/>
      </w:pPr>
      <w:r>
        <w:t>HeCoSo8.java</w:t>
      </w:r>
    </w:p>
    <w:p>
      <w:r>
        <w:t>import vn.medianews.*;</w:t>
        <w:br/>
        <w:t>import java.util.*;</w:t>
        <w:br/>
        <w:t>public class HeCoSo8 {</w:t>
        <w:br/>
        <w:t xml:space="preserve">    public static void main(String[] args) throws Exception{</w:t>
        <w:br/>
        <w:t xml:space="preserve">        String msv = "B22DCCN214", qCode = "F9BK4f0Y";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List&lt;String&gt;res = new java.util.ArrayList&lt;&gt;();</w:t>
        <w:br/>
        <w:t xml:space="preserve">        for(int n: a){</w:t>
        <w:br/>
        <w:t xml:space="preserve">            String oct = Integer.toOctalString(n), hex = Integer.toHexString(n).toUpperCase();</w:t>
        <w:br/>
        <w:t xml:space="preserve">            String tmp = oct + "|" + hex;</w:t>
        <w:br/>
        <w:t xml:space="preserve">            res.add(tmp);</w:t>
        <w:br/>
        <w:t xml:space="preserve">        }</w:t>
        <w:br/>
        <w:t xml:space="preserve">        System.out.println(res);</w:t>
        <w:br/>
        <w:t xml:space="preserve">        port.submitDataStringArray(msv, qCode, res);</w:t>
        <w:br/>
        <w:t xml:space="preserve">    }</w:t>
        <w:br/>
        <w:t>}</w:t>
        <w:br/>
        <w:br/>
      </w:r>
    </w:p>
    <w:p>
      <w:r>
        <w:br w:type="page"/>
      </w:r>
    </w:p>
    <w:p>
      <w:pPr>
        <w:pStyle w:val="Heading2"/>
      </w:pPr>
      <w:r>
        <w:t>LoaiBoTrungNhau.java</w:t>
      </w:r>
    </w:p>
    <w:p>
      <w:r>
        <w:t>package WebService.B21DCCN033;</w:t>
        <w:br/>
        <w:t>import vn.medianews.*;</w:t>
        <w:br/>
        <w:t>import java.util.*;</w:t>
        <w:br/>
        <w:t>public class LoaiBoTrungNhau {</w:t>
        <w:br/>
        <w:t xml:space="preserve">    public static void main(String[] args) throws Exception{</w:t>
        <w:br/>
        <w:t xml:space="preserve">        String msv = "B21DCCN033", qCode = "E2Axwwf3";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[]cnt = new int[10005];</w:t>
        <w:br/>
        <w:t xml:space="preserve">        for(int x: a) cnt[x]++;</w:t>
        <w:br/>
        <w:t xml:space="preserve">        List&lt;Integer&gt;ans = new java.util.ArrayList&lt;&gt;();</w:t>
        <w:br/>
        <w:t xml:space="preserve">        for(int x: a){</w:t>
        <w:br/>
        <w:t xml:space="preserve">            if(cnt[x]&gt;0){</w:t>
        <w:br/>
        <w:t xml:space="preserve">                ans.add(x);</w:t>
        <w:br/>
        <w:t xml:space="preserve">                cnt[x] = 0;</w:t>
        <w:br/>
        <w:t xml:space="preserve">            }</w:t>
        <w:br/>
        <w:t xml:space="preserve">        }</w:t>
        <w:br/>
        <w:t xml:space="preserve">        System.out.println(ans);</w:t>
        <w:br/>
        <w:t xml:space="preserve">        port.submitDataIntArray(msv, qCode, ans);</w:t>
        <w:br/>
        <w:t xml:space="preserve">    }</w:t>
        <w:br/>
        <w:t>}</w:t>
        <w:br/>
      </w:r>
    </w:p>
    <w:p>
      <w:r>
        <w:br w:type="page"/>
      </w:r>
    </w:p>
    <w:p>
      <w:pPr>
        <w:pStyle w:val="Heading2"/>
      </w:pPr>
      <w:r>
        <w:t>TongCacSo.java</w:t>
      </w:r>
    </w:p>
    <w:p>
      <w:r>
        <w:t>package WebService.B21DCCN082;</w:t>
        <w:br/>
        <w:t>import vn.medianews.*;</w:t>
        <w:br/>
        <w:t>import java.util.*;</w:t>
        <w:br/>
        <w:t>public class TongCacSo {</w:t>
        <w:br/>
        <w:t xml:space="preserve">    public static void main(String[] args) throws Exception{</w:t>
        <w:br/>
        <w:t xml:space="preserve">        String msv = "B21DCCN082", qCode = "hnVAHv3I";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tong = 0;</w:t>
        <w:br/>
        <w:t xml:space="preserve">        for(int x: a) tong+=x;</w:t>
        <w:br/>
        <w:t xml:space="preserve">        System.out.println(tong);</w:t>
        <w:br/>
        <w:t xml:space="preserve">        port.submitDataInt(msv, qCode, tong);</w:t>
        <w:br/>
        <w:t xml:space="preserve">    }</w:t>
        <w:br/>
        <w:t>}</w:t>
        <w:br/>
        <w:br/>
      </w:r>
    </w:p>
    <w:p>
      <w:r>
        <w:br w:type="page"/>
      </w:r>
    </w:p>
    <w:p>
      <w:pPr>
        <w:pStyle w:val="Heading2"/>
      </w:pPr>
      <w:r>
        <w:t>QuanLyNhanVien2.java</w:t>
      </w:r>
    </w:p>
    <w:p>
      <w:r>
        <w:t>package WebService.B21DCCN084;</w:t>
        <w:br/>
        <w:t>import vn.medianews.*;</w:t>
        <w:br/>
        <w:t>import java.time.LocalDate;</w:t>
        <w:br/>
        <w:t>import java.time.temporal.ChronoUnit;</w:t>
        <w:br/>
        <w:t>public class QuanLyNhanVien2 {</w:t>
        <w:br/>
        <w:t xml:space="preserve">    public static void main(String[] args) throws Exception{</w:t>
        <w:br/>
        <w:t xml:space="preserve">        String msv = "B21DCCN084", qCode = "L8CainEX"; </w:t>
        <w:br/>
        <w:t xml:space="preserve">        ObjectService_Service service = new ObjectService_Service();</w:t>
        <w:br/>
        <w:t xml:space="preserve">        ObjectService port = service.getObjectServicePort();</w:t>
        <w:br/>
        <w:t xml:space="preserve">        Employee e = port.requestEmployee(msv, qCode);</w:t>
        <w:br/>
        <w:t xml:space="preserve">        System.out.println(e);</w:t>
        <w:br/>
        <w:t xml:space="preserve">        String bd = e.getStartDate().toString(), kt = e.getEndDate().toString();</w:t>
        <w:br/>
        <w:t xml:space="preserve">        bd = bd.substring(0, 10); kt = kt.substring(0, 10);</w:t>
        <w:br/>
        <w:t xml:space="preserve">        LocalDate stDay = LocalDate.parse(bd), enDay = LocalDate.parse(kt);</w:t>
        <w:br/>
        <w:t xml:space="preserve">        long tmp = ChronoUnit.DAYS.between(stDay, enDay);</w:t>
        <w:br/>
        <w:t xml:space="preserve">        int cnt = 0;</w:t>
        <w:br/>
        <w:t xml:space="preserve">        for(int i = 0;i&lt;=tmp;i++){</w:t>
        <w:br/>
        <w:t xml:space="preserve">            LocalDate curDay = stDay.plusDays(i);</w:t>
        <w:br/>
        <w:t xml:space="preserve">            if(curDay.getDayOfWeek().getValue()&lt;=5) cnt++;</w:t>
        <w:br/>
        <w:t xml:space="preserve">        }</w:t>
        <w:br/>
        <w:t xml:space="preserve">        e.setWorkingDays(cnt);</w:t>
        <w:br/>
        <w:t xml:space="preserve">        System.out.println(e);</w:t>
        <w:br/>
        <w:t xml:space="preserve">        port.submitEmployee(msv, qCode, e);</w:t>
        <w:br/>
        <w:t xml:space="preserve">    }</w:t>
        <w:br/>
        <w:t>}</w:t>
        <w:br/>
      </w:r>
    </w:p>
    <w:p>
      <w:r>
        <w:br w:type="page"/>
      </w:r>
    </w:p>
    <w:p>
      <w:pPr>
        <w:pStyle w:val="Heading2"/>
      </w:pPr>
      <w:r>
        <w:t>SXChanLe.java</w:t>
      </w:r>
    </w:p>
    <w:p>
      <w:r>
        <w:t>package WebService.B21DCCN088;</w:t>
        <w:br/>
        <w:t>import vn.medianews.*;</w:t>
        <w:br/>
        <w:t>import java.util.*;</w:t>
        <w:br/>
        <w:t>public class SXChanLe {</w:t>
        <w:br/>
        <w:t xml:space="preserve">    public static void main(String[] args) throws Exception{</w:t>
        <w:br/>
        <w:t xml:space="preserve">        String msv = "B21DCCN088", qCode = "0BEtJAT9";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List&lt;Integer&gt;chan = new java.util.ArrayList&lt;&gt;(), le = new java.util.ArrayList&lt;&gt;(), ans = new java.util.ArrayList&lt;&gt;();</w:t>
        <w:br/>
        <w:t xml:space="preserve">        for(int x: a){</w:t>
        <w:br/>
        <w:t xml:space="preserve">            if(x%2==0) chan.add(x);</w:t>
        <w:br/>
        <w:t xml:space="preserve">            else le.add(x);</w:t>
        <w:br/>
        <w:t xml:space="preserve">        }</w:t>
        <w:br/>
        <w:t xml:space="preserve">        int k = Integer.min(chan.size(), le.size());</w:t>
        <w:br/>
        <w:t xml:space="preserve">        for(int i = 0;i &lt; k;i++){</w:t>
        <w:br/>
        <w:t xml:space="preserve">            ans.add(chan.get(i)); ans.add(le.get(i));</w:t>
        <w:br/>
        <w:t xml:space="preserve">        }</w:t>
        <w:br/>
        <w:t xml:space="preserve">        int k1 = chan.size() - k, k2 = le.size() - k;</w:t>
        <w:br/>
        <w:t xml:space="preserve">        if(k1 &gt; 0){</w:t>
        <w:br/>
        <w:t xml:space="preserve">            for(int i = k;i&lt;chan.size();i++) ans.add(chan.get(i));</w:t>
        <w:br/>
        <w:t xml:space="preserve">        }</w:t>
        <w:br/>
        <w:t xml:space="preserve">        if(k2 &gt; 0){</w:t>
        <w:br/>
        <w:t xml:space="preserve">            for(int i = k;i&lt;le.size();i++) ans.add(le.get(i));</w:t>
        <w:br/>
        <w:t xml:space="preserve">        }</w:t>
        <w:br/>
        <w:t xml:space="preserve">        System.out.println(ans);</w:t>
        <w:br/>
        <w:t xml:space="preserve">        port.submitDataIntArray(msv, qCode, ans);</w:t>
        <w:br/>
        <w:t xml:space="preserve">    }</w:t>
        <w:br/>
        <w:t>}</w:t>
        <w:br/>
      </w:r>
    </w:p>
    <w:p>
      <w:r>
        <w:br w:type="page"/>
      </w:r>
    </w:p>
    <w:p>
      <w:pPr>
        <w:pStyle w:val="Heading2"/>
      </w:pPr>
      <w:r>
        <w:t>Book.java</w:t>
      </w:r>
    </w:p>
    <w:p>
      <w:r>
        <w:t>package RMI;</w:t>
        <w:br/>
        <w:t>import java.io.Serializable;</w:t>
        <w:br/>
        <w:t>public class Book implements Serializable {</w:t>
        <w:br/>
        <w:t xml:space="preserve">    private static final long serialVersionUID = 20241123L;</w:t>
        <w:br/>
        <w:t xml:space="preserve">    private String id, title, author;</w:t>
        <w:br/>
        <w:t xml:space="preserve">    private int yearPublished, pageCount;</w:t>
        <w:br/>
        <w:t xml:space="preserve">    private String code;</w:t>
        <w:br/>
        <w:t xml:space="preserve">    public Book() {}</w:t>
        <w:br/>
        <w:t xml:space="preserve">    public Book(String id, String title, String author, int yearPublished, int pageCount) {</w:t>
        <w:br/>
        <w:t xml:space="preserve">        this.id = id;</w:t>
        <w:br/>
        <w:t xml:space="preserve">        this.title = title;</w:t>
        <w:br/>
        <w:t xml:space="preserve">        this.author = author;</w:t>
        <w:br/>
        <w:t xml:space="preserve">        this.yearPublished = yearPublished;</w:t>
        <w:br/>
        <w:t xml:space="preserve">        this.pageCount = pageCount;</w:t>
        <w:br/>
        <w:t xml:space="preserve">    }</w:t>
        <w:br/>
        <w:t xml:space="preserve">    // Getters and Setters</w:t>
        <w:br/>
        <w:t xml:space="preserve">    public String getId() {</w:t>
        <w:br/>
        <w:t xml:space="preserve">        return id;</w:t>
        <w:br/>
        <w:t xml:space="preserve">    }</w:t>
        <w:br/>
        <w:t xml:space="preserve">    public void setId(String id) {</w:t>
        <w:br/>
        <w:t xml:space="preserve">        this.id = id;</w:t>
        <w:br/>
        <w:t xml:space="preserve">    }</w:t>
        <w:br/>
        <w:t xml:space="preserve">    public String getTitle() {</w:t>
        <w:br/>
        <w:t xml:space="preserve">        return title;</w:t>
        <w:br/>
        <w:t xml:space="preserve">    }</w:t>
        <w:br/>
        <w:t xml:space="preserve">    public void setTitle(String title) {</w:t>
        <w:br/>
        <w:t xml:space="preserve">        this.title = title;</w:t>
        <w:br/>
        <w:t xml:space="preserve">    }</w:t>
        <w:br/>
        <w:t xml:space="preserve">    public String getAuthor() {</w:t>
        <w:br/>
        <w:t xml:space="preserve">        return author;</w:t>
        <w:br/>
        <w:t xml:space="preserve">    }</w:t>
        <w:br/>
        <w:t xml:space="preserve">    public void setAuthor(String author) {</w:t>
        <w:br/>
        <w:t xml:space="preserve">        this.author = author;</w:t>
        <w:br/>
        <w:t xml:space="preserve">    }</w:t>
        <w:br/>
        <w:t xml:space="preserve">    public int getYearPublished() {</w:t>
        <w:br/>
        <w:t xml:space="preserve">        return yearPublished;</w:t>
        <w:br/>
        <w:t xml:space="preserve">    }</w:t>
        <w:br/>
        <w:t xml:space="preserve">    public void setYearPublished(int yearPublished) {</w:t>
        <w:br/>
        <w:t xml:space="preserve">        this.yearPublished = yearPublished;</w:t>
        <w:br/>
        <w:t xml:space="preserve">    }</w:t>
        <w:br/>
        <w:t xml:space="preserve">    public int getPageCount() {</w:t>
        <w:br/>
        <w:t xml:space="preserve">        return pageCount;</w:t>
        <w:br/>
        <w:t xml:space="preserve">    }</w:t>
        <w:br/>
        <w:br/>
        <w:t xml:space="preserve">    public void setPageCount(int pageCount) {</w:t>
        <w:br/>
        <w:t xml:space="preserve">        this.pageCount = pageCount;</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 +</w:t>
        <w:br/>
        <w:t xml:space="preserve">                "id='" + id + '\'' +</w:t>
        <w:br/>
        <w:t xml:space="preserve">                ", title='" + title + '\'' +</w:t>
        <w:br/>
        <w:t xml:space="preserve">                ", author='" + author + '\'' +</w:t>
        <w:br/>
        <w:t xml:space="preserve">                ", yearPublished=" + yearPublished +</w:t>
        <w:br/>
        <w:t xml:space="preserve">                ", pageCount=" + pageCount +</w:t>
        <w:br/>
        <w:t xml:space="preserve">                ", code='" + code + '\'' +</w:t>
        <w:br/>
        <w:t xml:space="preserve">                '}';</w:t>
        <w:br/>
        <w:t xml:space="preserve">    }</w:t>
        <w:br/>
        <w:t>}</w:t>
        <w:br/>
      </w:r>
    </w:p>
    <w:p>
      <w:r>
        <w:br w:type="page"/>
      </w:r>
    </w:p>
    <w:p>
      <w:pPr>
        <w:pStyle w:val="Heading2"/>
      </w:pPr>
      <w:r>
        <w:t>BookX.java</w:t>
      </w:r>
    </w:p>
    <w:p>
      <w:r>
        <w:t>package RMI;</w:t>
        <w:br/>
        <w:t>import java.io.Serializable;</w:t>
        <w:br/>
        <w:t>public class BookX implements Serializable {</w:t>
        <w:br/>
        <w:t xml:space="preserve">    private static final long serialVersionUID = 20241124L;</w:t>
        <w:br/>
        <w:t xml:space="preserve">    private String id, title, author;</w:t>
        <w:br/>
        <w:t xml:space="preserve">    private int yearPublished;</w:t>
        <w:br/>
        <w:t xml:space="preserve">    private String genre, code;</w:t>
        <w:br/>
        <w:t xml:space="preserve">    public BookX() {}</w:t>
        <w:br/>
        <w:t xml:space="preserve">    public BookX(String id, String title, String author, int yearPublished, String genre) {</w:t>
        <w:br/>
        <w:t xml:space="preserve">        this.id = id;</w:t>
        <w:br/>
        <w:t xml:space="preserve">        this.title = title;</w:t>
        <w:br/>
        <w:t xml:space="preserve">        this.author = author;</w:t>
        <w:br/>
        <w:t xml:space="preserve">        this.yearPublished = yearPublished;</w:t>
        <w:br/>
        <w:t xml:space="preserve">        this.genre = genre;</w:t>
        <w:br/>
        <w:t xml:space="preserve">        this.code = "";</w:t>
        <w:br/>
        <w:t xml:space="preserve">    }</w:t>
        <w:br/>
        <w:t xml:space="preserve">    //get set cứ insert tung hết ra</w:t>
        <w:br/>
        <w:br/>
        <w:t xml:space="preserve">    public String getId() {</w:t>
        <w:br/>
        <w:t xml:space="preserve">        return id;</w:t>
        <w:br/>
        <w:t xml:space="preserve">    }</w:t>
        <w:br/>
        <w:br/>
        <w:t xml:space="preserve">    public void setId(String id) {</w:t>
        <w:br/>
        <w:t xml:space="preserve">        this.id = id;</w:t>
        <w:br/>
        <w:t xml:space="preserve">    }</w:t>
        <w:br/>
        <w:br/>
        <w:t xml:space="preserve">    public String getTitle() {</w:t>
        <w:br/>
        <w:t xml:space="preserve">        return title;</w:t>
        <w:br/>
        <w:t xml:space="preserve">    }</w:t>
        <w:br/>
        <w:br/>
        <w:t xml:space="preserve">    public void setTitle(String title) {</w:t>
        <w:br/>
        <w:t xml:space="preserve">        this.title = title;</w:t>
        <w:br/>
        <w:t xml:space="preserve">    }</w:t>
        <w:br/>
        <w:br/>
        <w:t xml:space="preserve">    public String getAuthor() {</w:t>
        <w:br/>
        <w:t xml:space="preserve">        return author;</w:t>
        <w:br/>
        <w:t xml:space="preserve">    }</w:t>
        <w:br/>
        <w:br/>
        <w:t xml:space="preserve">    public void setAuthor(String author) {</w:t>
        <w:br/>
        <w:t xml:space="preserve">        this.author = author;</w:t>
        <w:br/>
        <w:t xml:space="preserve">    }</w:t>
        <w:br/>
        <w:br/>
        <w:t xml:space="preserve">    public int getYearPublished() {</w:t>
        <w:br/>
        <w:t xml:space="preserve">        return yearPublished;</w:t>
        <w:br/>
        <w:t xml:space="preserve">    }</w:t>
        <w:br/>
        <w:br/>
        <w:t xml:space="preserve">    public void setYearPublished(int yearPublished) {</w:t>
        <w:br/>
        <w:t xml:space="preserve">        this.yearPublished = yearPublished;</w:t>
        <w:br/>
        <w:t xml:space="preserve">    }</w:t>
        <w:br/>
        <w:br/>
        <w:t xml:space="preserve">    public String getGenre() {</w:t>
        <w:br/>
        <w:t xml:space="preserve">        return genre;</w:t>
        <w:br/>
        <w:t xml:space="preserve">    }</w:t>
        <w:br/>
        <w:br/>
        <w:t xml:space="preserve">    public void setGenre(String genre) {</w:t>
        <w:br/>
        <w:t xml:space="preserve">        this.genre = genre;</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"BookX{" + "id=" + id + ", title=" + title + ", author=" + author + ", yearPublished=" + yearPublished + ", genre=" + genre + ", code=" + code + '}';</w:t>
        <w:br/>
        <w:t xml:space="preserve">    }</w:t>
        <w:br/>
        <w:t xml:space="preserve">    </w:t>
        <w:br/>
        <w:t xml:space="preserve">    </w:t>
        <w:br/>
        <w:t>}</w:t>
        <w:br/>
      </w:r>
    </w:p>
    <w:p>
      <w:r>
        <w:br w:type="page"/>
      </w:r>
    </w:p>
    <w:p>
      <w:pPr>
        <w:pStyle w:val="Heading2"/>
      </w:pPr>
      <w:r>
        <w:t>Byte.java</w:t>
      </w:r>
    </w:p>
    <w:p>
      <w:r>
        <w:t>package RMI;</w:t>
        <w:br/>
        <w:t>import RMI.ByteService;</w:t>
        <w:br/>
        <w:t>import java.rmi.registry.LocateRegistry;</w:t>
        <w:br/>
        <w:t>import java.rmi.registry.Registry;</w:t>
        <w:br/>
        <w:t>import java.util.Base64;</w:t>
        <w:br/>
        <w:t>public class Byte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 //Thay MSV mã câu hỏi tương ứng</w:t>
        <w:br/>
        <w:t xml:space="preserve">        // b. Xử lý</w:t>
        <w:br/>
        <w:t xml:space="preserve">        //Giả sử sau rất nhiều bước xử lý, từ mảng byte []a, các bạn thu được mảng kết quả byte []ans</w:t>
        <w:br/>
        <w:t xml:space="preserve">        // c. </w:t>
        <w:br/>
        <w:t xml:space="preserve">        sv.submitData("B21DCCN015", "oeJljCIf", ans); //Gửi lên sv, thay msv mã đề tương ứng</w:t>
        <w:br/>
        <w:t xml:space="preserve">    }</w:t>
        <w:br/>
        <w:t>}</w:t>
        <w:br/>
      </w:r>
    </w:p>
    <w:p>
      <w:r>
        <w:br w:type="page"/>
      </w:r>
    </w:p>
    <w:p>
      <w:pPr>
        <w:pStyle w:val="Heading2"/>
      </w:pPr>
      <w:r>
        <w:t>ByteService.java</w:t>
      </w:r>
    </w:p>
    <w:p>
      <w:r>
        <w:t>package RMI;</w:t>
        <w:br/>
        <w:t>import java.rmi.*;</w:t>
        <w:br/>
        <w:t>public interface ByteService extends Remote {</w:t>
        <w:br/>
        <w:t xml:space="preserve">    public byte[] requestData(String studentCode, String qCode) throws RemoteException;</w:t>
        <w:br/>
        <w:t xml:space="preserve">    public void submitData(String studentCode, String qCode, byte[] data) throws RemoteException;</w:t>
        <w:br/>
        <w:t>}</w:t>
      </w:r>
    </w:p>
    <w:p>
      <w:r>
        <w:br w:type="page"/>
      </w:r>
    </w:p>
    <w:p>
      <w:pPr>
        <w:pStyle w:val="Heading2"/>
      </w:pPr>
      <w:r>
        <w:t>Character.java</w:t>
      </w:r>
    </w:p>
    <w:p>
      <w:r>
        <w:t>package RMI;</w:t>
        <w:br/>
        <w:t>import java.rmi.*;</w:t>
        <w:br/>
        <w:t>import java.rmi.registry.*;</w:t>
        <w:br/>
        <w:t>import java.util.*;</w:t>
        <w:br/>
        <w:t>import RMI.CharacterService;</w:t>
        <w:br/>
        <w:t>public class Character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 //Thay MSV mã đề tương ứng</w:t>
        <w:br/>
        <w:t xml:space="preserve">        </w:t>
        <w:br/>
        <w:t xml:space="preserve">        //b. Xử lý</w:t>
        <w:br/>
        <w:t xml:space="preserve">        //Giả sử với xâu s đề cho, các bận xử lý tỉ tỉ bước, rồi xâu cuối cùng thu được là xâu res gì đấy</w:t>
        <w:br/>
        <w:t xml:space="preserve">        </w:t>
        <w:br/>
        <w:t xml:space="preserve">        //c. Gửi</w:t>
        <w:br/>
        <w:t xml:space="preserve">        sv.submitCharacter("B21DCCN015", "0JaasIw6", res);//Gửi xâu kq lên cho sv, thay msv mã đề và tên biến kq tương ứng</w:t>
        <w:br/>
        <w:t xml:space="preserve">    }</w:t>
        <w:br/>
        <w:t>}</w:t>
        <w:br/>
      </w:r>
    </w:p>
    <w:p>
      <w:r>
        <w:br w:type="page"/>
      </w:r>
    </w:p>
    <w:p>
      <w:pPr>
        <w:pStyle w:val="Heading2"/>
      </w:pPr>
      <w:r>
        <w:t>CharacterService.java</w:t>
      </w:r>
    </w:p>
    <w:p>
      <w:r>
        <w:t>package RMI;</w:t>
        <w:br/>
        <w:t>import java.rmi.*;</w:t>
        <w:br/>
        <w:t>public interface CharacterService extends Remote {</w:t>
        <w:br/>
        <w:t xml:space="preserve">    public String requestCharacter(String studentCode, String qCode) throws RemoteException;</w:t>
        <w:br/>
        <w:t xml:space="preserve">    public void submitCharacter(String studentCode, String qCode, String strSubmit) throws RemoteException;</w:t>
        <w:br/>
        <w:t>}</w:t>
      </w:r>
    </w:p>
    <w:p>
      <w:r>
        <w:br w:type="page"/>
      </w:r>
    </w:p>
    <w:p>
      <w:pPr>
        <w:pStyle w:val="Heading2"/>
      </w:pPr>
      <w:r>
        <w:t>Data.java</w:t>
      </w:r>
    </w:p>
    <w:p>
      <w:r>
        <w:t>import java.rmi.*;</w:t>
        <w:br/>
        <w:t>import java.rmi.registry.*;</w:t>
        <w:br/>
        <w:t>import java.util.*;</w:t>
        <w:br/>
        <w:t>import RMI.DataService;</w:t>
        <w:br/>
        <w:t>//Khung chung các bài làm dạng Data</w:t>
        <w:br/>
        <w:t>public class Data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 //Thay tương ứng MSV mã câu hỏi vào</w:t>
        <w:br/>
        <w:t xml:space="preserve">        //Chú ý thay kiểu dữ liệu tương ứng và ép kiểu, cú pháp tương tự</w:t>
        <w:br/>
        <w:t xml:space="preserve">        //Ví dụ đề bài cần String thì ghi: String x = (String)sv.requestData (MSV, mã đề)</w:t>
        <w:br/>
        <w:t xml:space="preserve">        //Ta tiếp tục xử lý với inp nhận được...</w:t>
        <w:br/>
        <w:t xml:space="preserve">        </w:t>
        <w:br/>
        <w:t xml:space="preserve">        // b. Xử lý: </w:t>
        <w:br/>
        <w:t xml:space="preserve">        //Tuỳ vào đề thi, các bạn sẽ cần gửi trả lại server một cái gì đấy, xâu, số, v.v..</w:t>
        <w:br/>
        <w:t xml:space="preserve">        //Ở đây mình giả sử sau 1001 bước xử lý thì kết quả ta thu được là một biến int res chẳng hạn</w:t>
        <w:br/>
        <w:t xml:space="preserve">        int res = 0;</w:t>
        <w:br/>
        <w:t xml:space="preserve">        // c. Gửi kết quả</w:t>
        <w:br/>
        <w:t xml:space="preserve">        sv.submitData("B21DCCN319", "NMATI6Zw", res); //Chú ý thay MSV mã đề tương ứng</w:t>
        <w:br/>
        <w:t xml:space="preserve">    }</w:t>
        <w:br/>
        <w:t>}</w:t>
        <w:br/>
      </w:r>
    </w:p>
    <w:p>
      <w:r>
        <w:br w:type="page"/>
      </w:r>
    </w:p>
    <w:p>
      <w:pPr>
        <w:pStyle w:val="Heading2"/>
      </w:pPr>
      <w:r>
        <w:t>DataService.java</w:t>
      </w:r>
    </w:p>
    <w:p>
      <w:r>
        <w:t>package RMI;</w:t>
        <w:br/>
        <w:t>import java.rmi.*;</w:t>
        <w:br/>
        <w:t>public interface DataService extends Remote {</w:t>
        <w:br/>
        <w:t xml:space="preserve">    public Object requestData(String studentCode, String qCode) throws RemoteException;</w:t>
        <w:br/>
        <w:t xml:space="preserve">    public void submitData(String studentCode, String qCode, Object data) throws RemoteException;</w:t>
        <w:br/>
        <w:t>}</w:t>
        <w:br/>
      </w:r>
    </w:p>
    <w:p>
      <w:r>
        <w:br w:type="page"/>
      </w:r>
    </w:p>
    <w:p>
      <w:pPr>
        <w:pStyle w:val="Heading2"/>
      </w:pPr>
      <w:r>
        <w:t>Employee.java</w:t>
      </w:r>
    </w:p>
    <w:p>
      <w:r>
        <w:t>package RMI;</w:t>
        <w:br/>
        <w:t>import java.io.Serializable;</w:t>
        <w:br/>
        <w:t>public class Employee implements Serializable{</w:t>
        <w:br/>
        <w:t xml:space="preserve">    private static final long serialVersionUID = 20241119L;</w:t>
        <w:br/>
        <w:t xml:space="preserve">    private String id; </w:t>
        <w:br/>
        <w:t xml:space="preserve">    private String name; </w:t>
        <w:br/>
        <w:t xml:space="preserve">    private double baseSalary, finalSalary; </w:t>
        <w:br/>
        <w:t xml:space="preserve">    private int experienceYears;</w:t>
        <w:br/>
        <w:t xml:space="preserve">    public Employee(){}</w:t>
        <w:br/>
        <w:t xml:space="preserve">    public Employee(String id, String name, double baseSalary, int experienceYears) {</w:t>
        <w:br/>
        <w:t xml:space="preserve">        this.id = id;</w:t>
        <w:br/>
        <w:t xml:space="preserve">        this.name = name;</w:t>
        <w:br/>
        <w:t xml:space="preserve">        this.baseSalary = baseSalary;</w:t>
        <w:br/>
        <w:t xml:space="preserve">        this.experienceYears = experienceYears;</w:t>
        <w:br/>
        <w:t xml:space="preserve">    }</w:t>
        <w:br/>
        <w:t xml:space="preserve">    public double getBaseSalary() {</w:t>
        <w:br/>
        <w:t xml:space="preserve">        return baseSalary;</w:t>
        <w:br/>
        <w:t xml:space="preserve">    }</w:t>
        <w:br/>
        <w:t xml:space="preserve">    public int getExperienceYears() {</w:t>
        <w:br/>
        <w:t xml:space="preserve">        return experienceYears;</w:t>
        <w:br/>
        <w:t xml:space="preserve">    }</w:t>
        <w:br/>
        <w:t xml:space="preserve">    public void setFinalSalary(double finalSalary) {</w:t>
        <w:br/>
        <w:t xml:space="preserve">        this.finalSalary = finalSalary;</w:t>
        <w:br/>
        <w:t xml:space="preserve">    }</w:t>
        <w:br/>
        <w:t xml:space="preserve">    @Override</w:t>
        <w:br/>
        <w:t xml:space="preserve">    public String toString() {</w:t>
        <w:br/>
        <w:t xml:space="preserve">        return "Employee{" + "id=" + id + ", name=" + name + ", baseSalary=" + baseSalary + ", finalSalary=" + finalSalary + ", experienceYears=" + experienceYears + '}';</w:t>
        <w:br/>
        <w:t xml:space="preserve">    }</w:t>
        <w:br/>
        <w:t>}</w:t>
        <w:br/>
      </w:r>
    </w:p>
    <w:p>
      <w:r>
        <w:br w:type="page"/>
      </w:r>
    </w:p>
    <w:p>
      <w:pPr>
        <w:pStyle w:val="Heading2"/>
      </w:pPr>
      <w:r>
        <w:t>Event.java</w:t>
      </w:r>
    </w:p>
    <w:p>
      <w:r>
        <w:t>package RMI;</w:t>
        <w:br/>
        <w:t>import java.io.Serializable;</w:t>
        <w:br/>
        <w:t>public class Event implements Serializable{</w:t>
        <w:br/>
        <w:t xml:space="preserve">    private static final long serialVersionUID = 20241131L;</w:t>
        <w:br/>
        <w:t xml:space="preserve">    private String id, eventName, eventDate, eventCode;</w:t>
        <w:br/>
        <w:t xml:space="preserve">    private int expectedAttendance;</w:t>
        <w:br/>
        <w:t xml:space="preserve">    public Event(){};</w:t>
        <w:br/>
        <w:t xml:space="preserve">    public Event(String id, String eventName, String eventDate, int expectedAttendance){</w:t>
        <w:br/>
        <w:t xml:space="preserve">        this.id = id;</w:t>
        <w:br/>
        <w:t xml:space="preserve">        this.eventName = eventName;</w:t>
        <w:br/>
        <w:t xml:space="preserve">        this.eventDate = eventDate;</w:t>
        <w:br/>
        <w:t xml:space="preserve">        this.expectedAttendance = expectedAttendance;</w:t>
        <w:br/>
        <w:t xml:space="preserve">    }</w:t>
        <w:br/>
        <w:t xml:space="preserve">    public String getEventName() {</w:t>
        <w:br/>
        <w:t xml:space="preserve">        return eventName;</w:t>
        <w:br/>
        <w:t xml:space="preserve">    }</w:t>
        <w:br/>
        <w:t xml:space="preserve">    public String getEventDate() {</w:t>
        <w:br/>
        <w:t xml:space="preserve">        return eventDate;</w:t>
        <w:br/>
        <w:t xml:space="preserve">    }</w:t>
        <w:br/>
        <w:t xml:space="preserve">    public int getExpectedAttendance() {</w:t>
        <w:br/>
        <w:t xml:space="preserve">        return expectedAttendance;</w:t>
        <w:br/>
        <w:t xml:space="preserve">    }</w:t>
        <w:br/>
        <w:t xml:space="preserve">    public void setEventCode(String eventCode) {</w:t>
        <w:br/>
        <w:t xml:space="preserve">        this.eventCode = eventCode;</w:t>
        <w:br/>
        <w:t xml:space="preserve">    }</w:t>
        <w:br/>
        <w:t xml:space="preserve">    @Override</w:t>
        <w:br/>
        <w:t xml:space="preserve">    public String toString() {</w:t>
        <w:br/>
        <w:t xml:space="preserve">        return "Event{" + "id=" + id + ", eventName=" + eventName + ", eventDate=" + eventDate + ", eventCode=" + eventCode + ", expectedAttendance=" + expectedAttendance + '}';</w:t>
        <w:br/>
        <w:t xml:space="preserve">    }</w:t>
        <w:br/>
        <w:t>}</w:t>
        <w:br/>
      </w:r>
    </w:p>
    <w:p>
      <w:r>
        <w:br w:type="page"/>
      </w:r>
    </w:p>
    <w:p>
      <w:pPr>
        <w:pStyle w:val="Heading2"/>
      </w:pPr>
      <w:r>
        <w:t>Object.java</w:t>
      </w:r>
    </w:p>
    <w:p>
      <w:r>
        <w:t>package RMI;</w:t>
        <w:br/>
        <w:t>import java.rmi.*;</w:t>
        <w:br/>
        <w:t>import java.rmi.registry.*;</w:t>
        <w:br/>
        <w:t>import RMI.ObjectService;</w:t>
        <w:br/>
        <w:t>//import RMI.tên lớp;</w:t>
        <w:br/>
        <w:t>//Ví dụ</w:t>
        <w:br/>
        <w:t>import RMI.Book;</w:t>
        <w:br/>
        <w:t>public class Object {</w:t>
        <w:br/>
        <w:t xml:space="preserve">    public static void main(String[] args) throws Exception{</w:t>
        <w:br/>
        <w:t xml:space="preserve">        //a. Nhận đối tượng từ server</w:t>
        <w:br/>
        <w:t xml:space="preserve">        Registry rg = LocateRegistry.getRegistry("203.162.10.109", 1099);</w:t>
        <w:br/>
        <w:t xml:space="preserve">        ObjectService sv = (ObjectService) rg.lookup("RMIObjectService");</w:t>
        <w:br/>
        <w:t xml:space="preserve">        //Tên lớp a = (Tên lớp)sv.requestObject(Mã sinh viên, Mã câu hỏi); //Chú ý ép kiểu</w:t>
        <w:br/>
        <w:t xml:space="preserve">        //Ví dụ: </w:t>
        <w:br/>
        <w:t xml:space="preserve">        Book book = (Book) sv.requestObject("B21DCCN008", "nCOdwcKJ");</w:t>
        <w:br/>
        <w:t xml:space="preserve">        </w:t>
        <w:br/>
        <w:t xml:space="preserve">        //b. Xử lý đối tượng</w:t>
        <w:br/>
        <w:t xml:space="preserve">        //Sau bước này, ta thu được đối tượng book đã xử lý chẳng hạn</w:t>
        <w:br/>
        <w:t xml:space="preserve">        </w:t>
        <w:br/>
        <w:t xml:space="preserve">        //c. Gửi lại</w:t>
        <w:br/>
        <w:t xml:space="preserve">        sv.submitObject("B21DCCN008", "nCOdwcKJ", book);//Thay MSV mã câu hỏi và tên đối tượng tương ứng</w:t>
        <w:br/>
        <w:t xml:space="preserve">    }</w:t>
        <w:br/>
        <w:t>}</w:t>
        <w:br/>
      </w:r>
    </w:p>
    <w:p>
      <w:r>
        <w:br w:type="page"/>
      </w:r>
    </w:p>
    <w:p>
      <w:pPr>
        <w:pStyle w:val="Heading2"/>
      </w:pPr>
      <w:r>
        <w:t>ObjectService.java</w:t>
      </w:r>
    </w:p>
    <w:p>
      <w:r>
        <w:t>package RMI;</w:t>
        <w:br/>
        <w:t>import java.io.Serializable;</w:t>
        <w:br/>
        <w:t>import java.rmi.Remote;</w:t>
        <w:br/>
        <w:t>import java.rmi.RemoteException;</w:t>
        <w:br/>
        <w:t>public interface ObjectService extends Remote {</w:t>
        <w:br/>
        <w:t xml:space="preserve">    public Serializable requestObject(String studentCode, String qAlias) throws RemoteException;</w:t>
        <w:br/>
        <w:t xml:space="preserve">    public void submitObject(String studentCode, String qAlias, Serializable object) throws RemoteException;</w:t>
        <w:br/>
        <w:t>}</w:t>
        <w:br/>
      </w:r>
    </w:p>
    <w:p>
      <w:r>
        <w:br w:type="page"/>
      </w:r>
    </w:p>
    <w:p>
      <w:pPr>
        <w:pStyle w:val="Heading2"/>
      </w:pPr>
      <w:r>
        <w:t>Order.java</w:t>
      </w:r>
    </w:p>
    <w:p>
      <w:r>
        <w:t>package RMI;</w:t>
        <w:br/>
        <w:t>import java.io.Serializable;</w:t>
        <w:br/>
        <w:t>public class Order implements Serializable {</w:t>
        <w:br/>
        <w:t xml:space="preserve">    private static final long serialVersionUID = 20241132L;</w:t>
        <w:br/>
        <w:t xml:space="preserve">    private String id, customerCode, orderDate, shippingType, orderCode;</w:t>
        <w:br/>
        <w:t xml:space="preserve">    public Order() {}</w:t>
        <w:br/>
        <w:t xml:space="preserve">    public Order(String id, String customerCode, String orderDate, String shippingType) {</w:t>
        <w:br/>
        <w:t xml:space="preserve">        this.id = id;</w:t>
        <w:br/>
        <w:t xml:space="preserve">        this.customerCode = customerCode;</w:t>
        <w:br/>
        <w:t xml:space="preserve">        this.orderDate = orderDate;</w:t>
        <w:br/>
        <w:t xml:space="preserve">        this.shippingType = shippingType;</w:t>
        <w:br/>
        <w:t xml:space="preserve">    }</w:t>
        <w:br/>
        <w:t xml:space="preserve">    public String getCustomerCode() {</w:t>
        <w:br/>
        <w:t xml:space="preserve">        return customerCode;</w:t>
        <w:br/>
        <w:t xml:space="preserve">    }</w:t>
        <w:br/>
        <w:t xml:space="preserve">    public String getShippingType() {</w:t>
        <w:br/>
        <w:t xml:space="preserve">        return shippingType;</w:t>
        <w:br/>
        <w:t xml:space="preserve">    }</w:t>
        <w:br/>
        <w:t xml:space="preserve">    public String getOrderDate() {</w:t>
        <w:br/>
        <w:t xml:space="preserve">        return orderDate;</w:t>
        <w:br/>
        <w:t xml:space="preserve">    }</w:t>
        <w:br/>
        <w:t xml:space="preserve">    public void setOrderCode(String orderCode) {</w:t>
        <w:br/>
        <w:t xml:space="preserve">        this.orderCode = orderCode;</w:t>
        <w:br/>
        <w:t xml:space="preserve">    }</w:t>
        <w:br/>
        <w:t xml:space="preserve">    @Override</w:t>
        <w:br/>
        <w:t xml:space="preserve">    public String toString() {</w:t>
        <w:br/>
        <w:t xml:space="preserve">        return "Order{" + "id=" + id + ", customerCode=" + customerCode + ", orderDate=" + orderDate + ", shippingType=" + shippingType + ", orderCode=" + orderCode + '}';</w:t>
        <w:br/>
        <w:t xml:space="preserve">    }</w:t>
        <w:br/>
        <w:t>}</w:t>
        <w:br/>
      </w:r>
    </w:p>
    <w:p>
      <w:r>
        <w:br w:type="page"/>
      </w:r>
    </w:p>
    <w:p>
      <w:pPr>
        <w:pStyle w:val="Heading2"/>
      </w:pPr>
      <w:r>
        <w:t>Product.java</w:t>
      </w:r>
    </w:p>
    <w:p>
      <w:r>
        <w:t>package RMI;</w:t>
        <w:br/>
        <w:t>import java.io.Serializable;</w:t>
        <w:br/>
        <w:t>public class Product implements Serializable {</w:t>
        <w:br/>
        <w:t xml:space="preserve">    private static final long serialVersionUID = 20151107L;</w:t>
        <w:br/>
        <w:t xml:space="preserve">    private String id;</w:t>
        <w:br/>
        <w:t xml:space="preserve">    private String code;</w:t>
        <w:br/>
        <w:t xml:space="preserve">    private double importPrice;</w:t>
        <w:br/>
        <w:t xml:space="preserve">    private double exportPrice; </w:t>
        <w:br/>
        <w:t xml:space="preserve">    public Product() {}</w:t>
        <w:br/>
        <w:t xml:space="preserve">    public Product(String id, String code, double importPrice, double exportPrice) {</w:t>
        <w:br/>
        <w:t xml:space="preserve">        this.id = id;</w:t>
        <w:br/>
        <w:t xml:space="preserve">        this.code = code;</w:t>
        <w:br/>
        <w:t xml:space="preserve">        this.importPrice = importPrice;</w:t>
        <w:br/>
        <w:t xml:space="preserve">        this.exportPrice = exportPrice;</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double getImportPrice() {</w:t>
        <w:br/>
        <w:t xml:space="preserve">        return importPrice;</w:t>
        <w:br/>
        <w:t xml:space="preserve">    }</w:t>
        <w:br/>
        <w:t xml:space="preserve">    public void setExportPrice(double exportPrice) {</w:t>
        <w:br/>
        <w:t xml:space="preserve">        this.exportPrice = exportPrice;</w:t>
        <w:br/>
        <w:t xml:space="preserve">    }</w:t>
        <w:br/>
        <w:t xml:space="preserve">    @Override</w:t>
        <w:br/>
        <w:t xml:space="preserve">    public String toString() {</w:t>
        <w:br/>
        <w:t xml:space="preserve">        return "Product{" +</w:t>
        <w:br/>
        <w:t xml:space="preserve">                "id=" + id +</w:t>
        <w:br/>
        <w:t xml:space="preserve">                ", code='" + code + '\'' +</w:t>
        <w:br/>
        <w:t xml:space="preserve">                ", importPrice=" + importPrice +</w:t>
        <w:br/>
        <w:t xml:space="preserve">                ", exportPrice=" + exportPrice +</w:t>
        <w:br/>
        <w:t xml:space="preserve">                '}';</w:t>
        <w:br/>
        <w:t xml:space="preserve">    }</w:t>
        <w:br/>
        <w:t>}</w:t>
        <w:br/>
      </w:r>
    </w:p>
    <w:p>
      <w:r>
        <w:br w:type="page"/>
      </w:r>
    </w:p>
    <w:p>
      <w:pPr>
        <w:pStyle w:val="Heading2"/>
      </w:pPr>
      <w:r>
        <w:t>ProductX.java</w:t>
      </w:r>
    </w:p>
    <w:p>
      <w:r>
        <w:t>package RMI;</w:t>
        <w:br/>
        <w:t>import java.io.Serializable;</w:t>
        <w:br/>
        <w:t>public class ProductX implements Serializable {</w:t>
        <w:br/>
        <w:t xml:space="preserve">    private static final long serialVersionUID = 20171107;</w:t>
        <w:br/>
        <w:t xml:space="preserve">    private String id, code, discountCode;</w:t>
        <w:br/>
        <w:t xml:space="preserve">    private int discount;</w:t>
        <w:br/>
        <w:t xml:space="preserve">    public ProductX(String id, String code, String discountCode, int discount) {</w:t>
        <w:br/>
        <w:t xml:space="preserve">        this.id = id;</w:t>
        <w:br/>
        <w:t xml:space="preserve">        this.code = code;</w:t>
        <w:br/>
        <w:t xml:space="preserve">        this.discountCode = discountCode;</w:t>
        <w:br/>
        <w:t xml:space="preserve">        this.discount = discount;</w:t>
        <w:br/>
        <w:t xml:space="preserve">    }</w:t>
        <w:br/>
        <w:t xml:space="preserve">    public String getDiscountCode() {</w:t>
        <w:br/>
        <w:t xml:space="preserve">        return discountCode;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"ProductX [id=" + id + ", code=" + code + ", discountCode=" + discountCode + ", discount=" + discount + "]";</w:t>
        <w:br/>
        <w:t xml:space="preserve">    }</w:t>
        <w:br/>
        <w:t>}</w:t>
        <w:br/>
      </w:r>
    </w:p>
    <w:p>
      <w:r>
        <w:br w:type="page"/>
      </w:r>
    </w:p>
    <w:p>
      <w:pPr>
        <w:pStyle w:val="Heading2"/>
      </w:pPr>
      <w:r>
        <w:t>Student.java</w:t>
      </w:r>
    </w:p>
    <w:p>
      <w:r>
        <w:t>package RMI;</w:t>
        <w:br/>
        <w:t>import java.io.Serializable;</w:t>
        <w:br/>
        <w:t>public class Student implements Serializable {</w:t>
        <w:br/>
        <w:t xml:space="preserve">    private static final long serialVersionUID = 20241130L;</w:t>
        <w:br/>
        <w:t xml:space="preserve">    private String id;</w:t>
        <w:br/>
        <w:t xml:space="preserve">    private String name;</w:t>
        <w:br/>
        <w:t xml:space="preserve">    private int enrollmentYear;</w:t>
        <w:br/>
        <w:t xml:space="preserve">    private String code;</w:t>
        <w:br/>
        <w:t xml:space="preserve">    public Student() {}</w:t>
        <w:br/>
        <w:t xml:space="preserve">    public Student(String id, String name, int enrollmentYear) {</w:t>
        <w:br/>
        <w:t xml:space="preserve">        this.id = id;</w:t>
        <w:br/>
        <w:t xml:space="preserve">        this.name = name;</w:t>
        <w:br/>
        <w:t xml:space="preserve">        this.enrollmentYear = enrollmentYear;</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getEnrollmentYear() {</w:t>
        <w:br/>
        <w:t xml:space="preserve">        return enrollmentYear;</w:t>
        <w:br/>
        <w:t xml:space="preserve">    }</w:t>
        <w:br/>
        <w:t xml:space="preserve">    public void setCode(String code) {</w:t>
        <w:br/>
        <w:t xml:space="preserve">        this.code = code;</w:t>
        <w:br/>
        <w:t xml:space="preserve">    }</w:t>
        <w:br/>
        <w:t xml:space="preserve">    @Override</w:t>
        <w:br/>
        <w:t xml:space="preserve">    public String toString() {</w:t>
        <w:br/>
        <w:t xml:space="preserve">        return "Student{id=" + id + ", name='" + name + '\'' +</w:t>
        <w:br/>
        <w:t xml:space="preserve">                ", enrollmentYear=" + enrollmentYear +</w:t>
        <w:br/>
        <w:t xml:space="preserve">                ", code='" + code + '\'' + '}';</w:t>
        <w:br/>
        <w:t xml:space="preserve">    }</w:t>
        <w:br/>
        <w:t>}</w:t>
        <w:br/>
      </w:r>
    </w:p>
    <w:p>
      <w:r>
        <w:br w:type="page"/>
      </w:r>
    </w:p>
    <w:p>
      <w:pPr>
        <w:pStyle w:val="Heading2"/>
      </w:pPr>
      <w:r>
        <w:t>Ticket.java</w:t>
      </w:r>
    </w:p>
    <w:p>
      <w:r>
        <w:t>package RMI;</w:t>
        <w:br/>
        <w:t>import java.io.Serializable;</w:t>
        <w:br/>
        <w:t>public class Ticket implements Serializable{</w:t>
        <w:br/>
        <w:t xml:space="preserve">    private static final long serialVersionUID = 20241133L;</w:t>
        <w:br/>
        <w:t xml:space="preserve">    private String id;</w:t>
        <w:br/>
        <w:t xml:space="preserve">    private String eventName, saleDate, ticketCode;</w:t>
        <w:br/>
        <w:t xml:space="preserve">    public Ticket(){}</w:t>
        <w:br/>
        <w:t xml:space="preserve">    public Ticket(String id, String eventName, String saleDate) {</w:t>
        <w:br/>
        <w:t xml:space="preserve">        this.id = id;</w:t>
        <w:br/>
        <w:t xml:space="preserve">        this.eventName = eventName;</w:t>
        <w:br/>
        <w:t xml:space="preserve">        this.saleDate = saleDate;</w:t>
        <w:br/>
        <w:t xml:space="preserve">    }</w:t>
        <w:br/>
        <w:t xml:space="preserve">    public String getEventName() {</w:t>
        <w:br/>
        <w:t xml:space="preserve">        return eventName;</w:t>
        <w:br/>
        <w:t xml:space="preserve">    }</w:t>
        <w:br/>
        <w:t xml:space="preserve">    public String getSaleDate() {</w:t>
        <w:br/>
        <w:t xml:space="preserve">        return saleDate;</w:t>
        <w:br/>
        <w:t xml:space="preserve">    }</w:t>
        <w:br/>
        <w:t xml:space="preserve">    public void setTicketCode(String ticketCode) {</w:t>
        <w:br/>
        <w:t xml:space="preserve">        this.ticketCode = ticketCode;</w:t>
        <w:br/>
        <w:t xml:space="preserve">    }</w:t>
        <w:br/>
        <w:t xml:space="preserve">    @Override</w:t>
        <w:br/>
        <w:t xml:space="preserve">    public String toString() {</w:t>
        <w:br/>
        <w:t xml:space="preserve">        return "Ticket{" + "id=" + id + ", eventName=" + eventName + ", saleDate=" + saleDate + ", ticketCode=" + ticketCode + '}';</w:t>
        <w:br/>
        <w:t xml:space="preserve">    }</w:t>
        <w:br/>
        <w:t>}</w:t>
        <w:br/>
      </w:r>
    </w:p>
    <w:p>
      <w:r>
        <w:br w:type="page"/>
      </w:r>
    </w:p>
    <w:p>
      <w:pPr>
        <w:pStyle w:val="Heading2"/>
      </w:pPr>
      <w:r>
        <w:t>ChuyenDoiBatPhan.java</w:t>
      </w:r>
    </w:p>
    <w:p>
      <w:r>
        <w:t>package RMI.B21DCCN008;</w:t>
        <w:br/>
        <w:t>import java.rmi.*;</w:t>
        <w:br/>
        <w:t>import java.rmi.registry.*;</w:t>
        <w:br/>
        <w:t>import RMI.ByteService;</w:t>
        <w:br/>
        <w:t>public class ChuyenDoiBatPhan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sv.requestData("B21DCCN008", "HhPAxeDw");</w:t>
        <w:br/>
        <w:t xml:space="preserve">        for (byte x : a) System.out.print(x + " ");</w:t>
        <w:br/>
        <w:t xml:space="preserve">        System.out.println();</w:t>
        <w:br/>
        <w:t xml:space="preserve">        // b. Chuyển đổi mảng byte thành chuỗi bát phân</w:t>
        <w:br/>
        <w:t xml:space="preserve">        String res = "";</w:t>
        <w:br/>
        <w:t xml:space="preserve">        for (byte x : a) res+=String.format("%03o", x &amp; 0xFF);</w:t>
        <w:br/>
        <w:t xml:space="preserve">        System.out.println(res);</w:t>
        <w:br/>
        <w:t xml:space="preserve">        byte[] ans = res.toString().getBytes();</w:t>
        <w:br/>
        <w:t xml:space="preserve">        sv.submitData("B21DCCN008", "HhPAxeDw", ans);</w:t>
        <w:br/>
        <w:t xml:space="preserve">    }</w:t>
        <w:br/>
        <w:t>}</w:t>
        <w:br/>
        <w:br/>
      </w:r>
    </w:p>
    <w:p>
      <w:r>
        <w:br w:type="page"/>
      </w:r>
    </w:p>
    <w:p>
      <w:pPr>
        <w:pStyle w:val="Heading2"/>
      </w:pPr>
      <w:r>
        <w:t>PhepXOR1.java</w:t>
      </w:r>
    </w:p>
    <w:p>
      <w:r>
        <w:t>package RMI;</w:t>
        <w:br/>
        <w:t>import RMI.CharacterService;</w:t>
        <w:br/>
        <w:t>import java.rmi.registry.LocateRegistry;</w:t>
        <w:br/>
        <w:t>import java.rmi.registry.Registry;</w:t>
        <w:br/>
        <w:t>public class PhepXOR1 {</w:t>
        <w:br/>
        <w:t xml:space="preserve">    public static void main(String[] args) throws Exception{</w:t>
        <w:br/>
        <w:t xml:space="preserve">        // a. </w:t>
        <w:br/>
        <w:t xml:space="preserve">        Registry rg = LocateRegistry.getRegistry("203.162.10.109", 1099);</w:t>
        <w:br/>
        <w:t xml:space="preserve">        CharacterService sv = (CharacterService) rg.lookup("RMICharacterService");</w:t>
        <w:br/>
        <w:t xml:space="preserve">        String s = sv.requestCharacter("B22DCCN212", "YmXQKAUX");</w:t>
        <w:br/>
        <w:t xml:space="preserve">        System.out.println(s);</w:t>
        <w:br/>
        <w:t xml:space="preserve">        // b. Xử lý xâu</w:t>
        <w:br/>
        <w:t xml:space="preserve">        String []tmp = s.split(";");</w:t>
        <w:br/>
        <w:t xml:space="preserve">        String xorKey =tmp[0], inp = tmp[1], res = "";</w:t>
        <w:br/>
        <w:t xml:space="preserve">        for(int i = 0;i&lt;inp.length();i++) res+=(char)(inp.charAt(i) ^ xorKey.charAt(i % xorKey.length()));</w:t>
        <w:br/>
        <w:t xml:space="preserve">        System.out.println(res);</w:t>
        <w:br/>
        <w:t xml:space="preserve">        // c. Gửi kết quả lại server</w:t>
        <w:br/>
        <w:t xml:space="preserve">        sv.submitCharacter("B21DCCN008", "Xidb0Thk", res);</w:t>
        <w:br/>
        <w:t xml:space="preserve">    }</w:t>
        <w:br/>
        <w:t>}</w:t>
        <w:br/>
        <w:br/>
      </w:r>
    </w:p>
    <w:p>
      <w:r>
        <w:br w:type="page"/>
      </w:r>
    </w:p>
    <w:p>
      <w:pPr>
        <w:pStyle w:val="Heading2"/>
      </w:pPr>
      <w:r>
        <w:t>QuanLyThuVien1.java</w:t>
      </w:r>
    </w:p>
    <w:p>
      <w:r>
        <w:t>package RMI.B21DCCN008;</w:t>
        <w:br/>
        <w:t>import java.rmi.*;</w:t>
        <w:br/>
        <w:t>import java.rmi.registry.*;</w:t>
        <w:br/>
        <w:t>import RMI.ObjectService;</w:t>
        <w:br/>
        <w:t>import RMI.Book;</w:t>
        <w:br/>
        <w:t>public class QuanLyThuVien1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 book = (Book) sv.requestObject("B21DCCN008", "nCOdwcKJ");</w:t>
        <w:br/>
        <w:t xml:space="preserve">        System.out.println(book);</w:t>
        <w:br/>
        <w:t xml:space="preserve">        //Tạo mã</w:t>
        <w:br/>
        <w:t xml:space="preserve">        String code = "";</w:t>
        <w:br/>
        <w:t xml:space="preserve">        String[] tmp = book.getAuthor().split(" ");</w:t>
        <w:br/>
        <w:t xml:space="preserve">        code+=String.format("%c%c", Character.toUpperCase(tmp[0].charAt(0)), Character.toUpperCase(tmp[tmp.length - 1].charAt(0)));</w:t>
        <w:br/>
        <w:t xml:space="preserve">        code+=String.format("%02d%d%03d", book.getYearPublished()%100, </w:t>
        <w:br/>
        <w:t xml:space="preserve">                book.getTitle().trim().length(), book.getPageCount());</w:t>
        <w:br/>
        <w:t xml:space="preserve">        book.setCode(code);</w:t>
        <w:br/>
        <w:t xml:space="preserve">        System.out.println(book);</w:t>
        <w:br/>
        <w:t xml:space="preserve">        // c. </w:t>
        <w:br/>
        <w:t xml:space="preserve">        sv.submitObject("B21DCCN008", "nCOdwcKJ", book);</w:t>
        <w:br/>
        <w:t xml:space="preserve">    }</w:t>
        <w:br/>
        <w:t>}</w:t>
        <w:br/>
        <w:br/>
        <w:br/>
        <w:br/>
      </w:r>
    </w:p>
    <w:p>
      <w:r>
        <w:br w:type="page"/>
      </w:r>
    </w:p>
    <w:p>
      <w:pPr>
        <w:pStyle w:val="Heading2"/>
      </w:pPr>
      <w:r>
        <w:t>SoLonThuK.java</w:t>
      </w:r>
    </w:p>
    <w:p>
      <w:r>
        <w:t>package RMI.B21DCCN008;</w:t>
        <w:br/>
        <w:t>import java.rmi.*;</w:t>
        <w:br/>
        <w:t>import java.rmi.registry.*;</w:t>
        <w:br/>
        <w:t>import java.util.*;</w:t>
        <w:br/>
        <w:t>import RMI.DataService;</w:t>
        <w:br/>
        <w:t>public class SoLonThuK {</w:t>
        <w:br/>
        <w:t xml:space="preserve">    public static void main(String[] args) throws Exception {</w:t>
        <w:br/>
        <w:t xml:space="preserve">        //a. Nhận dữ liệu</w:t>
        <w:br/>
        <w:t xml:space="preserve">        Registry rg = LocateRegistry.getRegistry("203.162.10.109", 1099);</w:t>
        <w:br/>
        <w:t xml:space="preserve">        DataService sv = (DataService)rg.lookup("RMIDataService");</w:t>
        <w:br/>
        <w:t xml:space="preserve">        String s = (String) sv.requestData("B21DCCN008", "wzG6G9ji");</w:t>
        <w:br/>
        <w:t xml:space="preserve">        System.out.println(s);</w:t>
        <w:br/>
        <w:t xml:space="preserve">        //b. Xử lý dữ liệu</w:t>
        <w:br/>
        <w:t xml:space="preserve">        int x = s.indexOf(";");</w:t>
        <w:br/>
        <w:t xml:space="preserve">        String list = s.substring(0, x), k = s.substring(x + 1);</w:t>
        <w:br/>
        <w:t xml:space="preserve">        ArrayList&lt;Integer&gt;a = new ArrayList&lt;&gt;();</w:t>
        <w:br/>
        <w:t xml:space="preserve">        int k1 = Integer.parseInt(k.trim());</w:t>
        <w:br/>
        <w:t xml:space="preserve">        String []tmp = list.trim().split(",");</w:t>
        <w:br/>
        <w:t xml:space="preserve">        for(String x1: tmp) a.add(Integer.parseInt(x1.trim()));</w:t>
        <w:br/>
        <w:t xml:space="preserve">        Collections.sort(a);</w:t>
        <w:br/>
        <w:t xml:space="preserve">        int ans = a.get(a.size() - k1);</w:t>
        <w:br/>
        <w:t xml:space="preserve">        //c. Gửi dữ liệu</w:t>
        <w:br/>
        <w:t xml:space="preserve">        sv.submitData("B21DCCN008", "wzG6G9ji", ans);</w:t>
        <w:br/>
        <w:t xml:space="preserve">        System.out.println(ans);</w:t>
        <w:br/>
        <w:t xml:space="preserve">    }</w:t>
        <w:br/>
        <w:t>}</w:t>
        <w:br/>
        <w:br/>
      </w:r>
    </w:p>
    <w:p>
      <w:r>
        <w:br w:type="page"/>
      </w:r>
    </w:p>
    <w:p>
      <w:pPr>
        <w:pStyle w:val="Heading2"/>
      </w:pPr>
      <w:r>
        <w:t>DemSoLanXH2.java</w:t>
      </w:r>
    </w:p>
    <w:p>
      <w:r>
        <w:t>package RMI.B21DCCN012;</w:t>
        <w:br/>
        <w:t>import java.rmi.*;</w:t>
        <w:br/>
        <w:t>import java.rmi.registry.*;</w:t>
        <w:br/>
        <w:t>import java.util.*;</w:t>
        <w:br/>
        <w:t>import RMI.CharacterService;</w:t>
        <w:br/>
        <w:t>public class DemSoLanXH2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sv.requestCharacter("B21DCCN012", "ctRfIejL");</w:t>
        <w:br/>
        <w:t xml:space="preserve">        System.out.println(s);</w:t>
        <w:br/>
        <w:t xml:space="preserve">        int[] cnt = new int[256]; </w:t>
        <w:br/>
        <w:t xml:space="preserve">        for (char x : s.toCharArray()) cnt[x]++;</w:t>
        <w:br/>
        <w:t xml:space="preserve">        String res = "";</w:t>
        <w:br/>
        <w:t xml:space="preserve">        boolean first = true;</w:t>
        <w:br/>
        <w:t xml:space="preserve">        for (char x : s.toCharArray()) {</w:t>
        <w:br/>
        <w:t xml:space="preserve">            if (cnt[x] &gt; 0) {</w:t>
        <w:br/>
        <w:t xml:space="preserve">                if (!first) res+=", ";</w:t>
        <w:br/>
        <w:t xml:space="preserve">                res+=String.format("\"%c\": %d", x, cnt[x]); </w:t>
        <w:br/>
        <w:t xml:space="preserve">                cnt[x] = 0; </w:t>
        <w:br/>
        <w:t xml:space="preserve">                first = false;</w:t>
        <w:br/>
        <w:t xml:space="preserve">            }</w:t>
        <w:br/>
        <w:t xml:space="preserve">        }</w:t>
        <w:br/>
        <w:t xml:space="preserve">        res = "{" + res + "}";</w:t>
        <w:br/>
        <w:t xml:space="preserve">        System.out.println(res);</w:t>
        <w:br/>
        <w:t xml:space="preserve">        // c. Gửi kết quả lại server</w:t>
        <w:br/>
        <w:t xml:space="preserve">        sv.submitCharacter("B21DCCN012", "ctRfIejL", res);</w:t>
        <w:br/>
        <w:t xml:space="preserve">    }</w:t>
        <w:br/>
        <w:t>}</w:t>
        <w:br/>
      </w:r>
    </w:p>
    <w:p>
      <w:r>
        <w:br w:type="page"/>
      </w:r>
    </w:p>
    <w:p>
      <w:pPr>
        <w:pStyle w:val="Heading2"/>
      </w:pPr>
      <w:r>
        <w:t>DoiTien.java</w:t>
      </w:r>
    </w:p>
    <w:p>
      <w:r>
        <w:t>package RMI.B21DCCN012;</w:t>
        <w:br/>
        <w:t>import java.rmi.*;</w:t>
        <w:br/>
        <w:t>import java.rmi.registry.*;</w:t>
        <w:br/>
        <w:t>import java.util.*;</w:t>
        <w:br/>
        <w:t>import RMI.DataService;</w:t>
        <w:br/>
        <w:t>public class DoiTien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sv.requestData("B21DCCN012", "Iz06p8Zw"), res = 0;</w:t>
        <w:br/>
        <w:t xml:space="preserve">        System.out.println(n);</w:t>
        <w:br/>
        <w:t xml:space="preserve">        // b. Xử lý: Tìm số đồng tiền</w:t>
        <w:br/>
        <w:t xml:space="preserve">        String ans = "";</w:t>
        <w:br/>
        <w:t xml:space="preserve">        int[] a = {1, 2, 5, 10}; </w:t>
        <w:br/>
        <w:t xml:space="preserve">        for (int i = 3; i &gt;= 0; i--) {</w:t>
        <w:br/>
        <w:t xml:space="preserve">            int p = n / a[i]; </w:t>
        <w:br/>
        <w:t xml:space="preserve">            if (p &gt; 0) {</w:t>
        <w:br/>
        <w:t xml:space="preserve">                res += p; </w:t>
        <w:br/>
        <w:t xml:space="preserve">                n -= p * a[i]; </w:t>
        <w:br/>
        <w:t xml:space="preserve">                for (int j = 0; j &lt; p; j++) ans+=a[i] + ",";</w:t>
        <w:br/>
        <w:t xml:space="preserve">            }</w:t>
        <w:br/>
        <w:t xml:space="preserve">        }</w:t>
        <w:br/>
        <w:t xml:space="preserve">        if (n &gt; 0) ans = "-1";</w:t>
        <w:br/>
        <w:t xml:space="preserve">        else {</w:t>
        <w:br/>
        <w:t xml:space="preserve">            ans = ans.substring(0, ans.length() - 1);</w:t>
        <w:br/>
        <w:t xml:space="preserve">            ans= String.format("%d; ", res) + ans;</w:t>
        <w:br/>
        <w:t xml:space="preserve">        }</w:t>
        <w:br/>
        <w:t xml:space="preserve">        System.out.println(ans);</w:t>
        <w:br/>
        <w:t xml:space="preserve">        // c. Gửi kết quả</w:t>
        <w:br/>
        <w:t xml:space="preserve">        sv.submitData("B21DCCN012", "Iz06p8Zw", ans);</w:t>
        <w:br/>
        <w:t xml:space="preserve">    }</w:t>
        <w:br/>
        <w:t>}</w:t>
        <w:br/>
        <w:br/>
        <w:br/>
      </w:r>
    </w:p>
    <w:p>
      <w:r>
        <w:br w:type="page"/>
      </w:r>
    </w:p>
    <w:p>
      <w:pPr>
        <w:pStyle w:val="Heading2"/>
      </w:pPr>
      <w:r>
        <w:t>PhepXOR2.java</w:t>
      </w:r>
    </w:p>
    <w:p>
      <w:r>
        <w:t>import java.rmi.*;</w:t>
        <w:br/>
        <w:t>import java.rmi.registry.*;</w:t>
        <w:br/>
        <w:t>import java.util.*;</w:t>
        <w:br/>
        <w:t>import RMI.ByteService;</w:t>
        <w:br/>
        <w:t>public class PhepXOR2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sv.requestData("B21DCCN012", "4BraNTI5");</w:t>
        <w:br/>
        <w:t xml:space="preserve">        for(byte x: a) System.out.print(x + " ");</w:t>
        <w:br/>
        <w:t xml:space="preserve">        System.out.println();</w:t>
        <w:br/>
        <w:t xml:space="preserve">        //b. Mã hoá</w:t>
        <w:br/>
        <w:t xml:space="preserve">        String tmp = "PTIT";</w:t>
        <w:br/>
        <w:t xml:space="preserve">        byte[] tmpB = tmp.getBytes(); // Chuyển khóa thành mảng byte</w:t>
        <w:br/>
        <w:t xml:space="preserve">        byte[] maHoa = new byte[a.length];</w:t>
        <w:br/>
        <w:t xml:space="preserve">        for(int i = 0;i&lt;a.length;i++) maHoa[i] = (byte) (a[i] ^ tmpB[i % tmpB.length]);</w:t>
        <w:br/>
        <w:t xml:space="preserve">        for(byte x: maHoa) System.out.print(x + " ");</w:t>
        <w:br/>
        <w:t xml:space="preserve">        //c. Gửi</w:t>
        <w:br/>
        <w:t xml:space="preserve">        sv.submitData("B21DCCN012", "4BraNTI5", maHoa);</w:t>
        <w:br/>
        <w:t xml:space="preserve">    }</w:t>
        <w:br/>
        <w:t>}</w:t>
        <w:br/>
      </w:r>
    </w:p>
    <w:p>
      <w:r>
        <w:br w:type="page"/>
      </w:r>
    </w:p>
    <w:p>
      <w:pPr>
        <w:pStyle w:val="Heading2"/>
      </w:pPr>
      <w:r>
        <w:t>QuanLyThuVien2.java</w:t>
      </w:r>
    </w:p>
    <w:p>
      <w:r>
        <w:t>package RMI.B21DCCN012;</w:t>
        <w:br/>
        <w:t>import java.rmi.*;</w:t>
        <w:br/>
        <w:t>import java.rmi.registry.*;</w:t>
        <w:br/>
        <w:t>import RMI.ObjectService;</w:t>
        <w:br/>
        <w:t>import RMI.BookX;</w:t>
        <w:br/>
        <w:t>public class QuanLyThuVien2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BookX book = (BookX) sv.requestObject("B21DCCN012", "CoWosBho");</w:t>
        <w:br/>
        <w:t xml:space="preserve">        System.out.println(book);</w:t>
        <w:br/>
        <w:t xml:space="preserve">        //Tạo mã</w:t>
        <w:br/>
        <w:t xml:space="preserve">        String code = "";</w:t>
        <w:br/>
        <w:t xml:space="preserve">        String[] tmp = book.getAuthor().split(" ");</w:t>
        <w:br/>
        <w:t xml:space="preserve">        code+=tmp[0].charAt(0);code+=tmp[tmp.length - 1].charAt(tmp[tmp.length - 1].length() - 1);</w:t>
        <w:br/>
        <w:t xml:space="preserve">        code+=String.format("%02d%d%d", book.getYearPublished()%100, </w:t>
        <w:br/>
        <w:t xml:space="preserve">                book.getGenre().trim().length(), book.getTitle().length()%10);</w:t>
        <w:br/>
        <w:t xml:space="preserve">        book.setCode(code);</w:t>
        <w:br/>
        <w:t xml:space="preserve">        // c. </w:t>
        <w:br/>
        <w:t xml:space="preserve">        sv.submitObject("B21DCCN012", "CoWosBho", book);</w:t>
        <w:br/>
        <w:t xml:space="preserve">    }</w:t>
        <w:br/>
        <w:t>}</w:t>
        <w:br/>
      </w:r>
    </w:p>
    <w:p>
      <w:r>
        <w:br w:type="page"/>
      </w:r>
    </w:p>
    <w:p>
      <w:pPr>
        <w:pStyle w:val="Heading2"/>
      </w:pPr>
      <w:r>
        <w:t>ChuyenDoiLaMaThapPhan.java</w:t>
      </w:r>
    </w:p>
    <w:p>
      <w:r>
        <w:t>package RMI.B21DCCN015;</w:t>
        <w:br/>
        <w:t>import java.rmi.*;</w:t>
        <w:br/>
        <w:t>import java.rmi.registry.*;</w:t>
        <w:br/>
        <w:t>import java.util.*;</w:t>
        <w:br/>
        <w:t>import RMI.CharacterService;</w:t>
        <w:br/>
        <w:t>public class ChuyenDoiLaMaThapPhan {</w:t>
        <w:br/>
        <w:t xml:space="preserve">    public static long trans(char c){</w:t>
        <w:br/>
        <w:t xml:space="preserve">        if (c=='I') return 1;</w:t>
        <w:br/>
        <w:t xml:space="preserve">        else if (c=='V') return 5;</w:t>
        <w:br/>
        <w:t xml:space="preserve">        else if (c=='X') return 10;</w:t>
        <w:br/>
        <w:t xml:space="preserve">        else if (c=='L') return 50;</w:t>
        <w:br/>
        <w:t xml:space="preserve">        else if (c=='C') return 100;</w:t>
        <w:br/>
        <w:t xml:space="preserve">        else if (c=='D') return 500;</w:t>
        <w:br/>
        <w:t xml:space="preserve">        else return 1000;</w:t>
        <w:br/>
        <w:t xml:space="preserve">    }</w:t>
        <w:br/>
        <w:t xml:space="preserve">    public static long change(String s){</w:t>
        <w:br/>
        <w:t xml:space="preserve">        long tong = 0;</w:t>
        <w:br/>
        <w:t xml:space="preserve">        tong+= trans(s .charAt(s.length()-1));</w:t>
        <w:br/>
        <w:t xml:space="preserve">        for(int i = s.length() - 2;i&gt;=0;i--){</w:t>
        <w:br/>
        <w:t xml:space="preserve">            if(trans(s.charAt(i+ 1))&gt;trans(s.charAt(i))) tong-=trans(s.charAt(i));</w:t>
        <w:br/>
        <w:t xml:space="preserve">            else tong+=trans(s.charAt(i));</w:t>
        <w:br/>
        <w:t xml:space="preserve">        }</w:t>
        <w:br/>
        <w:t xml:space="preserve">        return tong;</w:t>
        <w:br/>
        <w:t xml:space="preserve">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w:t>
        <w:br/>
        <w:t xml:space="preserve">        System.out.println(s);</w:t>
        <w:br/>
        <w:t xml:space="preserve">        //c. Gửi</w:t>
        <w:br/>
        <w:t xml:space="preserve">        System.out.println(change(s));</w:t>
        <w:br/>
        <w:t xml:space="preserve">        sv.submitCharacter("B21DCCN015", "0JaasIw6", String.valueOf(change(s)));</w:t>
        <w:br/>
        <w:t xml:space="preserve">    }</w:t>
        <w:br/>
        <w:t>}</w:t>
        <w:br/>
        <w:br/>
      </w:r>
    </w:p>
    <w:p>
      <w:r>
        <w:br w:type="page"/>
      </w:r>
    </w:p>
    <w:p>
      <w:pPr>
        <w:pStyle w:val="Heading2"/>
      </w:pPr>
      <w:r>
        <w:t>GiaiMaBase64.java</w:t>
      </w:r>
    </w:p>
    <w:p>
      <w:r>
        <w:t>package RMI.B21DCCN015;</w:t>
        <w:br/>
        <w:t>import RMI.ByteService;</w:t>
        <w:br/>
        <w:t>import java.rmi.registry.LocateRegistry;</w:t>
        <w:br/>
        <w:t>import java.rmi.registry.Registry;</w:t>
        <w:br/>
        <w:t>import java.util.Base64;</w:t>
        <w:br/>
        <w:t>public class GiaiMaBase64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w:t>
        <w:br/>
        <w:t xml:space="preserve">        // b. Giải mã </w:t>
        <w:br/>
        <w:t xml:space="preserve">        String s = new String(a);  //Byte --&gt;String</w:t>
        <w:br/>
        <w:t xml:space="preserve">        System.out.println(s);</w:t>
        <w:br/>
        <w:t xml:space="preserve">        byte[] ans = Base64.getDecoder().decode(s);  // Giải mã Base64</w:t>
        <w:br/>
        <w:t xml:space="preserve">        for (byte x: ans) System.out.print(x + " ");</w:t>
        <w:br/>
        <w:t xml:space="preserve">        System.out.println();</w:t>
        <w:br/>
        <w:t xml:space="preserve">        // c. </w:t>
        <w:br/>
        <w:t xml:space="preserve">        sv.submitData("B21DCCN015", "oeJljCIf", ans);</w:t>
        <w:br/>
        <w:t xml:space="preserve">    }</w:t>
        <w:br/>
        <w:t>}</w:t>
        <w:br/>
        <w:br/>
        <w:br/>
      </w:r>
    </w:p>
    <w:p>
      <w:r>
        <w:br w:type="page"/>
      </w:r>
    </w:p>
    <w:p>
      <w:pPr>
        <w:pStyle w:val="Heading2"/>
      </w:pPr>
      <w:r>
        <w:t>LietKeSoNguyenTo.java</w:t>
      </w:r>
    </w:p>
    <w:p>
      <w:r>
        <w:t>package RMI.B21DCCN015;</w:t>
        <w:br/>
        <w:t>import java.rmi.*;</w:t>
        <w:br/>
        <w:t>import java.rmi.registry.*;</w:t>
        <w:br/>
        <w:t>import java.util.*;</w:t>
        <w:br/>
        <w:t>import RMI.DataService;</w:t>
        <w:br/>
        <w:t>public class LietKeSoNguyenTo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sv.requestData("B21DCCN015", "nD8MdtME");</w:t>
        <w:br/>
        <w:t xml:space="preserve">        System.out.println(N);</w:t>
        <w:br/>
        <w:t xml:space="preserve">        // b. Xử lý: Tìm list các SNT</w:t>
        <w:br/>
        <w:t xml:space="preserve">        List&lt;Integer&gt; res = new ArrayList&lt;&gt;();</w:t>
        <w:br/>
        <w:t xml:space="preserve">        for(int i = 2;i&lt;=N;i++){</w:t>
        <w:br/>
        <w:t xml:space="preserve">            if(check(i)==1) res.add(i);</w:t>
        <w:br/>
        <w:t xml:space="preserve">        }</w:t>
        <w:br/>
        <w:t xml:space="preserve">        System.out.println(res);</w:t>
        <w:br/>
        <w:t xml:space="preserve">        // c. Gửi kết quả</w:t>
        <w:br/>
        <w:t xml:space="preserve">        sv.submitData("B21DCCN015", "NMATI6Zw", res);</w:t>
        <w:br/>
        <w:t xml:space="preserve">    }</w:t>
        <w:br/>
        <w:t xml:space="preserve">    public static int check(int n){//ktra snt</w:t>
        <w:br/>
        <w:t xml:space="preserve">        for(int i = 2;i*i&lt;=n;i++){</w:t>
        <w:br/>
        <w:t xml:space="preserve">            if(n%i==0) return 0;</w:t>
        <w:br/>
        <w:t xml:space="preserve">        }</w:t>
        <w:br/>
        <w:t xml:space="preserve">        return 1;</w:t>
        <w:br/>
        <w:t xml:space="preserve">    }</w:t>
        <w:br/>
        <w:t>}</w:t>
        <w:br/>
      </w:r>
    </w:p>
    <w:p>
      <w:r>
        <w:br w:type="page"/>
      </w:r>
    </w:p>
    <w:p>
      <w:pPr>
        <w:pStyle w:val="Heading2"/>
      </w:pPr>
      <w:r>
        <w:t>PhuongSai.java</w:t>
      </w:r>
    </w:p>
    <w:p>
      <w:r>
        <w:t>package RMI.B21DCCN016;</w:t>
        <w:br/>
        <w:t>import java.rmi.*;</w:t>
        <w:br/>
        <w:t>import java.rmi.registry.*;</w:t>
        <w:br/>
        <w:t>import java.util.*;</w:t>
        <w:br/>
        <w:t>import RMI.DataService;</w:t>
        <w:br/>
        <w:t>public class PhuongSai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sv.requestData("B21DCCN016", "uZMEY3Zg");</w:t>
        <w:br/>
        <w:t xml:space="preserve">        System.out.println(s);</w:t>
        <w:br/>
        <w:t xml:space="preserve">        // b. Xử lý: Tìm danh sách các bộ ba số Pythagore</w:t>
        <w:br/>
        <w:t xml:space="preserve">        ArrayList&lt;Double&gt; a = new ArrayList&lt;&gt;();</w:t>
        <w:br/>
        <w:t xml:space="preserve">        s = s.replace(",", " ");</w:t>
        <w:br/>
        <w:t xml:space="preserve">        String[] tmp = s.trim().split("\\s+");</w:t>
        <w:br/>
        <w:t xml:space="preserve">        for (String x : tmp) a.add(Double.parseDouble(x));</w:t>
        <w:br/>
        <w:t xml:space="preserve">        int n = a.size(); </w:t>
        <w:br/>
        <w:t xml:space="preserve">        double tong = 0, tongTmp = 0;</w:t>
        <w:br/>
        <w:t xml:space="preserve">        for (double x : a) tong += x;</w:t>
        <w:br/>
        <w:t xml:space="preserve">        double tbc = tong / (double) n;</w:t>
        <w:br/>
        <w:t xml:space="preserve">        for (double x : a) tongTmp += (x - tbc) * (x - tbc);</w:t>
        <w:br/>
        <w:t xml:space="preserve">        double pSai = tongTmp / n;  </w:t>
        <w:br/>
        <w:t xml:space="preserve">        double doLechChuan = Math.sqrt(pSai);</w:t>
        <w:br/>
        <w:t xml:space="preserve">        System.out.println(pSai);</w:t>
        <w:br/>
        <w:t xml:space="preserve">        System.out.println(doLechChuan);</w:t>
        <w:br/>
        <w:t xml:space="preserve">        // c. Gửi kết quả</w:t>
        <w:br/>
        <w:t xml:space="preserve">        String res = String.format("%.2f : %.2f", pSai, doLechChuan);</w:t>
        <w:br/>
        <w:t xml:space="preserve">        System.out.println(res);</w:t>
        <w:br/>
        <w:t xml:space="preserve">        sv.submitData("B21DCCN016", "uZMEY3Zg", res);</w:t>
        <w:br/>
        <w:t xml:space="preserve">    }</w:t>
        <w:br/>
        <w:t>}</w:t>
      </w:r>
    </w:p>
    <w:p>
      <w:r>
        <w:br w:type="page"/>
      </w:r>
    </w:p>
    <w:p>
      <w:pPr>
        <w:pStyle w:val="Heading2"/>
      </w:pPr>
      <w:r>
        <w:t>LietKeSoDoiXung.java</w:t>
      </w:r>
    </w:p>
    <w:p>
      <w:r>
        <w:t>package RMI.B21DCCN021;</w:t>
        <w:br/>
        <w:t>import RMI.DataService;</w:t>
        <w:br/>
        <w:t>import java.rmi.registry.LocateRegistry;</w:t>
        <w:br/>
        <w:t>import java.rmi.registry.Registry;</w:t>
        <w:br/>
        <w:t>import java.util.*;</w:t>
        <w:br/>
        <w:t>public class LietKeSoDoiXung {</w:t>
        <w:br/>
        <w:t xml:space="preserve">    public static boolean check(int x){</w:t>
        <w:br/>
        <w:t xml:space="preserve">        String s = x+"";</w:t>
        <w:br/>
        <w:t xml:space="preserve">        for(int i = 0;i&lt;=s.length()/2;i++){</w:t>
        <w:br/>
        <w:t xml:space="preserve">            if(s.charAt(i)!=s.charAt(s.length() - i - 1)) return false;</w:t>
        <w:br/>
        <w:t xml:space="preserve">        }</w:t>
        <w:br/>
        <w:t xml:space="preserve">        return true;</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 sv.requestData("B21DCCN021", "t3cBY2uk");</w:t>
        <w:br/>
        <w:t xml:space="preserve">        System.out.println(s);</w:t>
        <w:br/>
        <w:t xml:space="preserve">        s = s.replace(";", "");</w:t>
        <w:br/>
        <w:t xml:space="preserve">        String []tmp = s.trim().split("\\s+");</w:t>
        <w:br/>
        <w:t xml:space="preserve">        int n = Integer.parseInt(tmp[0].trim()), k = Integer.parseInt(tmp[1].trim());</w:t>
        <w:br/>
        <w:t xml:space="preserve">        List&lt;Integer&gt;a = new ArrayList&lt;&gt;();</w:t>
        <w:br/>
        <w:t xml:space="preserve">        for(int i = n;i&lt;k;i++){</w:t>
        <w:br/>
        <w:t xml:space="preserve">            if(check(i)) a.add(i);</w:t>
        <w:br/>
        <w:t xml:space="preserve">        }</w:t>
        <w:br/>
        <w:t xml:space="preserve">        System.out.println(a);</w:t>
        <w:br/>
        <w:t xml:space="preserve">        sv.submitData("B21DCCN021", "t3cBY2uk", a);</w:t>
        <w:br/>
        <w:t xml:space="preserve">    }</w:t>
        <w:br/>
        <w:t>}</w:t>
        <w:br/>
      </w:r>
    </w:p>
    <w:p>
      <w:r>
        <w:br w:type="page"/>
      </w:r>
    </w:p>
    <w:p>
      <w:pPr>
        <w:pStyle w:val="Heading2"/>
      </w:pPr>
      <w:r>
        <w:t>MaHoaVigen.java</w:t>
      </w:r>
    </w:p>
    <w:p>
      <w:r>
        <w:t>package RMI.B21DCCN021;</w:t>
        <w:br/>
        <w:t>import java.util.*;</w:t>
        <w:br/>
        <w:t>import java.rmi.*;</w:t>
        <w:br/>
        <w:t>import java.rmi.registry.*;</w:t>
        <w:br/>
        <w:t>import RMI.CharacterService;</w:t>
        <w:br/>
        <w:t>public class MaHoaVigen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sv.requestCharacter("B21DCCN021", "Y7YMXHs4");</w:t>
        <w:br/>
        <w:t xml:space="preserve">        System.out.println(s);</w:t>
        <w:br/>
        <w:t xml:space="preserve">        int idx = s.indexOf(";");</w:t>
        <w:br/>
        <w:t xml:space="preserve">        String keyW = s.substring(0, idx), text = s.substring(idx + 1), ans = "";</w:t>
        <w:br/>
        <w:t xml:space="preserve">        for(int i = 0;i&lt;text.length();i++){</w:t>
        <w:br/>
        <w:t xml:space="preserve">            char x = text.charAt(i), y = keyW.charAt(i % keyW.length());</w:t>
        <w:br/>
        <w:t xml:space="preserve">            char z;</w:t>
        <w:br/>
        <w:t xml:space="preserve">            if (Character.isUpperCase(x)) z = (char) ((x - 'A' + y - 'A') % 26 + 'A');</w:t>
        <w:br/>
        <w:t xml:space="preserve">            else z = (char) ((x - 'a' + y - 'a') % 26 + 'a');</w:t>
        <w:br/>
        <w:t xml:space="preserve">            ans+=z;</w:t>
        <w:br/>
        <w:t xml:space="preserve">        }</w:t>
        <w:br/>
        <w:t xml:space="preserve">        System.out.println(ans);</w:t>
        <w:br/>
        <w:t xml:space="preserve">        sv.submitCharacter("B21DCCN021", "Y7YMXHs4", ans);</w:t>
        <w:br/>
        <w:t xml:space="preserve">    } </w:t>
        <w:br/>
        <w:t>}</w:t>
        <w:br/>
      </w:r>
    </w:p>
    <w:p>
      <w:r>
        <w:br w:type="page"/>
      </w:r>
    </w:p>
    <w:p>
      <w:pPr>
        <w:pStyle w:val="Heading2"/>
      </w:pPr>
      <w:r>
        <w:t>TDMT.java</w:t>
      </w:r>
    </w:p>
    <w:p>
      <w:r>
        <w:t>package RMI.B21DCCN021;</w:t>
        <w:br/>
        <w:t>import RMI.Order;</w:t>
        <w:br/>
        <w:t>import java.rmi.*;</w:t>
        <w:br/>
        <w:t>import java.rmi.registry.*;</w:t>
        <w:br/>
        <w:t>import RMI.ObjectService;</w:t>
        <w:br/>
        <w:t>public class TDMT {</w:t>
        <w:br/>
        <w:t xml:space="preserve">    public static void main(String[] args) throws Exception{</w:t>
        <w:br/>
        <w:t xml:space="preserve">        Registry rg = LocateRegistry.getRegistry("203.162.10.109", 1099);</w:t>
        <w:br/>
        <w:t xml:space="preserve">        ObjectService sv = (ObjectService) rg.lookup("RMIObjectService");</w:t>
        <w:br/>
        <w:t xml:space="preserve">        Order order = (Order) sv.requestObject("B21DCCN021", "vLJWvWpf");</w:t>
        <w:br/>
        <w:t xml:space="preserve">        System.out.println(order);</w:t>
        <w:br/>
        <w:t xml:space="preserve">        //b.</w:t>
        <w:br/>
        <w:t xml:space="preserve">        String x = order.getShippingType().substring(0, 2).toUpperCase(); // Hai ký tự đầu của shippingType</w:t>
        <w:br/>
        <w:t xml:space="preserve">        String y = order.getCustomerCode().substring(order.getCustomerCode().length() - 3); // Ba ký tự cuối của customerCode</w:t>
        <w:br/>
        <w:t xml:space="preserve">        String z = order.getOrderDate().substring(8, 10) + order.getOrderDate().substring(5, 7); // ddMM từ orderDate</w:t>
        <w:br/>
        <w:t xml:space="preserve">        String orderCode = x + y + z;</w:t>
        <w:br/>
        <w:t xml:space="preserve">        order.setOrderCode(orderCode);</w:t>
        <w:br/>
        <w:t xml:space="preserve">        //c</w:t>
        <w:br/>
        <w:t xml:space="preserve">        System.out.println(order);</w:t>
        <w:br/>
        <w:t xml:space="preserve">        sv.submitObject("B21DCCN021", "vLJWvWpf", order);</w:t>
        <w:br/>
        <w:t xml:space="preserve">    }</w:t>
        <w:br/>
        <w:t>}</w:t>
        <w:br/>
        <w:br/>
      </w:r>
    </w:p>
    <w:p>
      <w:r>
        <w:br w:type="page"/>
      </w:r>
    </w:p>
    <w:p>
      <w:pPr>
        <w:pStyle w:val="Heading2"/>
      </w:pPr>
      <w:r>
        <w:t>MaHoaCaesar1.java</w:t>
      </w:r>
    </w:p>
    <w:p>
      <w:r>
        <w:t>package RMI.B21DCCN022;</w:t>
        <w:br/>
        <w:t>import java.rmi.*;</w:t>
        <w:br/>
        <w:t>import java.rmi.registry.*;</w:t>
        <w:br/>
        <w:t>import java.util.*;</w:t>
        <w:br/>
        <w:t>import RMI.CharacterService;</w:t>
        <w:br/>
        <w:t>public class MaHoaCaesar1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sv.requestCharacter("B21DCCN022", "j4rStb2a");</w:t>
        <w:br/>
        <w:t xml:space="preserve">        System.out.println(s);</w:t>
        <w:br/>
        <w:t xml:space="preserve">        //b.</w:t>
        <w:br/>
        <w:t xml:space="preserve">        String ans = "";</w:t>
        <w:br/>
        <w:t xml:space="preserve">        int dich = s.length()%7;</w:t>
        <w:br/>
        <w:t xml:space="preserve">        for(char x: s.toCharArray()){</w:t>
        <w:br/>
        <w:t xml:space="preserve">            char base = Character.isUpperCase(x) ? 'A' : 'a';</w:t>
        <w:br/>
        <w:t xml:space="preserve">            x = (char) ((x - base - dich + 26) % 26 + base);</w:t>
        <w:br/>
        <w:t xml:space="preserve">            ans+=x;</w:t>
        <w:br/>
        <w:t xml:space="preserve">        }</w:t>
        <w:br/>
        <w:t xml:space="preserve">        System.out.println(ans);</w:t>
        <w:br/>
        <w:t xml:space="preserve">        //c.</w:t>
        <w:br/>
        <w:t xml:space="preserve">        sv.submitCharacter("B21DCCN022", "j4rStb2a", ans);</w:t>
        <w:br/>
        <w:t xml:space="preserve">    }</w:t>
        <w:br/>
        <w:t>}</w:t>
        <w:br/>
      </w:r>
    </w:p>
    <w:p>
      <w:r>
        <w:br w:type="page"/>
      </w:r>
    </w:p>
    <w:p>
      <w:pPr>
        <w:pStyle w:val="Heading2"/>
      </w:pPr>
      <w:r>
        <w:t>PhanTichTSNT.java</w:t>
      </w:r>
    </w:p>
    <w:p>
      <w:r>
        <w:t>package RMI.B21DCCN022;</w:t>
        <w:br/>
        <w:t>import java.util.*;</w:t>
        <w:br/>
        <w:t>import RMI.DataService;</w:t>
        <w:br/>
        <w:t>import java.rmi.registry.LocateRegistry;</w:t>
        <w:br/>
        <w:t>import java.rmi.registry.Registry;</w:t>
        <w:br/>
        <w:t>public class PhanTichTSNT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sv.requestData("B21DCCN022", "zzmmquoc");</w:t>
        <w:br/>
        <w:t xml:space="preserve">        System.out.println(n);</w:t>
        <w:br/>
        <w:t xml:space="preserve">        List&lt;Integer&gt;a = new ArrayList&lt;&gt;();</w:t>
        <w:br/>
        <w:t xml:space="preserve">        for(int i = 2;i*i&lt;=n;i++){</w:t>
        <w:br/>
        <w:t xml:space="preserve">            while(n%i==0){</w:t>
        <w:br/>
        <w:t xml:space="preserve">                a.add(i);</w:t>
        <w:br/>
        <w:t xml:space="preserve">                n/=i;</w:t>
        <w:br/>
        <w:t xml:space="preserve">            }</w:t>
        <w:br/>
        <w:t xml:space="preserve">        }</w:t>
        <w:br/>
        <w:t xml:space="preserve">        if(n&gt;1) a.add(n);</w:t>
        <w:br/>
        <w:t xml:space="preserve">        System.out.println(a);</w:t>
        <w:br/>
        <w:t xml:space="preserve">        sv.submitData("B21DCCN022", "zzmmquoc", a);</w:t>
        <w:br/>
        <w:t xml:space="preserve">    }</w:t>
        <w:br/>
        <w:t>}</w:t>
        <w:br/>
      </w:r>
    </w:p>
    <w:p>
      <w:r>
        <w:br w:type="page"/>
      </w:r>
    </w:p>
    <w:p>
      <w:pPr>
        <w:pStyle w:val="Heading2"/>
      </w:pPr>
      <w:r>
        <w:t>QuanLySinhVien.java</w:t>
      </w:r>
    </w:p>
    <w:p>
      <w:r>
        <w:t>package RMI.B21DCCN023;</w:t>
        <w:br/>
        <w:t>import java.util.*;</w:t>
        <w:br/>
        <w:t>import java.rmi.*;</w:t>
        <w:br/>
        <w:t>import java.rmi.registry.*;</w:t>
        <w:br/>
        <w:t>import RMI.ObjectService;</w:t>
        <w:br/>
        <w:t>import RMI.Student;</w:t>
        <w:br/>
        <w:t>public class QuanLySinhVien {</w:t>
        <w:br/>
        <w:t xml:space="preserve">    public static String chuanhoa(String s) {</w:t>
        <w:br/>
        <w:t xml:space="preserve">        return Character.toUpperCase(s.charAt(0)) + s.substring(1).toLowerCase();</w:t>
        <w:br/>
        <w:t xml:space="preserve">    }</w:t>
        <w:br/>
        <w:t xml:space="preserve">    public static String chuanhoa2(String s){</w:t>
        <w:br/>
        <w:t xml:space="preserve">        String []tmp = s.trim().split("\\s+");</w:t>
        <w:br/>
        <w:t xml:space="preserve">        String res = "";</w:t>
        <w:br/>
        <w:t xml:space="preserve">        for(int i = 0;i&lt;tmp.length - 1;i++) res+=chuanhoa(tmp[i]) + " ";</w:t>
        <w:br/>
        <w:t xml:space="preserve">        res+=tmp[tmp.length - 1].toUpperCase();</w:t>
        <w:br/>
        <w:t xml:space="preserve">        return res;</w:t>
        <w:br/>
        <w:t xml:space="preserve">    }</w:t>
        <w:br/>
        <w:t xml:space="preserve">    public static void main(String[] args) throws Exception{</w:t>
        <w:br/>
        <w:t xml:space="preserve">        Registry rg = LocateRegistry.getRegistry("203.162.10.109", 1099);</w:t>
        <w:br/>
        <w:t xml:space="preserve">        ObjectService sv = (ObjectService) rg.lookup("RMIObjectService");</w:t>
        <w:br/>
        <w:t xml:space="preserve">        Student student = (Student) sv.requestObject("B21DCCN023", "lNV6xzmk");</w:t>
        <w:br/>
        <w:t xml:space="preserve">        System.out.println(student);</w:t>
        <w:br/>
        <w:t xml:space="preserve">        student.setName(chuanhoa2(student.getName()));</w:t>
        <w:br/>
        <w:t xml:space="preserve">        String code = String.format("B%d", student.getEnrollmentYear()%100);</w:t>
        <w:br/>
        <w:t xml:space="preserve">        String []tmp = student.getName().split("\\s+");</w:t>
        <w:br/>
        <w:t xml:space="preserve">        code+=tmp[tmp.length - 1].toUpperCase() + "_";</w:t>
        <w:br/>
        <w:t xml:space="preserve">        for(int i = 0;i&lt;tmp.length - 1;i++) code+=Character.toUpperCase(tmp[i].charAt(0));</w:t>
        <w:br/>
        <w:t xml:space="preserve">        student.setCode(code);</w:t>
        <w:br/>
        <w:t xml:space="preserve">        System.out.println(student);</w:t>
        <w:br/>
        <w:t xml:space="preserve">        //c.</w:t>
        <w:br/>
        <w:t xml:space="preserve">        sv.submitObject("B21DCCN023", "lNV6xzmk", student);</w:t>
        <w:br/>
        <w:t xml:space="preserve">    }</w:t>
        <w:br/>
        <w:t>}</w:t>
        <w:br/>
      </w:r>
    </w:p>
    <w:p>
      <w:r>
        <w:br w:type="page"/>
      </w:r>
    </w:p>
    <w:p>
      <w:pPr>
        <w:pStyle w:val="Heading2"/>
      </w:pPr>
      <w:r>
        <w:t>LietKeSoCP.java</w:t>
      </w:r>
    </w:p>
    <w:p>
      <w:r>
        <w:t>package RMI.B21DCCN028;</w:t>
        <w:br/>
        <w:t>import RMI.DataService;</w:t>
        <w:br/>
        <w:t>import java.rmi.registry.LocateRegistry;</w:t>
        <w:br/>
        <w:t>import java.rmi.registry.Registry;</w:t>
        <w:br/>
        <w:t>import java.util.*;</w:t>
        <w:br/>
        <w:t>public class LietKeSoCP {</w:t>
        <w:br/>
        <w:t xml:space="preserve">    public static boolean check(int x){</w:t>
        <w:br/>
        <w:t xml:space="preserve">        double y = Math.sqrt(x);</w:t>
        <w:br/>
        <w:t xml:space="preserve">        int y1 = (int)y;</w:t>
        <w:br/>
        <w:t xml:space="preserve">        return y == y1;</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sv.requestData("B21DCCN028", "eTHcAYZh");</w:t>
        <w:br/>
        <w:t xml:space="preserve">        System.out.println(n);</w:t>
        <w:br/>
        <w:t xml:space="preserve">        List&lt;Integer&gt;a = new ArrayList&lt;&gt;();</w:t>
        <w:br/>
        <w:t xml:space="preserve">        for(int i = 1;i&lt;n;i++){</w:t>
        <w:br/>
        <w:t xml:space="preserve">            if(check(i)) a.add(i);</w:t>
        <w:br/>
        <w:t xml:space="preserve">        }</w:t>
        <w:br/>
        <w:t xml:space="preserve">        System.out.println(a);</w:t>
        <w:br/>
        <w:t xml:space="preserve">        sv.submitData("B21DCCN028", "eTHcAYZh", a);</w:t>
        <w:br/>
        <w:t xml:space="preserve">    }</w:t>
        <w:br/>
        <w:t>}</w:t>
      </w:r>
    </w:p>
    <w:p>
      <w:r>
        <w:br w:type="page"/>
      </w:r>
    </w:p>
    <w:p>
      <w:pPr>
        <w:pStyle w:val="Heading2"/>
      </w:pPr>
      <w:r>
        <w:t>MaHoaCaesar2.java</w:t>
      </w:r>
    </w:p>
    <w:p>
      <w:r>
        <w:t>package RMI.B21DCCN028;</w:t>
        <w:br/>
        <w:t>import RMI.ByteService;</w:t>
        <w:br/>
        <w:t>import java.rmi.registry.LocateRegistry;</w:t>
        <w:br/>
        <w:t>import java.rmi.registry.Registry;</w:t>
        <w:br/>
        <w:t>public class MaHoaCaesar2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sv.requestData("B21DCCN028", "i0EVI2TB");</w:t>
        <w:br/>
        <w:t xml:space="preserve">        for(byte x: a) System.out.print(x + " ");</w:t>
        <w:br/>
        <w:t xml:space="preserve">        System.out.println("");</w:t>
        <w:br/>
        <w:t xml:space="preserve">        int doDich = a.length;</w:t>
        <w:br/>
        <w:t xml:space="preserve">        for (int i = 0; i &lt; a.length; i++) a[i]+=doDich;</w:t>
        <w:br/>
        <w:t xml:space="preserve">        for(byte x: a) System.out.print(x + " ");</w:t>
        <w:br/>
        <w:t xml:space="preserve">        //c.</w:t>
        <w:br/>
        <w:t xml:space="preserve">        sv.submitData("B21DCCN028", "i0EVI2TB", a);</w:t>
        <w:br/>
        <w:t xml:space="preserve">    }</w:t>
        <w:br/>
        <w:t>}</w:t>
        <w:br/>
      </w:r>
    </w:p>
    <w:p>
      <w:r>
        <w:br w:type="page"/>
      </w:r>
    </w:p>
    <w:p>
      <w:pPr>
        <w:pStyle w:val="Heading2"/>
      </w:pPr>
      <w:r>
        <w:t>MaHoaBase64.java</w:t>
      </w:r>
    </w:p>
    <w:p>
      <w:r>
        <w:t>package RMI.B21DCCN029;</w:t>
        <w:br/>
        <w:t>import RMI.CharacterService;</w:t>
        <w:br/>
        <w:t>import java.rmi.registry.LocateRegistry;</w:t>
        <w:br/>
        <w:t>import java.rmi.registry.Registry;</w:t>
        <w:br/>
        <w:t>import java.util.Base64;</w:t>
        <w:br/>
        <w:t>public class MaHoaBase64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sv.requestCharacter("B21DCCN029", "psd4Jmnt");</w:t>
        <w:br/>
        <w:t xml:space="preserve">        System.out.println(s);</w:t>
        <w:br/>
        <w:t xml:space="preserve">        //</w:t>
        <w:br/>
        <w:t xml:space="preserve">        byte []tmp = Base64.getEncoder().encode(s.getBytes());</w:t>
        <w:br/>
        <w:t xml:space="preserve">        String ans = new String(tmp);</w:t>
        <w:br/>
        <w:t xml:space="preserve">        System.out.println(ans);</w:t>
        <w:br/>
        <w:t xml:space="preserve">        //</w:t>
        <w:br/>
        <w:t xml:space="preserve">        sv.submitCharacter("B21DCCN029", "psd4Jmnt", ans);</w:t>
        <w:br/>
        <w:t xml:space="preserve">    }</w:t>
        <w:br/>
        <w:t>}</w:t>
        <w:br/>
      </w:r>
    </w:p>
    <w:p>
      <w:r>
        <w:br w:type="page"/>
      </w:r>
    </w:p>
    <w:p>
      <w:pPr>
        <w:pStyle w:val="Heading2"/>
      </w:pPr>
      <w:r>
        <w:t>SapXepChanLe.java</w:t>
      </w:r>
    </w:p>
    <w:p>
      <w:r>
        <w:t>package RMI.B21DCCN029;</w:t>
        <w:br/>
        <w:t>import RMI.ByteService;</w:t>
        <w:br/>
        <w:t>import java.rmi.registry.LocateRegistry;</w:t>
        <w:br/>
        <w:t>import java.rmi.registry.Registry;</w:t>
        <w:br/>
        <w:t>public class SapXepChanLe {</w:t>
        <w:br/>
        <w:t xml:space="preserve">    public static void main(String[] args) throws Exception{</w:t>
        <w:br/>
        <w:t xml:space="preserve">        //a.</w:t>
        <w:br/>
        <w:t xml:space="preserve">        Registry rg = LocateRegistry.getRegistry("203.162.10.109", 1099);</w:t>
        <w:br/>
        <w:t xml:space="preserve">        ByteService sv = (ByteService) rg.lookup("RMIByteService");</w:t>
        <w:br/>
        <w:t xml:space="preserve">        byte[] a = sv.requestData("B21DCCN029", "A7hytb1V");</w:t>
        <w:br/>
        <w:t xml:space="preserve">        for(byte x: a) System.out.print(x + " ");</w:t>
        <w:br/>
        <w:t xml:space="preserve">        System.out.println("");</w:t>
        <w:br/>
        <w:t xml:space="preserve">        //b. sx</w:t>
        <w:br/>
        <w:t xml:space="preserve">        byte []res = new byte[a.length];</w:t>
        <w:br/>
        <w:t xml:space="preserve">        int idx = 0;</w:t>
        <w:br/>
        <w:t xml:space="preserve">        for(byte x: a){</w:t>
        <w:br/>
        <w:t xml:space="preserve">            if(x % 2==0)  res[idx++] = x;</w:t>
        <w:br/>
        <w:t xml:space="preserve">        }</w:t>
        <w:br/>
        <w:t xml:space="preserve">        for(byte x: a){</w:t>
        <w:br/>
        <w:t xml:space="preserve">            if(x % 2==1)  res[idx++] = x;</w:t>
        <w:br/>
        <w:t xml:space="preserve">        }</w:t>
        <w:br/>
        <w:t xml:space="preserve">        for(byte x: res) System.out.print(x + " ");</w:t>
        <w:br/>
        <w:t xml:space="preserve">        //c.</w:t>
        <w:br/>
        <w:t xml:space="preserve">        sv.submitData("B21DCCN028", "A7hytb1V", res);</w:t>
        <w:br/>
        <w:t xml:space="preserve">    }</w:t>
        <w:br/>
        <w:t>}</w:t>
        <w:br/>
      </w:r>
    </w:p>
    <w:p>
      <w:r>
        <w:br w:type="page"/>
      </w:r>
    </w:p>
    <w:p>
      <w:pPr>
        <w:pStyle w:val="Heading2"/>
      </w:pPr>
      <w:r>
        <w:t>ToChucSuKien.java</w:t>
      </w:r>
    </w:p>
    <w:p>
      <w:r>
        <w:t>package RMI.B21DCCN029;</w:t>
        <w:br/>
        <w:t>import java.rmi.*;</w:t>
        <w:br/>
        <w:t>import java.rmi.registry.*;</w:t>
        <w:br/>
        <w:t>import RMI.ObjectService;</w:t>
        <w:br/>
        <w:t>import RMI.Event;</w:t>
        <w:br/>
        <w:t>public class ToChucSuKien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Event event = (Event) sv.requestObject("B21DCCN029", "FKrGvwLM");</w:t>
        <w:br/>
        <w:t xml:space="preserve">        System.out.println(event);</w:t>
        <w:br/>
        <w:t xml:space="preserve">        //b.</w:t>
        <w:br/>
        <w:t xml:space="preserve">        String ans = "";</w:t>
        <w:br/>
        <w:t xml:space="preserve">        int x = event.getExpectedAttendance();</w:t>
        <w:br/>
        <w:t xml:space="preserve">        //</w:t>
        <w:br/>
        <w:t xml:space="preserve">        if(x&gt;=1000) ans = "L";</w:t>
        <w:br/>
        <w:t xml:space="preserve">        else if (x&gt;=500 &amp;&amp; x&lt;=999) ans = "M";</w:t>
        <w:br/>
        <w:t xml:space="preserve">        else ans = "S";</w:t>
        <w:br/>
        <w:t xml:space="preserve">        //</w:t>
        <w:br/>
        <w:t xml:space="preserve">        String []tmp = event.getEventName().trim().split("\\s+");</w:t>
        <w:br/>
        <w:t xml:space="preserve">        ans+=Character.toUpperCase(tmp[0].charAt(0));</w:t>
        <w:br/>
        <w:t xml:space="preserve">        ans+=Character.toUpperCase(tmp[tmp.length - 1].charAt(tmp[tmp.length - 1].length() - 1));</w:t>
        <w:br/>
        <w:t xml:space="preserve">        //</w:t>
        <w:br/>
        <w:t xml:space="preserve">        String tmp1 = event.getEventDate();</w:t>
        <w:br/>
        <w:t xml:space="preserve">        tmp1 = tmp1.replace("-", " ");</w:t>
        <w:br/>
        <w:t xml:space="preserve">        String []tmp2 = tmp1.trim().split("\\s+");</w:t>
        <w:br/>
        <w:t xml:space="preserve">        ans+=tmp2[2] + tmp2[1];</w:t>
        <w:br/>
        <w:t xml:space="preserve">        event.setEventCode(ans);</w:t>
        <w:br/>
        <w:t xml:space="preserve">        //c.</w:t>
        <w:br/>
        <w:t xml:space="preserve">        System.out.println(event);</w:t>
        <w:br/>
        <w:t xml:space="preserve">        sv.submitObject("B21DCCN029", "FKrGvwLM", event);</w:t>
        <w:br/>
        <w:t xml:space="preserve">    } </w:t>
        <w:br/>
        <w:t>}</w:t>
        <w:br/>
      </w:r>
    </w:p>
    <w:p>
      <w:r>
        <w:br w:type="page"/>
      </w:r>
    </w:p>
    <w:p>
      <w:pPr>
        <w:pStyle w:val="Heading2"/>
      </w:pPr>
      <w:r>
        <w:t>ChuyenDoiThapPhanLaMa.java</w:t>
      </w:r>
    </w:p>
    <w:p>
      <w:r>
        <w:t>package RMI.B21DCCN032;</w:t>
        <w:br/>
        <w:t>import RMI.CharacterService;</w:t>
        <w:br/>
        <w:t>import java.rmi.registry.LocateRegistry;</w:t>
        <w:br/>
        <w:t>import java.rmi.registry.Registry;</w:t>
        <w:br/>
        <w:t>public class ChuyenDoiThapPhanLaMa {</w:t>
        <w:br/>
        <w:t xml:space="preserve">    public static void main(String[] args)throws Exception{</w:t>
        <w:br/>
        <w:t xml:space="preserve">        Registry rg = LocateRegistry.getRegistry("203.162.10.109", 1099);</w:t>
        <w:br/>
        <w:t xml:space="preserve">        CharacterService sv = (CharacterService) rg.lookup("RMICharacterService");</w:t>
        <w:br/>
        <w:t xml:space="preserve">        String s = sv.requestCharacter("B21DCCN032", "ADu6zRYE");</w:t>
        <w:br/>
        <w:t xml:space="preserve">        System.out.println(s);</w:t>
        <w:br/>
        <w:t xml:space="preserve">        //b.</w:t>
        <w:br/>
        <w:t xml:space="preserve">        String rm = "";</w:t>
        <w:br/>
        <w:t xml:space="preserve">        int dec = Integer.parseInt(s);</w:t>
        <w:br/>
        <w:t xml:space="preserve">        int[] tp = {1000, 900, 500, 400, 100, 90, 50, 40, 10, 9, 5, 4, 1};//thập phân</w:t>
        <w:br/>
        <w:t xml:space="preserve">        String[] lm = {"M", "CM", "D", "CD", "C", "XC", "L", "XL", "X", "IX", "V", "IV", "I"};// la mã</w:t>
        <w:br/>
        <w:t xml:space="preserve">        for(int i = 0;i&lt;tp.length;i++){</w:t>
        <w:br/>
        <w:t xml:space="preserve">            while(dec &gt;=tp[i]){</w:t>
        <w:br/>
        <w:t xml:space="preserve">                rm+=lm[i];</w:t>
        <w:br/>
        <w:t xml:space="preserve">                dec-=tp[i];</w:t>
        <w:br/>
        <w:t xml:space="preserve">            }</w:t>
        <w:br/>
        <w:t xml:space="preserve">        }</w:t>
        <w:br/>
        <w:t xml:space="preserve">        System.out.println(rm);     </w:t>
        <w:br/>
        <w:t xml:space="preserve">        //c.</w:t>
        <w:br/>
        <w:t xml:space="preserve">        sv.submitCharacter("B21DCCN032", "ADu6zRYE", rm);</w:t>
        <w:br/>
        <w:t xml:space="preserve">    }</w:t>
        <w:br/>
        <w:t>}</w:t>
        <w:br/>
      </w:r>
    </w:p>
    <w:p>
      <w:r>
        <w:br w:type="page"/>
      </w:r>
    </w:p>
    <w:p>
      <w:pPr>
        <w:pStyle w:val="Heading2"/>
      </w:pPr>
      <w:r>
        <w:t>MaHoaHexa.java</w:t>
      </w:r>
    </w:p>
    <w:p>
      <w:r>
        <w:t>package RMI.B21DCCN032;</w:t>
        <w:br/>
        <w:t>import java.rmi.*;</w:t>
        <w:br/>
        <w:t>import java.rmi.registry.*;</w:t>
        <w:br/>
        <w:t>import RMI.ByteService;</w:t>
        <w:br/>
        <w:t>public class MaHoaHexa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sv.requestData("B21DCCN032", "pK0IZNnt");</w:t>
        <w:br/>
        <w:t xml:space="preserve">        for (byte x : a) System.out.print(x + " ");</w:t>
        <w:br/>
        <w:t xml:space="preserve">        System.out.println();</w:t>
        <w:br/>
        <w:t xml:space="preserve">        // b. Chuyển đổi mảng byte thành chuỗi hexa</w:t>
        <w:br/>
        <w:t xml:space="preserve">        String res = "";</w:t>
        <w:br/>
        <w:t xml:space="preserve">        for (byte x : a) res+=String.format("%02x", x &amp; 0xFF);</w:t>
        <w:br/>
        <w:t xml:space="preserve">        System.out.println(res);</w:t>
        <w:br/>
        <w:t xml:space="preserve">        byte[] ans = res.toString().getBytes();</w:t>
        <w:br/>
        <w:t xml:space="preserve">        sv.submitData("B21DCCN032", "pK0IZNnt", ans);</w:t>
        <w:br/>
        <w:t xml:space="preserve">    }</w:t>
        <w:br/>
        <w:t>}</w:t>
        <w:br/>
        <w:br/>
      </w:r>
    </w:p>
    <w:p>
      <w:r>
        <w:br w:type="page"/>
      </w:r>
    </w:p>
    <w:p>
      <w:pPr>
        <w:pStyle w:val="Heading2"/>
      </w:pPr>
      <w:r>
        <w:t>NenRLE.java</w:t>
      </w:r>
    </w:p>
    <w:p>
      <w:r>
        <w:t>package RMI.B21DCCN036;</w:t>
        <w:br/>
        <w:t>import java.util.*;</w:t>
        <w:br/>
        <w:t>import java.rmi.*;</w:t>
        <w:br/>
        <w:t>import java.rmi.registry.*;</w:t>
        <w:br/>
        <w:t>import RMI.ByteService;</w:t>
        <w:br/>
        <w:t>public class NenRLE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sv.requestData("B21DCCN036", "2uG0lQGi");</w:t>
        <w:br/>
        <w:t xml:space="preserve">        for (byte x : a) System.out.print(x + " ");</w:t>
        <w:br/>
        <w:t xml:space="preserve">        System.out.println();</w:t>
        <w:br/>
        <w:t xml:space="preserve">        // b. </w:t>
        <w:br/>
        <w:t xml:space="preserve">        int cnt = 1;</w:t>
        <w:br/>
        <w:t xml:space="preserve">        ArrayList&lt;Byte&gt;res = new ArrayList&lt;&gt;();</w:t>
        <w:br/>
        <w:t xml:space="preserve">        for(int i = 1;i&lt;a.length;i++){</w:t>
        <w:br/>
        <w:t xml:space="preserve">            if(a[i] == a[i - 1]) cnt++;</w:t>
        <w:br/>
        <w:t xml:space="preserve">            else{</w:t>
        <w:br/>
        <w:t xml:space="preserve">                res.add(a[i - 1]); res.add((byte)cnt);</w:t>
        <w:br/>
        <w:t xml:space="preserve">                cnt = 1;</w:t>
        <w:br/>
        <w:t xml:space="preserve">            }</w:t>
        <w:br/>
        <w:t xml:space="preserve">        }</w:t>
        <w:br/>
        <w:t xml:space="preserve">        res.add(a[a.length - 1]); res.add((byte)cnt);</w:t>
        <w:br/>
        <w:t xml:space="preserve">        //Cóp sang mảng</w:t>
        <w:br/>
        <w:t xml:space="preserve">        byte []ans = new byte[res.size()];</w:t>
        <w:br/>
        <w:t xml:space="preserve">        int idx = 0;</w:t>
        <w:br/>
        <w:t xml:space="preserve">        for(byte x: res) ans[idx++] = x;</w:t>
        <w:br/>
        <w:t xml:space="preserve">        for(byte x: ans) System.out.print(x + " ");</w:t>
        <w:br/>
        <w:t xml:space="preserve">        sv.submitData("B21DCCN036", "2uG0lQGi", ans);        </w:t>
        <w:br/>
        <w:t xml:space="preserve">    }</w:t>
        <w:br/>
        <w:t>}</w:t>
        <w:br/>
      </w:r>
    </w:p>
    <w:p>
      <w:r>
        <w:br w:type="page"/>
      </w:r>
    </w:p>
    <w:p>
      <w:pPr>
        <w:pStyle w:val="Heading2"/>
      </w:pPr>
      <w:r>
        <w:t>QuanLyNhanVien.java</w:t>
      </w:r>
    </w:p>
    <w:p>
      <w:r>
        <w:t>package RMI.B21DCCN038;</w:t>
        <w:br/>
        <w:t>import java.rmi.*;</w:t>
        <w:br/>
        <w:t>import java.rmi.registry.*;</w:t>
        <w:br/>
        <w:t>import RMI.ObjectService;</w:t>
        <w:br/>
        <w:t>import RMI.Employee;</w:t>
        <w:br/>
        <w:t>public class QuanLyNhanVien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Employee employee = (Employee) sv.requestObject("B21DCCN038", "7fSWnlHB");</w:t>
        <w:br/>
        <w:t xml:space="preserve">        System.out.println(employee);</w:t>
        <w:br/>
        <w:t xml:space="preserve">        //b.tổng cs</w:t>
        <w:br/>
        <w:t xml:space="preserve">        int tongCS = 0, x = employee.getExperienceYears(), y = employee.getExperienceYears();</w:t>
        <w:br/>
        <w:t xml:space="preserve">        while(x&gt;0){</w:t>
        <w:br/>
        <w:t xml:space="preserve">            tongCS+=x%10;</w:t>
        <w:br/>
        <w:t xml:space="preserve">            x/=10;</w:t>
        <w:br/>
        <w:t xml:space="preserve">        }</w:t>
        <w:br/>
        <w:t xml:space="preserve">        //tổng ước</w:t>
        <w:br/>
        <w:t xml:space="preserve">        int soUoc = 0;</w:t>
        <w:br/>
        <w:t xml:space="preserve">        for(int i = 1;i&lt;=y;i++){</w:t>
        <w:br/>
        <w:t xml:space="preserve">            if(y%i==0) soUoc++;</w:t>
        <w:br/>
        <w:t xml:space="preserve">        }</w:t>
        <w:br/>
        <w:t xml:space="preserve">        //factor</w:t>
        <w:br/>
        <w:t xml:space="preserve">        double factor = (double)(employee.getExperienceYears() + tongCS + soUoc)/100.0;</w:t>
        <w:br/>
        <w:t xml:space="preserve">        double Final = (employee.getBaseSalary()) * (1 + factor);</w:t>
        <w:br/>
        <w:t xml:space="preserve">        //</w:t>
        <w:br/>
        <w:t xml:space="preserve">        employee.setFinalSalary(Final);</w:t>
        <w:br/>
        <w:t xml:space="preserve">        System.out.println(employee);</w:t>
        <w:br/>
        <w:t xml:space="preserve">        //c.</w:t>
        <w:br/>
        <w:t xml:space="preserve">        sv.submitObject("B21DCCN038", "7fSWnlHB", employee);</w:t>
        <w:br/>
        <w:t xml:space="preserve">    }</w:t>
        <w:br/>
        <w:t>}</w:t>
        <w:br/>
      </w:r>
    </w:p>
    <w:p>
      <w:r>
        <w:br w:type="page"/>
      </w:r>
    </w:p>
    <w:p>
      <w:pPr>
        <w:pStyle w:val="Heading2"/>
      </w:pPr>
      <w:r>
        <w:t>QuanLySuKien.java</w:t>
      </w:r>
    </w:p>
    <w:p>
      <w:r>
        <w:t>package RMI.B21DCCN048;</w:t>
        <w:br/>
        <w:t>import java.rmi.*;</w:t>
        <w:br/>
        <w:t>import java.rmi.registry.*;</w:t>
        <w:br/>
        <w:t>import RMI.ObjectService;</w:t>
        <w:br/>
        <w:t>import RMI.Ticket;</w:t>
        <w:br/>
        <w:t>import java.util.*;</w:t>
        <w:br/>
        <w:t>public class QuanLySuKien {</w:t>
        <w:br/>
        <w:t xml:space="preserve">    public static void main(String[] args) throws Exception{</w:t>
        <w:br/>
        <w:t xml:space="preserve">        Registry rg = LocateRegistry.getRegistry("203.162.10.109", 1099);</w:t>
        <w:br/>
        <w:t xml:space="preserve">        ObjectService sv = (ObjectService) rg.lookup("RMIObjectService");</w:t>
        <w:br/>
        <w:t xml:space="preserve">        Ticket ticket = (Ticket) sv.requestObject("B21DCCN048", "Uct8bABt");</w:t>
        <w:br/>
        <w:t xml:space="preserve">        //Ticket ticket = new Ticket(1, "Charity Concert", "15/06/2024");</w:t>
        <w:br/>
        <w:t xml:space="preserve">        System.out.println(ticket);</w:t>
        <w:br/>
        <w:t xml:space="preserve">        //Lấy tên</w:t>
        <w:br/>
        <w:t xml:space="preserve">        String s = ticket.getEventName().toUpperCase();</w:t>
        <w:br/>
        <w:t xml:space="preserve">        String res = "";</w:t>
        <w:br/>
        <w:t xml:space="preserve">        res+=String.format("%c%c", Character.toUpperCase(s.charAt(0)), (char)Character.toUpperCase(s.charAt(s.length() - 1)));</w:t>
        <w:br/>
        <w:t xml:space="preserve">        //Lấy ngày sinh</w:t>
        <w:br/>
        <w:t xml:space="preserve">        String s1 = ticket.getSaleDate();</w:t>
        <w:br/>
        <w:t xml:space="preserve">        s1 = s1.replace("/", " ");</w:t>
        <w:br/>
        <w:t xml:space="preserve">        String []tmp = s1.trim().split("\\s+");</w:t>
        <w:br/>
        <w:t xml:space="preserve">        res+=tmp[1] + tmp[0];</w:t>
        <w:br/>
        <w:t xml:space="preserve">        //Lấy 2 chữ số</w:t>
        <w:br/>
        <w:t xml:space="preserve">        Set&lt;Integer&gt;si = new HashSet&lt;&gt;();</w:t>
        <w:br/>
        <w:t xml:space="preserve">        for(char x: s1.toCharArray()){</w:t>
        <w:br/>
        <w:t xml:space="preserve">            if(Character.isDigit(x)) si.add(x - '0');</w:t>
        <w:br/>
        <w:t xml:space="preserve">        }</w:t>
        <w:br/>
        <w:t xml:space="preserve">        for(int i = 9;i &gt;= 0;i--){</w:t>
        <w:br/>
        <w:t xml:space="preserve">            if(!si.contains(i)){</w:t>
        <w:br/>
        <w:t xml:space="preserve">                res+=i;</w:t>
        <w:br/>
        <w:t xml:space="preserve">                break;</w:t>
        <w:br/>
        <w:t xml:space="preserve">            }</w:t>
        <w:br/>
        <w:t xml:space="preserve">        }</w:t>
        <w:br/>
        <w:t xml:space="preserve">        for(int i = 0;i&lt;=9;i++){</w:t>
        <w:br/>
        <w:t xml:space="preserve">            if(!si.contains(i)){</w:t>
        <w:br/>
        <w:t xml:space="preserve">                res+=i;</w:t>
        <w:br/>
        <w:t xml:space="preserve">                break;</w:t>
        <w:br/>
        <w:t xml:space="preserve">            }</w:t>
        <w:br/>
        <w:t xml:space="preserve">        }</w:t>
        <w:br/>
        <w:t xml:space="preserve">        ticket.setTicketCode(res);</w:t>
        <w:br/>
        <w:t xml:space="preserve">        System.out.println(ticket);</w:t>
        <w:br/>
        <w:t xml:space="preserve">        //c.</w:t>
        <w:br/>
        <w:t xml:space="preserve">        sv.submitObject("B21DCCN048", "Uct8bABt", ticket);</w:t>
        <w:br/>
        <w:t xml:space="preserve">    }</w:t>
        <w:br/>
        <w:t>}</w:t>
        <w:br/>
        <w:br/>
      </w:r>
    </w:p>
    <w:p>
      <w:r>
        <w:br w:type="page"/>
      </w:r>
    </w:p>
    <w:p>
      <w:pPr>
        <w:pStyle w:val="Heading2"/>
      </w:pPr>
      <w:r>
        <w:t>MaHoaURL.java</w:t>
      </w:r>
    </w:p>
    <w:p>
      <w:r>
        <w:t>package RMI.B21DCCN053;</w:t>
        <w:br/>
        <w:t>import java.rmi.*;</w:t>
        <w:br/>
        <w:t>import java.rmi.registry.*;</w:t>
        <w:br/>
        <w:t>import java.util.*;</w:t>
        <w:br/>
        <w:t>import java.net.URLEncoder;</w:t>
        <w:br/>
        <w:t>import RMI.CharacterService;</w:t>
        <w:br/>
        <w:t>public class MaHoaURL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sv.requestCharacter("B21DCCN053", "KkihaRAB");</w:t>
        <w:br/>
        <w:t xml:space="preserve">        System.out.println(s);</w:t>
        <w:br/>
        <w:t xml:space="preserve">        //b.</w:t>
        <w:br/>
        <w:t xml:space="preserve">        String ans = URLEncoder.encode(s, "UTF-8");</w:t>
        <w:br/>
        <w:t xml:space="preserve">        System.out.println(ans);</w:t>
        <w:br/>
        <w:t xml:space="preserve">        //c.</w:t>
        <w:br/>
        <w:t xml:space="preserve">        sv.submitCharacter("B21DCCN053", "KkihaRAB", ans);</w:t>
        <w:br/>
        <w:t xml:space="preserve">    }</w:t>
        <w:br/>
        <w:t>}</w:t>
        <w:br/>
        <w:t>//Sửa đề xong thì chịu không biết AC kiểu gì??</w:t>
        <w:br/>
      </w:r>
    </w:p>
    <w:p>
      <w:r>
        <w:br w:type="page"/>
      </w:r>
    </w:p>
    <w:p>
      <w:pPr>
        <w:pStyle w:val="Heading2"/>
      </w:pPr>
      <w:r>
        <w:t>SinhToHop.java</w:t>
      </w:r>
    </w:p>
    <w:p>
      <w:r>
        <w:t>package RMI.B21DCCN053;</w:t>
        <w:br/>
        <w:t>import RMI.DataService;</w:t>
        <w:br/>
        <w:t>import java.rmi.registry.LocateRegistry;</w:t>
        <w:br/>
        <w:t>import java.rmi.registry.Registry;</w:t>
        <w:br/>
        <w:t>import java.util.*;</w:t>
        <w:br/>
        <w:t>public class SinhToHop {</w:t>
        <w:br/>
        <w:t xml:space="preserve">    static int ok; </w:t>
        <w:br/>
        <w:t xml:space="preserve">    public static void kt(int a[], int k) {</w:t>
        <w:br/>
        <w:t xml:space="preserve">        for (int i = 1; i &lt;= k; i++) a[i] = i;</w:t>
        <w:br/>
        <w:t xml:space="preserve">    }</w:t>
        <w:br/>
        <w:t xml:space="preserve">    public static void sinh(int a[], int n, int k) {</w:t>
        <w:br/>
        <w:t xml:space="preserve">        int i = k;</w:t>
        <w:br/>
        <w:t xml:space="preserve">        while (i &gt;= 1 &amp;&amp; a[i] == n - k + i) i--;</w:t>
        <w:br/>
        <w:t xml:space="preserve">        if (i == 0) {</w:t>
        <w:br/>
        <w:t xml:space="preserve">            ok = 0;</w:t>
        <w:br/>
        <w:t xml:space="preserve">        } else {</w:t>
        <w:br/>
        <w:t xml:space="preserve">            a[i]++;</w:t>
        <w:br/>
        <w:t xml:space="preserve">            for (int j = i + 1; j &lt;= k; j++) a[j] = a[j - 1] + 1;</w:t>
        <w:br/>
        <w:t xml:space="preserve">        }</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(String)sv.requestData("B21DCCN053", "juC3u7C6");</w:t>
        <w:br/>
        <w:t xml:space="preserve">        //String s = "2, 0, 5, 8, 1 ;3"; </w:t>
        <w:br/>
        <w:t xml:space="preserve">        System.out.println(s);</w:t>
        <w:br/>
        <w:t xml:space="preserve">        int idx = s.indexOf(";");</w:t>
        <w:br/>
        <w:t xml:space="preserve">        String s1 = s.substring(0, idx), s2 = s.substring(idx + 1);</w:t>
        <w:br/>
        <w:t xml:space="preserve">        int k = Integer.parseInt(s2.trim());// Lấy số k</w:t>
        <w:br/>
        <w:t xml:space="preserve">        // Lấy ra mảng và sắp xếp</w:t>
        <w:br/>
        <w:t xml:space="preserve">        ArrayList&lt;Integer&gt; a = new ArrayList&lt;&gt;();</w:t>
        <w:br/>
        <w:t xml:space="preserve">        s1 = s1.replace(",", " ");</w:t>
        <w:br/>
        <w:t xml:space="preserve">        String[] tmp = s1.trim().split("\\s+");</w:t>
        <w:br/>
        <w:t xml:space="preserve">        for (String x : tmp) a.add(Integer.parseInt(x));</w:t>
        <w:br/>
        <w:t xml:space="preserve">        // Bắt đầu sinh tổ hợp. Khởi tạo</w:t>
        <w:br/>
        <w:t xml:space="preserve">        int n = a.size();</w:t>
        <w:br/>
        <w:t xml:space="preserve">        int[] genIdx = new int[k + 1];</w:t>
        <w:br/>
        <w:t xml:space="preserve">        kt(genIdx, k);</w:t>
        <w:br/>
        <w:t xml:space="preserve">        ok = 1;</w:t>
        <w:br/>
        <w:t xml:space="preserve">        // Duyệt qua từng tổ hợp chỉ số</w:t>
        <w:br/>
        <w:t xml:space="preserve">        ArrayList&lt;ArrayList&lt;Integer&gt;&gt; ans = new ArrayList&lt;&gt;();</w:t>
        <w:br/>
        <w:t xml:space="preserve">        while (ok == 1) {</w:t>
        <w:br/>
        <w:t xml:space="preserve">            ArrayList&lt;Integer&gt; tmp1 = new ArrayList&lt;&gt;();</w:t>
        <w:br/>
        <w:t xml:space="preserve">            for (int i = 1; i &lt;= k; i++) tmp1.add(a.get(genIdx[i] - 1));</w:t>
        <w:br/>
        <w:t xml:space="preserve">            ans.add(tmp1);</w:t>
        <w:br/>
        <w:t xml:space="preserve">            sinh(genIdx, n, k);</w:t>
        <w:br/>
        <w:t xml:space="preserve">        }</w:t>
        <w:br/>
        <w:t xml:space="preserve">        //c.</w:t>
        <w:br/>
        <w:t xml:space="preserve">        System.out.println(ans);</w:t>
        <w:br/>
        <w:t xml:space="preserve">        sv.submitData("B21DCCN053", "juC3u7C6", ans);</w:t>
        <w:br/>
        <w:t xml:space="preserve">    }</w:t>
        <w:br/>
        <w:t>}</w:t>
        <w:br/>
      </w:r>
    </w:p>
    <w:p>
      <w:r>
        <w:br w:type="page"/>
      </w:r>
    </w:p>
    <w:p>
      <w:pPr>
        <w:pStyle w:val="Heading2"/>
      </w:pPr>
      <w:r>
        <w:t>LonThuK.java</w:t>
      </w:r>
    </w:p>
    <w:p>
      <w:r>
        <w:t>package RMI.B21DCCN066;</w:t>
        <w:br/>
        <w:t>import java.rmi.*;</w:t>
        <w:br/>
        <w:t>import java.rmi.registry.*;</w:t>
        <w:br/>
        <w:t>import java.util.*;</w:t>
        <w:br/>
        <w:t>import RMI.ByteService;</w:t>
        <w:br/>
        <w:t>public class LonThuK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sv.requestData("B21DCCN066", "uIKHCTWG");</w:t>
        <w:br/>
        <w:t xml:space="preserve">        for(byte x: a) System.out.print(x + " ");  </w:t>
        <w:br/>
        <w:t xml:space="preserve">        System.out.println();</w:t>
        <w:br/>
        <w:t xml:space="preserve">        //b.</w:t>
        <w:br/>
        <w:t xml:space="preserve">        byte []b = Arrays.copyOf(a, a.length);</w:t>
        <w:br/>
        <w:t xml:space="preserve">        int k = a[a.length - 1], pos = 0;</w:t>
        <w:br/>
        <w:t xml:space="preserve">        Arrays.sort(a);</w:t>
        <w:br/>
        <w:t xml:space="preserve">        for(int i = 0;i&lt;b.length;i++){</w:t>
        <w:br/>
        <w:t xml:space="preserve">            if(b[i]==a[a.length - k]){</w:t>
        <w:br/>
        <w:t xml:space="preserve">                pos = i;</w:t>
        <w:br/>
        <w:t xml:space="preserve">                break;</w:t>
        <w:br/>
        <w:t xml:space="preserve">            }</w:t>
        <w:br/>
        <w:t xml:space="preserve">        }</w:t>
        <w:br/>
        <w:t xml:space="preserve">        byte []ans = {(byte)a[a.length - k], (byte)(pos + 1)};</w:t>
        <w:br/>
        <w:t xml:space="preserve">        for(byte x: ans) System.out.print(x + " ");</w:t>
        <w:br/>
        <w:t xml:space="preserve">        //c.</w:t>
        <w:br/>
        <w:t xml:space="preserve">        sv.submitData("B21DCCN066", "uIKHCTWG", ans);</w:t>
        <w:br/>
        <w:t xml:space="preserve">    }</w:t>
        <w:br/>
        <w:t>}</w:t>
        <w:br/>
      </w:r>
    </w:p>
    <w:p>
      <w:r>
        <w:br w:type="page"/>
      </w:r>
    </w:p>
    <w:p>
      <w:pPr>
        <w:pStyle w:val="Heading2"/>
      </w:pPr>
      <w:r>
        <w:t>BoBaPytago.java</w:t>
      </w:r>
    </w:p>
    <w:p>
      <w:r>
        <w:t>package RMI.B21DCCN319;</w:t>
        <w:br/>
        <w:t>import java.rmi.*;</w:t>
        <w:br/>
        <w:t>import java.rmi.registry.*;</w:t>
        <w:br/>
        <w:t>import java.util.*;</w:t>
        <w:br/>
        <w:t>import RMI.DataService;</w:t>
        <w:br/>
        <w:t>public class BoBaPytago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w:t>
        <w:br/>
        <w:t xml:space="preserve">        System.out.println(N);</w:t>
        <w:br/>
        <w:t xml:space="preserve">        // b. Xử lý: Tìm danh sách các bộ ba số Pythagore</w:t>
        <w:br/>
        <w:t xml:space="preserve">        List&lt;List&lt;Integer&gt;&gt; res = new ArrayList&lt;&gt;();</w:t>
        <w:br/>
        <w:t xml:space="preserve">        for (int a = 1; a &lt;= N; a++) {</w:t>
        <w:br/>
        <w:t xml:space="preserve">            for (int b = a + 1; b &lt;= N; b++) {</w:t>
        <w:br/>
        <w:t xml:space="preserve">                for (int c = b + 1; c &lt;= N; c++) {</w:t>
        <w:br/>
        <w:t xml:space="preserve">                    if (a * a + b * b == c * c) {</w:t>
        <w:br/>
        <w:t xml:space="preserve">                        List&lt;Integer&gt; triple = new ArrayList&lt;&gt;();</w:t>
        <w:br/>
        <w:t xml:space="preserve">                        triple.add(a); triple.add(b); triple.add(c);</w:t>
        <w:br/>
        <w:t xml:space="preserve">                        res.add(triple);</w:t>
        <w:br/>
        <w:t xml:space="preserve">                    }</w:t>
        <w:br/>
        <w:t xml:space="preserve">                }</w:t>
        <w:br/>
        <w:t xml:space="preserve">            }</w:t>
        <w:br/>
        <w:t xml:space="preserve">        }</w:t>
        <w:br/>
        <w:t xml:space="preserve">        System.out.println(res);</w:t>
        <w:br/>
        <w:t xml:space="preserve">        // c. Gửi kết quả</w:t>
        <w:br/>
        <w:t xml:space="preserve">        sv.submitData("B21DCCN319", "NMATI6Zw", res);</w:t>
        <w:br/>
        <w:t xml:space="preserve">    }</w:t>
        <w:br/>
        <w:t>}</w:t>
        <w:br/>
      </w:r>
    </w:p>
    <w:p>
      <w:r>
        <w:br w:type="page"/>
      </w:r>
    </w:p>
    <w:p>
      <w:pPr>
        <w:pStyle w:val="Heading2"/>
      </w:pPr>
      <w:r>
        <w:t>XHMax.java</w:t>
      </w:r>
    </w:p>
    <w:p>
      <w:r>
        <w:t>package RMI.B21DCCN319;</w:t>
        <w:br/>
        <w:t>import java.rmi.*;</w:t>
        <w:br/>
        <w:t>import java.rmi.registry.*;</w:t>
        <w:br/>
        <w:t>import java.util.*;</w:t>
        <w:br/>
        <w:t>import RMI.ByteService;</w:t>
        <w:br/>
        <w:t>public class XHMax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sv.requestData("B21DCCN319", "1mPMIkGJ");</w:t>
        <w:br/>
        <w:t xml:space="preserve">        for(byte x: a) System.out.print(x + " ");</w:t>
        <w:br/>
        <w:t xml:space="preserve">        System.out.println("");</w:t>
        <w:br/>
        <w:t xml:space="preserve">        //b. Đếm</w:t>
        <w:br/>
        <w:t xml:space="preserve">        int[] cnt = new int[128]; </w:t>
        <w:br/>
        <w:t xml:space="preserve">        for (byte x : a) cnt[x]++;</w:t>
        <w:br/>
        <w:t xml:space="preserve">        byte ptuMax = a[0];</w:t>
        <w:br/>
        <w:t xml:space="preserve">        int slMax = cnt[ptuMax];</w:t>
        <w:br/>
        <w:t xml:space="preserve">        for (byte x : a) {</w:t>
        <w:br/>
        <w:t xml:space="preserve">            if (cnt[x] &gt; slMax) {</w:t>
        <w:br/>
        <w:t xml:space="preserve">                ptuMax = x;</w:t>
        <w:br/>
        <w:t xml:space="preserve">                slMax = cnt[x];</w:t>
        <w:br/>
        <w:t xml:space="preserve">            }</w:t>
        <w:br/>
        <w:t xml:space="preserve">        }</w:t>
        <w:br/>
        <w:t xml:space="preserve">        System.out.println(ptuMax + " " + slMax);</w:t>
        <w:br/>
        <w:t xml:space="preserve">        // c. Gửi</w:t>
        <w:br/>
        <w:t xml:space="preserve">        byte[] res = {ptuMax, (byte) slMax};</w:t>
        <w:br/>
        <w:t xml:space="preserve">        sv.submitData("B21DCCN319", "1mPMIkGJ", res);</w:t>
        <w:br/>
        <w:t xml:space="preserve">    }</w:t>
        <w:br/>
        <w:t>}</w:t>
        <w:br/>
      </w:r>
    </w:p>
    <w:p>
      <w:r>
        <w:br w:type="page"/>
      </w:r>
    </w:p>
    <w:p>
      <w:pPr>
        <w:pStyle w:val="Heading2"/>
      </w:pPr>
      <w:r>
        <w:t>XuLySanPham1.java</w:t>
      </w:r>
    </w:p>
    <w:p>
      <w:r>
        <w:t>package RMI.B21DCCN319;</w:t>
        <w:br/>
        <w:t>import java.rmi.*;</w:t>
        <w:br/>
        <w:t>import java.rmi.registry.*;</w:t>
        <w:br/>
        <w:t>import RMI.ObjectService;</w:t>
        <w:br/>
        <w:t>import RMI.Product;</w:t>
        <w:br/>
        <w:t>public class XuLySanPham1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 product = (Product) sv.requestObject("B22DCCN214", "vy7Cq1hJ");</w:t>
        <w:br/>
        <w:t xml:space="preserve">        System.out.println(product);</w:t>
        <w:br/>
        <w:t xml:space="preserve">        // b. Thực hiện chuẩn hóa sản phẩm:</w:t>
        <w:br/>
        <w:t xml:space="preserve">        product.setCode(product.getCode().toUpperCase());// Chuyển mã sản phẩm thành in hoa</w:t>
        <w:br/>
        <w:t xml:space="preserve">        product.setExportPrice(product.getImportPrice() * 1.2f);</w:t>
        <w:br/>
        <w:t xml:space="preserve">        System.out.println("Normalized product: " + product);</w:t>
        <w:br/>
        <w:t xml:space="preserve">        // c. Triệu gọi phương thức submitObject để gửi đối tượng đã chuẩn hóa trở lại server</w:t>
        <w:br/>
        <w:t xml:space="preserve">        sv.submitObject("B22DCCN214", "vy7Cq1hJ", product);</w:t>
        <w:br/>
        <w:t xml:space="preserve">    }</w:t>
        <w:br/>
        <w:t>}</w:t>
        <w:br/>
      </w:r>
    </w:p>
    <w:p>
      <w:r>
        <w:br w:type="page"/>
      </w:r>
    </w:p>
    <w:p>
      <w:pPr>
        <w:pStyle w:val="Heading2"/>
      </w:pPr>
      <w:r>
        <w:t>XuLyVanBan.java</w:t>
      </w:r>
    </w:p>
    <w:p>
      <w:r>
        <w:t>package RMI.B21DCCN319;</w:t>
        <w:br/>
        <w:t>import java.rmi.*;</w:t>
        <w:br/>
        <w:t>import java.rmi.registry.*;</w:t>
        <w:br/>
        <w:t>import java.util.*;</w:t>
        <w:br/>
        <w:t>import RMI.CharacterService;</w:t>
        <w:br/>
        <w:t>public class XuLyVanBan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sv.requestCharacter("B21DCCN319", "NFldNPp6");</w:t>
        <w:br/>
        <w:t xml:space="preserve">        System.out.println(s);</w:t>
        <w:br/>
        <w:t xml:space="preserve">        // b. Xử lý xâu</w:t>
        <w:br/>
        <w:t xml:space="preserve">        s = s.replace("\"", "");  s = s.replace("{", "");  s = s.replace("}", "");   </w:t>
        <w:br/>
        <w:t xml:space="preserve">        String[] tmp = s.trim().split(",");// Tách chuỗi thành các cặp key-value</w:t>
        <w:br/>
        <w:t xml:space="preserve">        String chan = "", le = "";</w:t>
        <w:br/>
        <w:t xml:space="preserve">        for (int i = 0; i &lt; tmp.length; i++) {</w:t>
        <w:br/>
        <w:t xml:space="preserve">            tmp[i] = tmp[i].trim(); </w:t>
        <w:br/>
        <w:t xml:space="preserve">            if (i % 2 == 0) {</w:t>
        <w:br/>
        <w:t xml:space="preserve">                if (chan.length() &gt; 0) chan+=", ";</w:t>
        <w:br/>
        <w:t xml:space="preserve">                chan+=tmp[i];</w:t>
        <w:br/>
        <w:t xml:space="preserve">            } else {</w:t>
        <w:br/>
        <w:t xml:space="preserve">                if (le.length() &gt; 0) le+=", ";</w:t>
        <w:br/>
        <w:t xml:space="preserve">                le+=tmp[i];</w:t>
        <w:br/>
        <w:t xml:space="preserve">            }</w:t>
        <w:br/>
        <w:t xml:space="preserve">        }</w:t>
        <w:br/>
        <w:t xml:space="preserve">        String res = chan + "; " + le;</w:t>
        <w:br/>
        <w:t xml:space="preserve">        System.out.println(res);</w:t>
        <w:br/>
        <w:t xml:space="preserve">        // c. Gửi kết quả lại server</w:t>
        <w:br/>
        <w:t xml:space="preserve">        sv.submitCharacter("B21DCCN319", "NFldNPp6", res);</w:t>
        <w:br/>
        <w:t xml:space="preserve">    }</w:t>
        <w:br/>
        <w:t>}</w:t>
        <w:br/>
      </w:r>
    </w:p>
    <w:p>
      <w:r>
        <w:br w:type="page"/>
      </w:r>
    </w:p>
    <w:p>
      <w:pPr>
        <w:pStyle w:val="Heading2"/>
      </w:pPr>
      <w:r>
        <w:t>DemSoLanXH1.java</w:t>
      </w:r>
    </w:p>
    <w:p>
      <w:r>
        <w:t>package RMI.B21DCCN564;</w:t>
        <w:br/>
        <w:t>import java.rmi.*;</w:t>
        <w:br/>
        <w:t>import java.rmi.registry.*;</w:t>
        <w:br/>
        <w:t>import java.util.*;</w:t>
        <w:br/>
        <w:t>import RMI.CharacterService;</w:t>
        <w:br/>
        <w:t>public class DemSoLanXH1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sv.requestCharacter("B21DCCN564", "U5BEBBOW");</w:t>
        <w:br/>
        <w:t xml:space="preserve">        System.out.println(s);</w:t>
        <w:br/>
        <w:t xml:space="preserve">        // b. Xử lý xâu</w:t>
        <w:br/>
        <w:t xml:space="preserve">        String res = "";</w:t>
        <w:br/>
        <w:t xml:space="preserve">        int[] cnt = new int[256]; </w:t>
        <w:br/>
        <w:t xml:space="preserve">        for (char x : s.toCharArray()) cnt[x]++;</w:t>
        <w:br/>
        <w:t xml:space="preserve">        for(char x: s.toCharArray()){</w:t>
        <w:br/>
        <w:t xml:space="preserve">            if(cnt[x] &gt; 0){</w:t>
        <w:br/>
        <w:t xml:space="preserve">                res+=String.format("%c%d", x, cnt[x]);</w:t>
        <w:br/>
        <w:t xml:space="preserve">                cnt[x] = 0;</w:t>
        <w:br/>
        <w:t xml:space="preserve">            }</w:t>
        <w:br/>
        <w:t xml:space="preserve">        }</w:t>
        <w:br/>
        <w:t xml:space="preserve">        System.out.println(res);</w:t>
        <w:br/>
        <w:t xml:space="preserve">        // c. Gửi kết quả lại server</w:t>
        <w:br/>
        <w:t xml:space="preserve">        sv.submitCharacter("B21DCCN564", "U5BEBBOW", res);</w:t>
        <w:br/>
        <w:t xml:space="preserve">    }</w:t>
        <w:br/>
        <w:t>}</w:t>
        <w:br/>
        <w:br/>
        <w:br/>
      </w:r>
    </w:p>
    <w:p>
      <w:r>
        <w:br w:type="page"/>
      </w:r>
    </w:p>
    <w:p>
      <w:pPr>
        <w:pStyle w:val="Heading2"/>
      </w:pPr>
      <w:r>
        <w:t>HoanViTiepTheo.java</w:t>
      </w:r>
    </w:p>
    <w:p>
      <w:r>
        <w:t>package RMI.B21DCCN564;</w:t>
        <w:br/>
        <w:t>import java.rmi.*;</w:t>
        <w:br/>
        <w:t>import java.rmi.registry.*;</w:t>
        <w:br/>
        <w:t>import java.util.*;</w:t>
        <w:br/>
        <w:t>import RMI.DataService;</w:t>
        <w:br/>
        <w:t>public class HoanViTiepTheo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sv.requestData("B21DCCN564", "3Qe0Qb5w");</w:t>
        <w:br/>
        <w:t xml:space="preserve">        System.out.println(s);</w:t>
        <w:br/>
        <w:t xml:space="preserve">        //Đẩy hết vào mảng để xử lý</w:t>
        <w:br/>
        <w:t xml:space="preserve">        s = s.replace(",", " ");</w:t>
        <w:br/>
        <w:t xml:space="preserve">        String[] tmp = s.trim().split("\\s+");</w:t>
        <w:br/>
        <w:t xml:space="preserve">        ArrayList&lt;Integer&gt; a = new ArrayList&lt;&gt;();</w:t>
        <w:br/>
        <w:t xml:space="preserve">        for (String x : tmp) a.add(Integer.parseInt(x));</w:t>
        <w:br/>
        <w:t xml:space="preserve">        int n = a.size();</w:t>
        <w:br/>
        <w:t xml:space="preserve">        //b. Sinh hoán vị kế tiếp</w:t>
        <w:br/>
        <w:t xml:space="preserve">        // Bước 1: Tìm vị trí đầu tiên từ cuối mà tại đó nó nhỏ hơn số đằng sau nó</w:t>
        <w:br/>
        <w:t xml:space="preserve">        int i = n - 2;</w:t>
        <w:br/>
        <w:t xml:space="preserve">        while (i &gt;= 0 &amp;&amp; a.get(i) &gt;= a.get(i + 1)) i--;</w:t>
        <w:br/>
        <w:t xml:space="preserve">        // Bước 2: Kiểm tra nếu không còn hoán vị nào lớn hơn</w:t>
        <w:br/>
        <w:t xml:space="preserve">        if (i &lt; 0) Collections.sort(a); // Đưa về hoán vị đầu tiên</w:t>
        <w:br/>
        <w:t xml:space="preserve">        else {</w:t>
        <w:br/>
        <w:t xml:space="preserve">            // Bước 3: Tìm vị trí đầu tiên từ cuối lớn hơn a[i]</w:t>
        <w:br/>
        <w:t xml:space="preserve">            int j = n - 1;</w:t>
        <w:br/>
        <w:t xml:space="preserve">            while (a.get(j) &lt;= a.get(i)) j--;</w:t>
        <w:br/>
        <w:t xml:space="preserve">            Collections.swap(a, i, j);// Hoán đổi a[i] và a[j]</w:t>
        <w:br/>
        <w:t xml:space="preserve">            // Bước 4: Lật ngược đoạn từ i + 1 đến cuối mảng</w:t>
        <w:br/>
        <w:t xml:space="preserve">            int l = i + 1, r = n - 1;</w:t>
        <w:br/>
        <w:t xml:space="preserve">            while (l &lt; r) {</w:t>
        <w:br/>
        <w:t xml:space="preserve">                Collections.swap(a, l, r);</w:t>
        <w:br/>
        <w:t xml:space="preserve">                l++;</w:t>
        <w:br/>
        <w:t xml:space="preserve">                r--;</w:t>
        <w:br/>
        <w:t xml:space="preserve">            }</w:t>
        <w:br/>
        <w:t xml:space="preserve">        }</w:t>
        <w:br/>
        <w:t xml:space="preserve">        String res = "";</w:t>
        <w:br/>
        <w:t xml:space="preserve">        for(int x: a) res+=String.format("%d,", x);</w:t>
        <w:br/>
        <w:t xml:space="preserve">        res = res.substring(0, res.length() - 1);</w:t>
        <w:br/>
        <w:t xml:space="preserve">        System.out.println(res);</w:t>
        <w:br/>
        <w:t xml:space="preserve">        // c. Gửi kết quả</w:t>
        <w:br/>
        <w:t xml:space="preserve">        sv.submitData("B21DCCN564", "3Qe0Qb5w", res);</w:t>
        <w:br/>
        <w:t xml:space="preserve">    }</w:t>
        <w:br/>
        <w:t>}</w:t>
        <w:br/>
        <w:br/>
      </w:r>
    </w:p>
    <w:p>
      <w:r>
        <w:br w:type="page"/>
      </w:r>
    </w:p>
    <w:p>
      <w:pPr>
        <w:pStyle w:val="Heading2"/>
      </w:pPr>
      <w:r>
        <w:t>XHMin.java</w:t>
      </w:r>
    </w:p>
    <w:p>
      <w:r>
        <w:t>package RMI.B21DCCN564;</w:t>
        <w:br/>
        <w:t>import java.rmi.*;</w:t>
        <w:br/>
        <w:t>import java.rmi.registry.*;</w:t>
        <w:br/>
        <w:t>import java.util.*;</w:t>
        <w:br/>
        <w:t>import RMI.ByteService;</w:t>
        <w:br/>
        <w:t>public class XHMin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sv.requestData("B21DCCN564", "L7A2NPQU");</w:t>
        <w:br/>
        <w:t xml:space="preserve">        for(byte x: a) System.out.print(x + " ");</w:t>
        <w:br/>
        <w:t xml:space="preserve">        System.out.println("");</w:t>
        <w:br/>
        <w:t xml:space="preserve">        //b. Đếm</w:t>
        <w:br/>
        <w:t xml:space="preserve">        int[] cnt = new int[10005]; </w:t>
        <w:br/>
        <w:t xml:space="preserve">        for (byte x : a) cnt[x]++;</w:t>
        <w:br/>
        <w:t xml:space="preserve">        byte ptuMin = a[0];</w:t>
        <w:br/>
        <w:t xml:space="preserve">        int slMin = cnt[a[0]];</w:t>
        <w:br/>
        <w:t xml:space="preserve">        for (byte x : a) {</w:t>
        <w:br/>
        <w:t xml:space="preserve">            if (cnt[x] &lt; slMin) {</w:t>
        <w:br/>
        <w:t xml:space="preserve">                ptuMin = x;</w:t>
        <w:br/>
        <w:t xml:space="preserve">                slMin = cnt[x];</w:t>
        <w:br/>
        <w:t xml:space="preserve">            }</w:t>
        <w:br/>
        <w:t xml:space="preserve">        }</w:t>
        <w:br/>
        <w:t xml:space="preserve">        System.out.println(ptuMin + " " + slMin);</w:t>
        <w:br/>
        <w:t xml:space="preserve">        // c. Gửi</w:t>
        <w:br/>
        <w:t xml:space="preserve">        byte[] res = {ptuMin, (byte)slMin};</w:t>
        <w:br/>
        <w:t xml:space="preserve">        sv.submitData("B21DCCN564", "L7A2NPQU", res);</w:t>
        <w:br/>
        <w:t xml:space="preserve">    }</w:t>
        <w:br/>
        <w:t>}</w:t>
      </w:r>
    </w:p>
    <w:p>
      <w:r>
        <w:br w:type="page"/>
      </w:r>
    </w:p>
    <w:p>
      <w:pPr>
        <w:pStyle w:val="Heading2"/>
      </w:pPr>
      <w:r>
        <w:t>XuLySanPham2.java</w:t>
      </w:r>
    </w:p>
    <w:p>
      <w:r>
        <w:t>package RMI.B21DCCN564;</w:t>
        <w:br/>
        <w:t>import java.rmi.*;</w:t>
        <w:br/>
        <w:t>import java.rmi.registry.*;</w:t>
        <w:br/>
        <w:t>import RMI.ObjectService;</w:t>
        <w:br/>
        <w:t>import RMI.ProductX;</w:t>
        <w:br/>
        <w:t>public class XuLySanPham2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ProductX product = (ProductX) sv.requestObject("B21DCCN564", "PY43T66m");</w:t>
        <w:br/>
        <w:t xml:space="preserve">        System.out.println(product);</w:t>
        <w:br/>
        <w:t xml:space="preserve">        // b. Thực hiện chuẩn hóa sản phẩm:</w:t>
        <w:br/>
        <w:t xml:space="preserve">        int tong = 0;</w:t>
        <w:br/>
        <w:t xml:space="preserve">        for(char x: product.getDiscountCode().toCharArray()){</w:t>
        <w:br/>
        <w:t xml:space="preserve">            if(Character.isDigit(x)) tong+=Character.getNumericValue(x);</w:t>
        <w:br/>
        <w:t xml:space="preserve">        }</w:t>
        <w:br/>
        <w:t xml:space="preserve">        product.setDiscount(tong);</w:t>
        <w:br/>
        <w:t xml:space="preserve">        // c. Triệu gọi phương thức submitObject để gửi đối tượng đã chuẩn hóa trở lại server</w:t>
        <w:br/>
        <w:t xml:space="preserve">        System.out.println(product);</w:t>
        <w:br/>
        <w:t xml:space="preserve">        sv.submitObject("B21DCCN564", "PY43T66m", product);</w:t>
        <w:br/>
        <w:t xml:space="preserve">    }</w:t>
        <w:br/>
        <w:t>}</w:t>
        <w:br/>
        <w:br/>
        <w:br/>
        <w:br/>
      </w:r>
    </w:p>
    <w:p>
      <w:r>
        <w:br w:type="page"/>
      </w:r>
    </w:p>
    <w:p>
      <w:pPr>
        <w:pStyle w:val="Heading2"/>
      </w:pPr>
      <w:r>
        <w:t>Address.java</w:t>
      </w:r>
    </w:p>
    <w:p>
      <w:r>
        <w:t>package TCP;</w:t>
        <w:br/>
        <w:t>import java.io.*;</w:t>
        <w:br/>
        <w:t>public class Address implements Serializable{</w:t>
        <w:br/>
        <w:t xml:space="preserve">    private static final long serialVersionUID = 20180801L;</w:t>
        <w:br/>
        <w:t xml:space="preserve">    private int id;</w:t>
        <w:br/>
        <w:t xml:space="preserve">    private String code, addressLine, city, postalCode;</w:t>
        <w:br/>
        <w:t xml:space="preserve">    public String getAddressLine() {</w:t>
        <w:br/>
        <w:t xml:space="preserve">        return addressLine;</w:t>
        <w:br/>
        <w:t xml:space="preserve">    }</w:t>
        <w:br/>
        <w:t xml:space="preserve">    public void setAddressLine(String addressLine) {</w:t>
        <w:br/>
        <w:t xml:space="preserve">        this.addressLine = addressLine;</w:t>
        <w:br/>
        <w:t xml:space="preserve">    }</w:t>
        <w:br/>
        <w:t xml:space="preserve">    public String getPostalCode() {</w:t>
        <w:br/>
        <w:t xml:space="preserve">        return postalCode;</w:t>
        <w:br/>
        <w:t xml:space="preserve">    }</w:t>
        <w:br/>
        <w:t xml:space="preserve">    public void setPostalCode(String postalCode) {</w:t>
        <w:br/>
        <w:t xml:space="preserve">        this.postalCode = postalCode;</w:t>
        <w:br/>
        <w:t xml:space="preserve">    }</w:t>
        <w:br/>
        <w:t xml:space="preserve">    @Override</w:t>
        <w:br/>
        <w:t xml:space="preserve">    public String toString() {</w:t>
        <w:br/>
        <w:t xml:space="preserve">        return "Address{" + "id=" + id + ", code=" + code + ", addressLine=" + addressLine + ", city=" + city + ", postalCode=" + postalCode + '}';</w:t>
        <w:br/>
        <w:t xml:space="preserve">    }</w:t>
        <w:br/>
        <w:t>}</w:t>
        <w:br/>
      </w:r>
    </w:p>
    <w:p>
      <w:r>
        <w:br w:type="page"/>
      </w:r>
    </w:p>
    <w:p>
      <w:pPr>
        <w:pStyle w:val="Heading2"/>
      </w:pPr>
      <w:r>
        <w:t>Customer.java</w:t>
      </w:r>
    </w:p>
    <w:p>
      <w:r>
        <w:t>package TCP;</w:t>
        <w:br/>
        <w:t>import java.io.Serializable;</w:t>
        <w:br/>
        <w:t>public class Customer implements Serializable {</w:t>
        <w:br/>
        <w:t xml:space="preserve">    private static final long serialVersionUID = 20170711L; // Theo yêu cầu của đề bài</w:t>
        <w:br/>
        <w:t xml:space="preserve">    private int id;</w:t>
        <w:br/>
        <w:t xml:space="preserve">    private String code, name, dayOfBirth, userName;</w:t>
        <w:br/>
        <w:t xml:space="preserve">    public Customer(int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br/>
      </w:r>
    </w:p>
    <w:p>
      <w:r>
        <w:br w:type="page"/>
      </w:r>
    </w:p>
    <w:p>
      <w:pPr>
        <w:pStyle w:val="Heading2"/>
      </w:pPr>
      <w:r>
        <w:t>Laptop.java</w:t>
      </w:r>
    </w:p>
    <w:p>
      <w:r>
        <w:t>package TCP;</w:t>
        <w:br/>
        <w:t>import java.io.*;</w:t>
        <w:br/>
        <w:t>public class Laptop implements Serializable {</w:t>
        <w:br/>
        <w:t xml:space="preserve">    private static final long serialVersionUID = 20150711;</w:t>
        <w:br/>
        <w:t xml:space="preserve">    private int id;</w:t>
        <w:br/>
        <w:t xml:space="preserve">    private String code, name;</w:t>
        <w:br/>
        <w:t xml:space="preserve">    private int quantity;</w:t>
        <w:br/>
        <w:t xml:space="preserve">    public Laptop(int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Product.java</w:t>
      </w:r>
    </w:p>
    <w:p>
      <w:r>
        <w:t>package TCP;</w:t>
        <w:br/>
        <w:t>import java.io.*;</w:t>
        <w:br/>
        <w:t>public class Product implements Serializable{</w:t>
        <w:br/>
        <w:t xml:space="preserve">    private static final long serialVersionUID = 20231107;</w:t>
        <w:br/>
        <w:t xml:space="preserve">    private int id, discount;</w:t>
        <w:br/>
        <w:t xml:space="preserve">    private double price;</w:t>
        <w:br/>
        <w:t xml:space="preserve">    private String name;</w:t>
        <w:br/>
        <w:t xml:space="preserve">    public Product(int id, double price, String name) {</w:t>
        <w:br/>
        <w:t xml:space="preserve">        this.id = id;</w:t>
        <w:br/>
        <w:t xml:space="preserve">        this.price = price;</w:t>
        <w:br/>
        <w:t xml:space="preserve">        this.name = name;</w:t>
        <w:br/>
        <w:t xml:space="preserve">    }</w:t>
        <w:br/>
        <w:t xml:space="preserve">    public double getPrice() {</w:t>
        <w:br/>
        <w:t xml:space="preserve">        return price;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 + "id=" + id + ", discount=" + discount + ", price=" + price + ", name=" + name + '}';</w:t>
        <w:br/>
        <w:t xml:space="preserve">    }</w:t>
        <w:br/>
        <w:t>}</w:t>
        <w:br/>
      </w:r>
    </w:p>
    <w:p>
      <w:r>
        <w:br w:type="page"/>
      </w:r>
    </w:p>
    <w:p>
      <w:pPr>
        <w:pStyle w:val="Heading2"/>
      </w:pPr>
      <w:r>
        <w:t>SanPham.java</w:t>
      </w:r>
    </w:p>
    <w:p>
      <w:r>
        <w:t>package TCP;</w:t>
        <w:br/>
        <w:t>import java.io.*;</w:t>
        <w:br/>
        <w:t>import java.net.*;</w:t>
        <w:br/>
        <w:t>import TCP.Product;</w:t>
        <w:br/>
        <w:t>public class SanPham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"B21DCCN370;151GNZvT";</w:t>
        <w:br/>
        <w:t xml:space="preserve">        out.writeObject(code);</w:t>
        <w:br/>
        <w:t xml:space="preserve">        out.flush();</w:t>
        <w:br/>
        <w:t xml:space="preserve">        //b.</w:t>
        <w:br/>
        <w:t xml:space="preserve">        Product product = (Product) in.readObject();</w:t>
        <w:br/>
        <w:t xml:space="preserve">        System.out.println("San pham ban dau: " + product);</w:t>
        <w:br/>
        <w:t xml:space="preserve">        //c.</w:t>
        <w:br/>
        <w:t xml:space="preserve">        int x = (int) product.getPrice();</w:t>
        <w:br/>
        <w:t xml:space="preserve">        int tong = 0;</w:t>
        <w:br/>
        <w:t xml:space="preserve">        while(x &gt; 0){</w:t>
        <w:br/>
        <w:t xml:space="preserve">            tong+=x%10;</w:t>
        <w:br/>
        <w:t xml:space="preserve">            x/=10;</w:t>
        <w:br/>
        <w:t xml:space="preserve">        }</w:t>
        <w:br/>
        <w:t xml:space="preserve">        product.setDiscount(tong);</w:t>
        <w:br/>
        <w:t xml:space="preserve">        //d.</w:t>
        <w:br/>
        <w:t xml:space="preserve">        System.out.println("San pham luc sau: " + product);</w:t>
        <w:br/>
        <w:t xml:space="preserve">        out.writeObject(product);</w:t>
        <w:br/>
        <w:t xml:space="preserve">        out.flush();</w:t>
        <w:br/>
        <w:t xml:space="preserve">        //Đóng kết nối, chú ý là phải có phần này nếu không sẽ bị máy chấm ngoại lệ</w:t>
        <w:br/>
        <w:t xml:space="preserve">        in.close();</w:t>
        <w:br/>
        <w:t xml:space="preserve">        out.close();</w:t>
        <w:br/>
        <w:t xml:space="preserve">        socket.close();</w:t>
        <w:br/>
        <w:t xml:space="preserve">    }</w:t>
        <w:br/>
        <w:t>}</w:t>
        <w:br/>
      </w:r>
    </w:p>
    <w:p>
      <w:r>
        <w:br w:type="page"/>
      </w:r>
    </w:p>
    <w:p>
      <w:pPr>
        <w:pStyle w:val="Heading2"/>
      </w:pPr>
      <w:r>
        <w:t>SinhVien.java</w:t>
      </w:r>
    </w:p>
    <w:p>
      <w:r>
        <w:t>package TCP;</w:t>
        <w:br/>
        <w:t>import java.io.*;</w:t>
        <w:br/>
        <w:t>import java.net.*;</w:t>
        <w:br/>
        <w:t>import TCP.Student;</w:t>
        <w:br/>
        <w:t>public class SinhVien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"B21DCCN222;j5ELZdmS";</w:t>
        <w:br/>
        <w:t xml:space="preserve">        out.writeObject(code);</w:t>
        <w:br/>
        <w:t xml:space="preserve">        out.flush();</w:t>
        <w:br/>
        <w:t xml:space="preserve">        //b.</w:t>
        <w:br/>
        <w:t xml:space="preserve">        Student student = (Student) in.readObject();</w:t>
        <w:br/>
        <w:t xml:space="preserve">        System.out.println("Sinh vien ban dau: " + student);</w:t>
        <w:br/>
        <w:t xml:space="preserve">        //c.</w:t>
        <w:br/>
        <w:t xml:space="preserve">        float x = student.getGpa();</w:t>
        <w:br/>
        <w:t xml:space="preserve">        if (x &gt;= 3.7) student.setGpaLetter("A");</w:t>
        <w:br/>
        <w:t xml:space="preserve">        else if (x &gt;= 3.0) student.setGpaLetter("B");</w:t>
        <w:br/>
        <w:t xml:space="preserve">        else if (x &gt;= 2.0) student.setGpaLetter("C");</w:t>
        <w:br/>
        <w:t xml:space="preserve">        else if (x &gt;= 1.0) student.setGpaLetter("D");</w:t>
        <w:br/>
        <w:t xml:space="preserve">        else student.setGpaLetter("F");</w:t>
        <w:br/>
        <w:t xml:space="preserve">        //d.</w:t>
        <w:br/>
        <w:t xml:space="preserve">        System.out.println("Sinh vien luc sau: " + student);</w:t>
        <w:br/>
        <w:t xml:space="preserve">        out.writeObject(student);</w:t>
        <w:br/>
        <w:t xml:space="preserve">        out.flush();</w:t>
        <w:br/>
        <w:t xml:space="preserve">    }</w:t>
        <w:br/>
        <w:t>}</w:t>
      </w:r>
    </w:p>
    <w:p>
      <w:r>
        <w:br w:type="page"/>
      </w:r>
    </w:p>
    <w:p>
      <w:pPr>
        <w:pStyle w:val="Heading2"/>
      </w:pPr>
      <w:r>
        <w:t>Student.java</w:t>
      </w:r>
    </w:p>
    <w:p>
      <w:r>
        <w:t>package TCP;</w:t>
        <w:br/>
        <w:t>import java.io.*;</w:t>
        <w:br/>
        <w:t>public class Student implements Serializable {</w:t>
        <w:br/>
        <w:t xml:space="preserve">    private static final long serialVersionUID = 20151107;</w:t>
        <w:br/>
        <w:t xml:space="preserve">    private int id;</w:t>
        <w:br/>
        <w:t xml:space="preserve">    private String code, gpaLetter;</w:t>
        <w:br/>
        <w:t xml:space="preserve">    private float gpa;</w:t>
        <w:br/>
        <w:t xml:space="preserve">    public Student(int id, String code, float gpa) {</w:t>
        <w:br/>
        <w:t xml:space="preserve">        this.id = id;</w:t>
        <w:br/>
        <w:t xml:space="preserve">        this.code = code;</w:t>
        <w:br/>
        <w:t xml:space="preserve">        this.gpa = gpa;</w:t>
        <w:br/>
        <w:t xml:space="preserve">    }</w:t>
        <w:br/>
        <w:t xml:space="preserve">    public float getGpa() {</w:t>
        <w:br/>
        <w:t xml:space="preserve">        return gpa;</w:t>
        <w:br/>
        <w:t xml:space="preserve">    }</w:t>
        <w:br/>
        <w:t xml:space="preserve">    public void setGpaLetter(String gpaLetter) {</w:t>
        <w:br/>
        <w:t xml:space="preserve">        this.gpaLetter = gpaLetter;</w:t>
        <w:br/>
        <w:t xml:space="preserve">    }</w:t>
        <w:br/>
        <w:t xml:space="preserve">    @Override</w:t>
        <w:br/>
        <w:t xml:space="preserve">    public String toString() {</w:t>
        <w:br/>
        <w:t xml:space="preserve">        return this.id + " " + this.code + " " + this.gpa + " " + this.gpaLetter;</w:t>
        <w:br/>
        <w:t xml:space="preserve">    }</w:t>
        <w:br/>
        <w:t>}</w:t>
        <w:br/>
      </w:r>
    </w:p>
    <w:p>
      <w:r>
        <w:br w:type="page"/>
      </w:r>
    </w:p>
    <w:p>
      <w:pPr>
        <w:pStyle w:val="Heading2"/>
      </w:pPr>
      <w:r>
        <w:t>Book.java</w:t>
      </w:r>
    </w:p>
    <w:p>
      <w:r>
        <w:t>package UDP;</w:t>
        <w:br/>
        <w:t>import java.io.*;</w:t>
        <w:br/>
        <w:t>public class Book implements Serializable{</w:t>
        <w:br/>
        <w:t xml:space="preserve">    private static final long serialVersionUID = 20251107L;</w:t>
        <w:br/>
        <w:t xml:space="preserve">    private String id, title, author, isbn, publishDate;</w:t>
        <w:br/>
        <w:t xml:space="preserve">    public String getTitle() {</w:t>
        <w:br/>
        <w:t xml:space="preserve">        return title;</w:t>
        <w:br/>
        <w:t xml:space="preserve">    }</w:t>
        <w:br/>
        <w:t xml:space="preserve">    public String getAuthor() {</w:t>
        <w:br/>
        <w:t xml:space="preserve">        return author;</w:t>
        <w:br/>
        <w:t xml:space="preserve">    }</w:t>
        <w:br/>
        <w:t xml:space="preserve">    public String getIsbn() {</w:t>
        <w:br/>
        <w:t xml:space="preserve">        return isbn;</w:t>
        <w:br/>
        <w:t xml:space="preserve">    }</w:t>
        <w:br/>
        <w:t xml:space="preserve">    public String getPublishDate() {</w:t>
        <w:br/>
        <w:t xml:space="preserve">        return publishDate;</w:t>
        <w:br/>
        <w:t xml:space="preserve">    }</w:t>
        <w:br/>
        <w:t xml:space="preserve">    public void setTitle(String title) {</w:t>
        <w:br/>
        <w:t xml:space="preserve">        this.title = title;</w:t>
        <w:br/>
        <w:t xml:space="preserve">    }</w:t>
        <w:br/>
        <w:t xml:space="preserve">    public void setAuthor(String author) {</w:t>
        <w:br/>
        <w:t xml:space="preserve">        this.author = author;</w:t>
        <w:br/>
        <w:t xml:space="preserve">    }</w:t>
        <w:br/>
        <w:t xml:space="preserve">    public void setIsbn(String isbn) {</w:t>
        <w:br/>
        <w:t xml:space="preserve">        this.isbn = isbn;</w:t>
        <w:br/>
        <w:t xml:space="preserve">    }</w:t>
        <w:br/>
        <w:t xml:space="preserve">    public void setPublishDate(String publishDate) {</w:t>
        <w:br/>
        <w:t xml:space="preserve">        this.publishDate = publishDate;</w:t>
        <w:br/>
        <w:t xml:space="preserve">    }</w:t>
        <w:br/>
        <w:t xml:space="preserve">    @Override</w:t>
        <w:br/>
        <w:t xml:space="preserve">    public String toString() {</w:t>
        <w:br/>
        <w:t xml:space="preserve">        return "Book{" + "id=" + id + ", title=" + title + ", author=" + author + ", isbn=" + isbn + ", publishDate=" + publishDate + '}';</w:t>
        <w:br/>
        <w:t xml:space="preserve">    }</w:t>
        <w:br/>
        <w:t>}</w:t>
        <w:br/>
      </w:r>
    </w:p>
    <w:p>
      <w:r>
        <w:br w:type="page"/>
      </w:r>
    </w:p>
    <w:p>
      <w:pPr>
        <w:pStyle w:val="Heading2"/>
      </w:pPr>
      <w:r>
        <w:t>Customer.java</w:t>
      </w:r>
    </w:p>
    <w:p>
      <w:r>
        <w:t>package UDP;</w:t>
        <w:br/>
        <w:t>import java.io.Serializable;</w:t>
        <w:br/>
        <w:t>public class Customer implements Serializable {</w:t>
        <w:br/>
        <w:t xml:space="preserve">    private static final long serialVersionUID = 20151107; </w:t>
        <w:br/>
        <w:t xml:space="preserve">    private String id;</w:t>
        <w:br/>
        <w:t xml:space="preserve">    private String code, name, dayOfBirth, userName;</w:t>
        <w:br/>
        <w:t xml:space="preserve">    public Customer(String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r>
    </w:p>
    <w:p>
      <w:r>
        <w:br w:type="page"/>
      </w:r>
    </w:p>
    <w:p>
      <w:pPr>
        <w:pStyle w:val="Heading2"/>
      </w:pPr>
      <w:r>
        <w:t>Employee.java</w:t>
      </w:r>
    </w:p>
    <w:p>
      <w:r>
        <w:t>package UDP;</w:t>
        <w:br/>
        <w:t>import java.io.*;</w:t>
        <w:br/>
        <w:t>public class Employee implements Serializable{</w:t>
        <w:br/>
        <w:t xml:space="preserve">    private static final long serialVersionUID = 20261107L;</w:t>
        <w:br/>
        <w:t xml:space="preserve">    private String id, name, hireDate;</w:t>
        <w:br/>
        <w:t xml:space="preserve">    private double salary;</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getHireDate() {</w:t>
        <w:br/>
        <w:t xml:space="preserve">        return hireDate;</w:t>
        <w:br/>
        <w:t xml:space="preserve">    }</w:t>
        <w:br/>
        <w:t xml:space="preserve">    public void setHireDate(String hireDate) {</w:t>
        <w:br/>
        <w:t xml:space="preserve">        this.hireDate = hireDate;</w:t>
        <w:br/>
        <w:t xml:space="preserve">    }</w:t>
        <w:br/>
        <w:t xml:space="preserve">    public double getSalary() {</w:t>
        <w:br/>
        <w:t xml:space="preserve">        return salary;</w:t>
        <w:br/>
        <w:t xml:space="preserve">    }</w:t>
        <w:br/>
        <w:t xml:space="preserve">    public void setSalary(double salary) {</w:t>
        <w:br/>
        <w:t xml:space="preserve">        this.salary = salary;</w:t>
        <w:br/>
        <w:t xml:space="preserve">    }</w:t>
        <w:br/>
        <w:t xml:space="preserve">    @Override</w:t>
        <w:br/>
        <w:t xml:space="preserve">    public String toString() {</w:t>
        <w:br/>
        <w:t xml:space="preserve">        return "Employee{" + "id=" + id + ", name=" + name + ", hireDate=" + hireDate + ", salary=" + salary + '}';</w:t>
        <w:br/>
        <w:t xml:space="preserve">    }</w:t>
        <w:br/>
        <w:t>}</w:t>
        <w:br/>
      </w:r>
    </w:p>
    <w:p>
      <w:r>
        <w:br w:type="page"/>
      </w:r>
    </w:p>
    <w:p>
      <w:pPr>
        <w:pStyle w:val="Heading2"/>
      </w:pPr>
      <w:r>
        <w:t>Product.java</w:t>
      </w:r>
    </w:p>
    <w:p>
      <w:r>
        <w:t>package UDP;</w:t>
        <w:br/>
        <w:t>import java.io.*;</w:t>
        <w:br/>
        <w:t>public class Product implements Serializable {</w:t>
        <w:br/>
        <w:t xml:space="preserve">    private static final long serialVersionUID = 20161107;</w:t>
        <w:br/>
        <w:t xml:space="preserve">    private String id, code, name;</w:t>
        <w:br/>
        <w:t xml:space="preserve">    private int quantity;</w:t>
        <w:br/>
        <w:t xml:space="preserve">    public Product(String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getId() {</w:t>
        <w:br/>
        <w:t xml:space="preserve">        return id;</w:t>
        <w:br/>
        <w:t xml:space="preserve">    }</w:t>
        <w:br/>
        <w:t xml:space="preserve">    public void setId(String id) {</w:t>
        <w:br/>
        <w:t xml:space="preserve">        this.id = id;</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SanPham.java</w:t>
      </w:r>
    </w:p>
    <w:p>
      <w:r>
        <w:t>package UDP;</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";B21DCCN319;tjedvqT8";</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br/>
      </w:r>
    </w:p>
    <w:p>
      <w:r>
        <w:br w:type="page"/>
      </w:r>
    </w:p>
    <w:p>
      <w:pPr>
        <w:pStyle w:val="Heading2"/>
      </w:pPr>
      <w:r>
        <w:t>Student.java</w:t>
      </w:r>
    </w:p>
    <w:p>
      <w:r>
        <w:t>package UDP;</w:t>
        <w:br/>
        <w:t>import java.io.Serializable;</w:t>
        <w:br/>
        <w:t>public class Student implements Serializable{</w:t>
        <w:br/>
        <w:t xml:space="preserve">    private static final long serialVersionUID = 20171107;</w:t>
        <w:br/>
        <w:t xml:space="preserve">    private String id, code, name, email;</w:t>
        <w:br/>
        <w:t xml:space="preserve">    public Student(String id, String code, String name, String email) {</w:t>
        <w:br/>
        <w:t xml:space="preserve">        this.id = id;</w:t>
        <w:br/>
        <w:t xml:space="preserve">        this.code = code;</w:t>
        <w:br/>
        <w:t xml:space="preserve">        this.name = name;</w:t>
        <w:br/>
        <w:t xml:space="preserve">        this.email = email;</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void setEmail(String email) {</w:t>
        <w:br/>
        <w:t xml:space="preserve">        this.email = email;</w:t>
        <w:br/>
        <w:t xml:space="preserve">    }</w:t>
        <w:br/>
        <w:t xml:space="preserve">    @Override</w:t>
        <w:br/>
        <w:t xml:space="preserve">    public String toString() {</w:t>
        <w:br/>
        <w:t xml:space="preserve">        return "Student{" + "id=" + id + ", code=" + code + ", name=" + name + ", email=" + email + '}';</w:t>
        <w:br/>
        <w:t xml:space="preserve">    }</w:t>
        <w:br/>
        <w:t>}</w:t>
        <w:br/>
      </w:r>
    </w:p>
    <w:p>
      <w:r>
        <w:br w:type="page"/>
      </w:r>
    </w:p>
    <w:p>
      <w:pPr>
        <w:pStyle w:val="Heading2"/>
      </w:pPr>
      <w:r>
        <w:t>KhachHang.java</w:t>
      </w:r>
    </w:p>
    <w:p>
      <w:r>
        <w:t>package UDP.B17DCAT176;</w:t>
        <w:br/>
        <w:t>import UDP.Customer;</w:t>
        <w:br/>
        <w:t>import java.io.*;</w:t>
        <w:br/>
        <w:t>import java.net.*;</w:t>
        <w:br/>
        <w:t>public class KhachHang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";B17DCAT176;OH7rzusB";</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Customer customer = (Customer) ois.readObject();</w:t>
        <w:br/>
        <w:t xml:space="preserve">        System.out.println(customer);</w:t>
        <w:br/>
        <w:br/>
        <w:t xml:space="preserve">        // c. Chỉnh sửa đối tượng theo yêu cầu</w:t>
        <w:br/>
        <w:t xml:space="preserve">        //Chuẩn hoá tên</w:t>
        <w:br/>
        <w:t xml:space="preserve">        String []tenTmp = customer.getName().split("\\s+");</w:t>
        <w:br/>
        <w:t xml:space="preserve">        String tenMoi = "";</w:t>
        <w:br/>
        <w:t xml:space="preserve">        tenMoi+=tenTmp[tenTmp.length - 1].toUpperCase()+", ";</w:t>
        <w:br/>
        <w:t xml:space="preserve">        for(int i = 0;i&lt;tenTmp.length - 1;i++) tenMoi+=Character.toUpperCase(tenTmp[i].charAt(0)) + tenTmp[i].substring(1).toLowerCase() + " ";</w:t>
        <w:br/>
        <w:t xml:space="preserve">        customer.setName(tenMoi.trim());</w:t>
        <w:br/>
        <w:t xml:space="preserve">        //Chuẩn hoá ngày sinh</w:t>
        <w:br/>
        <w:t xml:space="preserve">        String []nsTmp = customer.getDayOfBirth().split("-");</w:t>
        <w:br/>
        <w:t xml:space="preserve">        String nsMoi = nsTmp[1] + "/" + nsTmp[0] + "/" + nsTmp[2];</w:t>
        <w:br/>
        <w:t xml:space="preserve">        customer.setDayOfBirth(nsMoi);</w:t>
        <w:br/>
        <w:t xml:space="preserve">        //Tạo username</w:t>
        <w:br/>
        <w:t xml:space="preserve">        String userMoi = "";</w:t>
        <w:br/>
        <w:t xml:space="preserve">        for(int i = 0;i&lt;tenTmp.length - 1;i++) userMoi+=Character.toLowerCase(tenTmp[i].charAt(0));</w:t>
        <w:br/>
        <w:t xml:space="preserve">        userMoi+=tenTmp[tenTmp.length - 1].toLowerCase();</w:t>
        <w:br/>
        <w:t xml:space="preserve">        customer.setUserName(userMoi);</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oos.writeObject(customer);</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LietKeSNT.java</w:t>
      </w:r>
    </w:p>
    <w:p>
      <w:r>
        <w:t>package UDP.B17DCAT176;</w:t>
        <w:br/>
        <w:t>import java.net.*;</w:t>
        <w:br/>
        <w:t>public class LietKeSNT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";B17DCAT176;78CCQ6xD";</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sTmp[1];int n = Integer.parseInt(s1.trim());</w:t>
        <w:br/>
        <w:t xml:space="preserve">        //</w:t>
        <w:br/>
        <w:t xml:space="preserve">        String ans = "";int cnt = 0;</w:t>
        <w:br/>
        <w:t xml:space="preserve">        for(int i = 2;i&lt;=1000000;i++){</w:t>
        <w:br/>
        <w:t xml:space="preserve">            if(check(i)){</w:t>
        <w:br/>
        <w:t xml:space="preserve">                cnt++;</w:t>
        <w:br/>
        <w:t xml:space="preserve">                ans+=String.format("%d,", i);</w:t>
        <w:br/>
        <w:t xml:space="preserve">                if(cnt==n) break;</w:t>
        <w:br/>
        <w:t xml:space="preserve">            }</w:t>
        <w:br/>
        <w:t xml:space="preserve">        }</w:t>
        <w:br/>
        <w:t xml:space="preserve">        ans = ans.substring(0, ans.length() - 1);</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 xml:space="preserve">    public static boolean check(int n){</w:t>
        <w:br/>
        <w:t xml:space="preserve">        for(int i = 2;i*i&lt;=n;i++){</w:t>
        <w:br/>
        <w:t xml:space="preserve">            if(n%i==0) return false;</w:t>
        <w:br/>
        <w:t xml:space="preserve">        }</w:t>
        <w:br/>
        <w:t xml:space="preserve">        return true;</w:t>
        <w:br/>
        <w:t xml:space="preserve">    }</w:t>
        <w:br/>
        <w:t>}</w:t>
        <w:br/>
      </w:r>
    </w:p>
    <w:p>
      <w:r>
        <w:br w:type="page"/>
      </w:r>
    </w:p>
    <w:p>
      <w:pPr>
        <w:pStyle w:val="Heading2"/>
      </w:pPr>
      <w:r>
        <w:t>ChuanHoaXauKyTu.java</w:t>
      </w:r>
    </w:p>
    <w:p>
      <w:r>
        <w:t>package UDP.B21DCCN001;</w:t>
        <w:br/>
        <w:t>import java.net.*;</w:t>
        <w:br/>
        <w:t>public class ChuanHoaXauKyTu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";B21DCCN001;NRVwBVvx";</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//Chuẩn hoá</w:t>
        <w:br/>
        <w:t xml:space="preserve">        String []tmpS = s.trim().split("\\s+");</w:t>
        <w:br/>
        <w:t xml:space="preserve">        s = "";</w:t>
        <w:br/>
        <w:t xml:space="preserve">        for(String x: tmpS) s+=Character.toUpperCase(x.charAt(0)) + x.substring(1).toLowerCase() + " ";</w:t>
        <w:br/>
        <w:t xml:space="preserve">        String res = rI + ";" + s;</w:t>
        <w:br/>
        <w:t xml:space="preserve">        System.out.println(res);</w:t>
        <w:br/>
        <w:t xml:space="preserve">        //Gửi</w:t>
        <w:br/>
        <w:t xml:space="preserve">        DatagramPacket dpGui1 = new DatagramPacket(res.getBytes(), res.length(), sA, sP);</w:t>
        <w:br/>
        <w:t xml:space="preserve">        socket.send(dpGui1);</w:t>
        <w:br/>
        <w:t xml:space="preserve">    }</w:t>
        <w:br/>
        <w:t>}</w:t>
        <w:br/>
        <w:br/>
      </w:r>
    </w:p>
    <w:p>
      <w:r>
        <w:br w:type="page"/>
      </w:r>
    </w:p>
    <w:p>
      <w:pPr>
        <w:pStyle w:val="Heading2"/>
      </w:pPr>
      <w:r>
        <w:t>DemSoLanXH.java</w:t>
      </w:r>
    </w:p>
    <w:p>
      <w:r>
        <w:t>package UDP.B21DCCN001;</w:t>
        <w:br/>
        <w:t>import java.net.*;</w:t>
        <w:br/>
        <w:t>public class DemSoLanXH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";B21DCCN001;pWk1YfFe";</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String res = ""; int []cnt = new int[10005];</w:t>
        <w:br/>
        <w:t xml:space="preserve">        for(char x: s.toCharArray()) cnt[x]++;</w:t>
        <w:br/>
        <w:t xml:space="preserve">        for(char x: s.toCharArray()){</w:t>
        <w:br/>
        <w:t xml:space="preserve">            if(cnt[x]&gt;0){</w:t>
        <w:br/>
        <w:t xml:space="preserve">                res+=String.format("%d%c", cnt[x], 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QLSinhVien.java</w:t>
      </w:r>
    </w:p>
    <w:p>
      <w:r>
        <w:t>package UDP.B21DCCN001;</w:t>
        <w:br/>
        <w:t>import UDP.Student;</w:t>
        <w:br/>
        <w:t>import java.io.*;</w:t>
        <w:br/>
        <w:t>import java.net.*;</w:t>
        <w:br/>
        <w:t>public class QLSinhVien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";B21DCCN001;QABGDFxd";</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Student student = (Student) ois.readObject();</w:t>
        <w:br/>
        <w:t xml:space="preserve">        System.out.println(student);</w:t>
        <w:br/>
        <w:br/>
        <w:t xml:space="preserve">        // c. Chỉnh sửa đối tượng theo yêu cầu</w:t>
        <w:br/>
        <w:t xml:space="preserve">        //Chuẩn hoá tên</w:t>
        <w:br/>
        <w:t xml:space="preserve">        String name = student.getName();</w:t>
        <w:br/>
        <w:t xml:space="preserve">        String[] words = name.trim().split("\\s+");</w:t>
        <w:br/>
        <w:t xml:space="preserve">        name = "";</w:t>
        <w:br/>
        <w:t xml:space="preserve">        for(String x: words) name+=Character.toUpperCase(x.charAt(0)) + x.substring(1).toLowerCase() + " ";</w:t>
        <w:br/>
        <w:t xml:space="preserve">        student.setName(name.trim());</w:t>
        <w:br/>
        <w:t xml:space="preserve">        //Tạo email</w:t>
        <w:br/>
        <w:t xml:space="preserve">        String email = words[words.length - 1].toLowerCase();</w:t>
        <w:br/>
        <w:t xml:space="preserve">        for(int i = 0;i&lt;words.length - 1;i++) email+=Character.toLowerCase(words[i].charAt(0));</w:t>
        <w:br/>
        <w:t xml:space="preserve">        email+="@ptit.edu.vn";</w:t>
        <w:br/>
        <w:t xml:space="preserve">        student.setEmail(email);</w:t>
        <w:br/>
        <w:t xml:space="preserve">        System.out.println(student);</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oos.writeObject(student);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SanPham.java</w:t>
      </w:r>
    </w:p>
    <w:p>
      <w:r>
        <w:t>package UDP.B21DCCN001;</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";B21DCCN001;OX8O73nD ";</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r>
    </w:p>
    <w:p>
      <w:r>
        <w:br w:type="page"/>
      </w:r>
    </w:p>
    <w:p>
      <w:pPr>
        <w:pStyle w:val="Heading2"/>
      </w:pPr>
      <w:r>
        <w:t>TimSoConThieu.java</w:t>
      </w:r>
    </w:p>
    <w:p>
      <w:r>
        <w:t>package UDP.B21DCCN001;</w:t>
        <w:br/>
        <w:t>import java.net.*;</w:t>
        <w:br/>
        <w:t>public class TimSoConThieu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";B21DCCN001;XdHHmyiv";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 = new String(dpNhan.getData());</w:t>
        <w:br/>
        <w:t xml:space="preserve">        System.out.println(s);</w:t>
        <w:br/>
        <w:t xml:space="preserve">        String []sTmp = s.trim().split(";");</w:t>
        <w:br/>
        <w:t xml:space="preserve">        String rI = sTmp[0]; int n = Integer.parseInt(sTmp[1]);</w:t>
        <w:br/>
        <w:t xml:space="preserve">        String num = sTmp[2];</w:t>
        <w:br/>
        <w:t xml:space="preserve">        //Xử lý mảng - Đếm</w:t>
        <w:br/>
        <w:t xml:space="preserve">        int []cnt = new int[1000005];</w:t>
        <w:br/>
        <w:t xml:space="preserve">        String []tmp = num.trim().split(",");</w:t>
        <w:br/>
        <w:t xml:space="preserve">        for(int i = 0;i&lt;tmp.length;i++) cnt[Integer.parseInt(tmp[i])]++;</w:t>
        <w:br/>
        <w:t xml:space="preserve">        //Thiếu</w:t>
        <w:br/>
        <w:t xml:space="preserve">        String res = rI + ";";</w:t>
        <w:br/>
        <w:t xml:space="preserve">        for(int i = 1;i&lt;=n;i++){</w:t>
        <w:br/>
        <w:t xml:space="preserve">            if(cnt[i]==0) res+=String.format("%d,", i);</w:t>
        <w:br/>
        <w:t xml:space="preserve">        }</w:t>
        <w:br/>
        <w:t xml:space="preserve">        res = res.substring(0, res.length() - 1);</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TongCacChuSo.java</w:t>
      </w:r>
    </w:p>
    <w:p>
      <w:r>
        <w:t>package UDP.B21DCCN001;</w:t>
        <w:br/>
        <w:t>import java.net.*;</w:t>
        <w:br/>
        <w:t>public class TongCacChuSo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";B21DCCN001;0Iend7Pp";</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tong = 0;</w:t>
        <w:br/>
        <w:t xml:space="preserve">        for(char x: s.toCharArray()) tong+=(x - '0');</w:t>
        <w:br/>
        <w:t xml:space="preserve">        String res = String.format("%s;%d", rI, tong);</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LocKyTu.java</w:t>
      </w:r>
    </w:p>
    <w:p>
      <w:r>
        <w:t>package UDP.B21DCCN002;</w:t>
        <w:br/>
        <w:t>import java.net.*;</w:t>
        <w:br/>
        <w:t>public class LocKyTu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";B21DCCN002;EbTMtFBH";</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[]cnt = new int[10005];</w:t>
        <w:br/>
        <w:t xml:space="preserve">        for(char x: s.toCharArray()){ </w:t>
        <w:br/>
        <w:t xml:space="preserve">            if(Character.isAlphabetic(x)) cnt[x]++;</w:t>
        <w:br/>
        <w:t xml:space="preserve">        }</w:t>
        <w:br/>
        <w:t xml:space="preserve">        String res = "";</w:t>
        <w:br/>
        <w:t xml:space="preserve">        for(char x: s.toCharArray()){ </w:t>
        <w:br/>
        <w:t xml:space="preserve">            if(cnt[x] &gt; 0){</w:t>
        <w:br/>
        <w:t xml:space="preserve">                res+=x;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MaHoaCaesar.java</w:t>
      </w:r>
    </w:p>
    <w:p>
      <w:r>
        <w:t>package UDP.B21DCCN003;</w:t>
        <w:br/>
        <w:t>import java.net.*;</w:t>
        <w:br/>
        <w:t>public class MaHoaCaesar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";B21DCCN003;vNIIU53V";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int doDich = Integer.parseInt(sTmp[2].trim());</w:t>
        <w:br/>
        <w:t xml:space="preserve">        //</w:t>
        <w:br/>
        <w:t xml:space="preserve">        String ans = "";</w:t>
        <w:br/>
        <w:t xml:space="preserve">        for(char x: s.toCharArray()){</w:t>
        <w:br/>
        <w:t xml:space="preserve">            char base = Character.isUpperCase(x) ? 'A' : 'a';</w:t>
        <w:br/>
        <w:t xml:space="preserve">            x = (char) ((x - base + doDich) % 26 + base);</w:t>
        <w:br/>
        <w:t xml:space="preserve">            ans+=x;</w:t>
        <w:br/>
        <w:t xml:space="preserve">        }</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XHMax.java</w:t>
      </w:r>
    </w:p>
    <w:p>
      <w:r>
        <w:t>package UDP.B21DCCN003;</w:t>
        <w:br/>
        <w:t>import java.net.*;</w:t>
        <w:br/>
        <w:t>public class XHMax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";B21DCCN003;KFPR3GWV";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w:t>
        <w:br/>
        <w:t xml:space="preserve">        //Đếm</w:t>
        <w:br/>
        <w:t xml:space="preserve">        String ans = "";</w:t>
        <w:br/>
        <w:t xml:space="preserve">        int []cnt = new int[1000];</w:t>
        <w:br/>
        <w:t xml:space="preserve">        for(char x: s.toCharArray()) cnt[x]++;</w:t>
        <w:br/>
        <w:t xml:space="preserve">        //Tìm max</w:t>
        <w:br/>
        <w:t xml:space="preserve">        int Max = -1; char chr = ' ';</w:t>
        <w:br/>
        <w:t xml:space="preserve">        for(char x: s.toCharArray()){</w:t>
        <w:br/>
        <w:t xml:space="preserve">            if(cnt[x] &gt; Max){</w:t>
        <w:br/>
        <w:t xml:space="preserve">                Max = cnt[x];</w:t>
        <w:br/>
        <w:t xml:space="preserve">                chr = x;</w:t>
        <w:br/>
        <w:t xml:space="preserve">            }</w:t>
        <w:br/>
        <w:t xml:space="preserve">        }</w:t>
        <w:br/>
        <w:t xml:space="preserve">        ans = rI + ";" + chr + ":";</w:t>
        <w:br/>
        <w:t xml:space="preserve">        //Lôi các vị trí có sẵn ra</w:t>
        <w:br/>
        <w:t xml:space="preserve">        for(int i = 0;i&lt;s.length();i++){</w:t>
        <w:br/>
        <w:t xml:space="preserve">            if(s.charAt(i)==chr) ans+=String.format("%d,", i + 1);</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ChuanHoaThongTinSach.java</w:t>
      </w:r>
    </w:p>
    <w:p>
      <w:r>
        <w:t>package B21DCCN005_HE;</w:t>
        <w:br/>
        <w:t>import UDP.Book;</w:t>
        <w:br/>
        <w:t>import java.io.*;</w:t>
        <w:br/>
        <w:t>import java.net.*;</w:t>
        <w:br/>
        <w:t>import java.util.*;</w:t>
        <w:br/>
        <w:t>public class ChuanHoaThongTinSach {</w:t>
        <w:br/>
        <w:t xml:space="preserve">    public static String chuanHoa1(String s){</w:t>
        <w:br/>
        <w:t xml:space="preserve">        return Character.toUpperCase(s.charAt(0)) + s.substring(1).toLowerCase();</w:t>
        <w:br/>
        <w:t xml:space="preserve">    }</w:t>
        <w:br/>
        <w:t xml:space="preserve">    public static String chuanhoaTitle(String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chuanhoaISBN(String s){</w:t>
        <w:br/>
        <w:t xml:space="preserve">        //Ví dụ: Input: 9783161484100. Ouput: 978-3-16-148410-0</w:t>
        <w:br/>
        <w:t xml:space="preserve">        return String.format("%s-%s-%s-%s-%s", s.substring(0, 3), s.substring(3, 4), s.substring(4, 6), s.substring(6, 12), s.substring(12));                </w:t>
        <w:br/>
        <w:t xml:space="preserve">    }</w:t>
        <w:br/>
        <w:t xml:space="preserve">    public static String chuanhoaAuthor(String s){</w:t>
        <w:br/>
        <w:t xml:space="preserve">        String []tmp = s.trim().split("\\s+");</w:t>
        <w:br/>
        <w:t xml:space="preserve">        String ans = tmp[0].toUpperCase() + ", ";</w:t>
        <w:br/>
        <w:t xml:space="preserve">        for(int i = 1;i &lt; tmp.length; i++) ans += chuanHoa1(tmp[i])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part[1] + "/" + part[0]; </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";B21DCCN005;LFACr5Bi";</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Book book = (Book) ois.readObject();</w:t>
        <w:br/>
        <w:t xml:space="preserve">        System.out.println(book);</w:t>
        <w:br/>
        <w:t xml:space="preserve">        // c. Chỉnh sửa đối tượng theo yêu cầu</w:t>
        <w:br/>
        <w:t xml:space="preserve">        book.setTitle(chuanhoaTitle(book.getTitle()));</w:t>
        <w:br/>
        <w:t xml:space="preserve">        book.setAuthor(chuanhoaAuthor(book.getAuthor()));</w:t>
        <w:br/>
        <w:t xml:space="preserve">        book.setIsbn(chuanhoaISBN(book.getIsbn()));</w:t>
        <w:br/>
        <w:t xml:space="preserve">        book.setPublishDate(chuanhoaNgay(book.getPublishDate()));</w:t>
        <w:br/>
        <w:t xml:space="preserve">        System.out.println(book);</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oos.writeObject(book);</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QuanLyTTNhanVien.java</w:t>
      </w:r>
    </w:p>
    <w:p>
      <w:r>
        <w:t>package B21DCCN005_HE;</w:t>
        <w:br/>
        <w:t>import UDP.Employee;</w:t>
        <w:br/>
        <w:t>import java.io.*;</w:t>
        <w:br/>
        <w:t>import java.net.*;</w:t>
        <w:br/>
        <w:t>import java.util.*;</w:t>
        <w:br/>
        <w:t>public class QuanLyTTNhanVien {</w:t>
        <w:br/>
        <w:t xml:space="preserve">    public static String chuanHoa1(String s){</w:t>
        <w:br/>
        <w:t xml:space="preserve">        return Character.toUpperCase(s.charAt(0)) + s.substring(1).toLowerCase();</w:t>
        <w:br/>
        <w:t xml:space="preserve">    }</w:t>
        <w:br/>
        <w:t xml:space="preserve">    public static String chuanHoaTen(String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part[2] + "/" + part[1] + "/" + part[0]; </w:t>
        <w:br/>
        <w:t xml:space="preserve">    }</w:t>
        <w:br/>
        <w:t xml:space="preserve">    //Đã chuẩn hoá ngày rồi thì muốn tăng phải lấy theo ngày đã chuẩn hoá</w:t>
        <w:br/>
        <w:t xml:space="preserve">    public static double tangLuong (String ngay, double luongCu){</w:t>
        <w:br/>
        <w:t xml:space="preserve">        ngay = ngay.replace("/", " ");</w:t>
        <w:br/>
        <w:t xml:space="preserve">        String[] part = ngay.split("\\s+");</w:t>
        <w:br/>
        <w:t xml:space="preserve">        int tong = 0;</w:t>
        <w:br/>
        <w:t xml:space="preserve">        for (char c : part[2].toCharArray()) tong += c - '0'; </w:t>
        <w:br/>
        <w:t xml:space="preserve">        double luongMoi = luongCu * (1 + tong / 100.0);</w:t>
        <w:br/>
        <w:t xml:space="preserve">        return luongMoi;</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";B21DCCN005;ySsumsIE";</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Employee emp = (Employee) ois.readObject();</w:t>
        <w:br/>
        <w:t xml:space="preserve">        System.out.println(emp);</w:t>
        <w:br/>
        <w:t xml:space="preserve">        // c. Chỉnh sửa đối tượng theo yêu cầu</w:t>
        <w:br/>
        <w:t xml:space="preserve">        emp.setName(chuanHoaTen(emp.getName()));</w:t>
        <w:br/>
        <w:t xml:space="preserve">        emp.setHireDate(chuanhoaNgay(emp.getHireDate()));</w:t>
        <w:br/>
        <w:t xml:space="preserve">        emp.setSalary(tangLuong(emp.getHireDate(), emp.getSalary()));</w:t>
        <w:br/>
        <w:t xml:space="preserve">        System.out.println(emp);</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oos.writeObject(emp);</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SapXepTuDienNguoc.java</w:t>
      </w:r>
    </w:p>
    <w:p>
      <w:r>
        <w:t>package B21DCCN005_HE;</w:t>
        <w:br/>
        <w:t>import java.io.*;</w:t>
        <w:br/>
        <w:t>import java.math.BigInteger;</w:t>
        <w:br/>
        <w:t>import java.net.*;</w:t>
        <w:br/>
        <w:t>import java.util.*;</w:t>
        <w:br/>
        <w:t>public class SapXepTuDienNguoc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 Gửi MSV, mã đề</w:t>
        <w:br/>
        <w:t xml:space="preserve">        String code = ";B21DCCN005;9UfU4Vky";</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ArrayList&lt;String&gt; a = new ArrayList &lt;&gt;();</w:t>
        <w:br/>
        <w:t xml:space="preserve">        for(int i = 1; i &lt; tmp1.length; i++) a.add(tmp1[i]);</w:t>
        <w:br/>
        <w:t xml:space="preserve">        Collections.sort(a, new Comparator&lt;String&gt;() {</w:t>
        <w:br/>
        <w:t xml:space="preserve">            @Override</w:t>
        <w:br/>
        <w:t xml:space="preserve">            public int compare(String s1, String s2) {</w:t>
        <w:br/>
        <w:t xml:space="preserve">                return s2.toLowerCase().compareTo(s1.toLowerCase());</w:t>
        <w:br/>
        <w:t xml:space="preserve">            }</w:t>
        <w:br/>
        <w:t xml:space="preserve">        });</w:t>
        <w:br/>
        <w:t xml:space="preserve">        String res = rqID + ";";</w:t>
        <w:br/>
        <w:t xml:space="preserve">        for(String x: a) res += x + ",";</w:t>
        <w:br/>
        <w:t xml:space="preserve">        res = res.substring(0, res.length() - 1);</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t>//Phải đưa về cùng một kiểu rồi mới sắp xếp được</w:t>
        <w:br/>
      </w:r>
    </w:p>
    <w:p>
      <w:r>
        <w:br w:type="page"/>
      </w:r>
    </w:p>
    <w:p>
      <w:pPr>
        <w:pStyle w:val="Heading2"/>
      </w:pPr>
      <w:r>
        <w:t>TongSoNguyenLon.java</w:t>
      </w:r>
    </w:p>
    <w:p>
      <w:r>
        <w:t>package B21DCCN005_HE;</w:t>
        <w:br/>
        <w:t>import java.io.*;</w:t>
        <w:br/>
        <w:t>import java.math.BigInteger;</w:t>
        <w:br/>
        <w:t>import java.net.*;</w:t>
        <w:br/>
        <w:t>import java.util.*;</w:t>
        <w:br/>
        <w:t>public class TongSoNguyenLon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 Gửi MSV, mã đề</w:t>
        <w:br/>
        <w:t xml:space="preserve">        String code = ";B21DCCN005;2sIjAYaU";</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BigInteger a = new BigInteger(tmp1[1]), b = new BigInteger(tmp1[2]);</w:t>
        <w:br/>
        <w:t xml:space="preserve">        BigInteger tong = a.add(b), hieu = a.subtract(b);</w:t>
        <w:br/>
        <w:t xml:space="preserve">        String res = String.format("%s;%s,%s", rqID, tong.toString(), hieu.toString());</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r>
    </w:p>
    <w:p>
      <w:r>
        <w:br w:type="page"/>
      </w:r>
    </w:p>
    <w:p>
      <w:pPr>
        <w:pStyle w:val="Heading2"/>
      </w:pPr>
      <w:r>
        <w:t>HieuHaiTapTu.java</w:t>
      </w:r>
    </w:p>
    <w:p>
      <w:r>
        <w:t>package UDP.B21DCCN020;</w:t>
        <w:br/>
        <w:t>import java.net.*;</w:t>
        <w:br/>
        <w:t>public class HieuHaiTapTu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";B21DCCN020;JQCO3izC";</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 s2 = sTmp[2];</w:t>
        <w:br/>
        <w:t xml:space="preserve">        //</w:t>
        <w:br/>
        <w:t xml:space="preserve">        String ans = "";</w:t>
        <w:br/>
        <w:t xml:space="preserve">        int []cnt = new int[10005]; </w:t>
        <w:br/>
        <w:t xml:space="preserve">        for(char x: s2.toCharArray()) cnt[x]++;</w:t>
        <w:br/>
        <w:t xml:space="preserve">        for(char x: s1.toCharArray()){</w:t>
        <w:br/>
        <w:t xml:space="preserve">            if(cnt[x]==0) ans+=x;</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CuaSoTruot.java</w:t>
      </w:r>
    </w:p>
    <w:p>
      <w:r>
        <w:t>package B22DCCN007;</w:t>
        <w:br/>
        <w:t>import java.io.*;</w:t>
        <w:br/>
        <w:t>import java.net.*;</w:t>
        <w:br/>
        <w:t>import java.util.*;</w:t>
        <w:br/>
        <w:t>public class DaySoCollazt{</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";B22DCCN007;iv00Hrq6";</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System.out.println(st);</w:t>
        <w:br/>
        <w:t xml:space="preserve">        //Tách dữ liệu</w:t>
        <w:br/>
        <w:t xml:space="preserve">        String []tmp = st.trim().split("\\s+");</w:t>
        <w:br/>
        <w:t xml:space="preserve">        String rqID = tmp[0]; int n = Integer.parseInt(tmp[1]), k = Integer.parseInt(tmp[2]);</w:t>
        <w:br/>
        <w:t xml:space="preserve">        //Cho các số còn lại vào mảng</w:t>
        <w:br/>
        <w:t xml:space="preserve">        ArrayList&lt;Integer&gt;a = new ArrayList&lt;&gt;();</w:t>
        <w:br/>
        <w:t xml:space="preserve">        for(int i = 3; i &lt; tmp.length; i++) a.add(Integer.parseInt(tmp[i]));</w:t>
        <w:br/>
        <w:t xml:space="preserve">        //Tạo String kết quả</w:t>
        <w:br/>
        <w:t xml:space="preserve">        String ans = rqID + ";";</w:t>
        <w:br/>
        <w:t xml:space="preserve">        //en - st + 1 = k -&gt; st = en + 1 - k. en_max = n - 1 -&gt; st_max = n - 1 + 1 - k = n - k</w:t>
        <w:br/>
        <w:t xml:space="preserve">        for(int i = 0; i &lt;=  n - k; i++){</w:t>
        <w:br/>
        <w:t xml:space="preserve">            int Max = a.get(i);//Max mỗi đoạn con</w:t>
        <w:br/>
        <w:t xml:space="preserve">            for(int j = i + 1; j &lt;= i + k - 1; j++){ //en = st + k - 1</w:t>
        <w:br/>
        <w:t xml:space="preserve">                if(a.get(j) &gt; Max) Max = a.get(j);</w:t>
        <w:br/>
        <w:t xml:space="preserve">            }</w:t>
        <w:br/>
        <w:t xml:space="preserve">            ans += String.format("%d,", Max);</w:t>
        <w:br/>
        <w:t xml:space="preserve">        }</w:t>
        <w:br/>
        <w:t xml:space="preserve">        ans = ans.substring(0, ans.length() - 1);</w:t>
        <w:br/>
        <w:t xml:space="preserve">        System.out.println(ans);</w:t>
        <w:br/>
        <w:t xml:space="preserve">        //Gửi</w:t>
        <w:br/>
        <w:t xml:space="preserve">        DatagramPacket dpGui1 = new DatagramPacket(ans.getBytes(), ans.length(), sA, sP);</w:t>
        <w:br/>
        <w:t xml:space="preserve">        socket.send(dpGui1);</w:t>
        <w:br/>
        <w:t xml:space="preserve">    }</w:t>
        <w:br/>
        <w:t>}</w:t>
        <w:br/>
        <w:t>/*</w:t>
        <w:br/>
        <w:t>[Mã câu hỏi (qCode): iv00Hrq6].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";B21DCCN795;ylrhZ6UM".</w:t>
        <w:br/>
        <w:t>b. Nhận thông điệp là một chuỗi từ server theo định dạng "requestId;n;k;z1,z2,...,zn", trong đó:</w:t>
        <w:br/>
        <w:t xml:space="preserve">    requestId là chuỗi ngẫu nhiên duy nhất.</w:t>
        <w:br/>
        <w:t xml:space="preserve">    n là số phần tử của mảng.</w:t>
        <w:br/>
        <w:t xml:space="preserve">    k là kích thước cửa sổ trượt (k &lt; n).</w:t>
        <w:br/>
        <w:t xml:space="preserve">    z1 đến zn là n phần tử là số nguyên của mảng.</w:t>
        <w:br/>
        <w:t>c. Thực hiện tìm giá trị lớn nhất trong mỗi cửa sổ trượt với kích thước k trên mảng số nguyên nhận được, và gửi thông điệp lên server theo định dạng "requestId;max1,max2,...,maxm", trong đó max1 đến maxm là các giá trị lớn nhất tương ứng trong mỗi cửa sổ.</w:t>
        <w:br/>
        <w:t>Ví dụ: "requestId;5;3;1,5,2,3,4"</w:t>
        <w:br/>
        <w:t>Kết quả: "requestId;5,5,4"</w:t>
        <w:br/>
        <w:t>d. Đóng socket và kết thúc chương trình.</w:t>
        <w:br/>
        <w:t>*/</w:t>
        <w:br/>
      </w:r>
    </w:p>
    <w:p>
      <w:r>
        <w:br w:type="page"/>
      </w:r>
    </w:p>
    <w:p>
      <w:pPr>
        <w:pStyle w:val="Heading2"/>
      </w:pPr>
      <w:r>
        <w:t>SXTheoVTGoc.java</w:t>
      </w:r>
    </w:p>
    <w:p>
      <w:r>
        <w:t>package B22DCCN015;</w:t>
        <w:br/>
        <w:t>import java.io.*;</w:t>
        <w:br/>
        <w:t>import java.net.*;</w:t>
        <w:br/>
        <w:t>import java.util.*;</w:t>
        <w:br/>
        <w:t>public class SXTheoVTGoc{</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";B22DCCN015;aKZwZxWk";</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w:t>
        <w:br/>
        <w:t xml:space="preserve">        //Cho các xâu còn lại vào mảng</w:t>
        <w:br/>
        <w:t xml:space="preserve">        TreeMap&lt;Integer, String&gt; mp = new TreeMap&lt;&gt;();</w:t>
        <w:br/>
        <w:t xml:space="preserve">        for(int i = 1; i &lt; tmp.length; i++){</w:t>
        <w:br/>
        <w:t xml:space="preserve">            String []tmp_i = tmp[i].split(":");</w:t>
        <w:br/>
        <w:t xml:space="preserve">            mp.put(Integer.parseInt(tmp_i[1]), tmp_i[0]);</w:t>
        <w:br/>
        <w:t xml:space="preserve">        }</w:t>
        <w:br/>
        <w:t xml:space="preserve">        //Tạo kết quả</w:t>
        <w:br/>
        <w:t xml:space="preserve">        String ans = rqID + ";";</w:t>
        <w:br/>
        <w:t xml:space="preserve">        int ok = 0;//ok = 1: Là xâu đầu</w:t>
        <w:br/>
        <w:t xml:space="preserve">        for(String x: mp.values()){</w:t>
        <w:br/>
        <w:t xml:space="preserve">            if(ok == 1) ans += ",";</w:t>
        <w:br/>
        <w:t xml:space="preserve">            ans += x; ok = 1;</w:t>
        <w:br/>
        <w:t xml:space="preserve">        }</w:t>
        <w:br/>
        <w:t xml:space="preserve">        //Gửi</w:t>
        <w:br/>
        <w:t xml:space="preserve">        DatagramPacket dpGui1 = new DatagramPacket(ans.getBytes(), ans.length(), sA, sP);</w:t>
        <w:br/>
        <w:t xml:space="preserve">        socket.send(dpGui1);</w:t>
        <w:br/>
        <w:t xml:space="preserve">    }</w:t>
        <w:br/>
        <w:t>}</w:t>
        <w:br/>
        <w:t>/*</w:t>
        <w:br/>
        <w:t>[Mã câu hỏi (qCode): aKZwZxWk].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";B15DCCN009;F3E8B2D4".</w:t>
        <w:br/>
        <w:t>b. Nhận thông điệp là một chuỗi từ server theo định dạng "requestId;string", với:</w:t>
        <w:br/>
        <w:t>--- requestId là chuỗi ngẫu nhiên duy nhất.</w:t>
        <w:br/>
        <w:t>---string là một chuỗi chứa các chuỗi con bị thay đổi vị trí. Ví dụ: "veM3xgA1g:4,IPFfgEanY:5,aWXlSzDwe:2,PHupvPc:3,PR3gH8ahN:6,UEEKHLIt:7,M6dpWTE:1"</w:t>
        <w:br/>
        <w:t>c. Xử lý chuỗi xáo trộn và gửi về chuỗi sau khi sắp xếp: "requestId;string". Ví dụ chuỗi đã được xử lý: "M6dpWTE,aWXlSzDwe,PHupvPc,veM3xgA1g,IPFfgEanY,PR3gH8ahN,UEEKHLIt"</w:t>
        <w:br/>
        <w:t>d. Đóng socket và kết thúc chương trình.</w:t>
        <w:br/>
        <w:t>*/</w:t>
        <w:br/>
      </w:r>
    </w:p>
    <w:p>
      <w:r>
        <w:br w:type="page"/>
      </w:r>
    </w:p>
    <w:p>
      <w:pPr>
        <w:pStyle w:val="Heading2"/>
      </w:pPr>
      <w:r>
        <w:t>TongHaiSoNhiPhan.java</w:t>
      </w:r>
    </w:p>
    <w:p>
      <w:r>
        <w:t>package B22DCCN016;</w:t>
        <w:br/>
        <w:t>import java.io.*;</w:t>
        <w:br/>
        <w:t>import java.net.*;</w:t>
        <w:br/>
        <w:t>import java.util.*;</w:t>
        <w:br/>
        <w:t>public class TongHaiSoNhiPhan{</w:t>
        <w:br/>
        <w:t xml:space="preserve">    public static void main(String[] args) throws IOException{</w:t>
        <w:br/>
        <w:t xml:space="preserve">        DatagramSocket socket = new DatagramSocket();</w:t>
        <w:br/>
        <w:t xml:space="preserve">        InetAddress sA = InetAddress.getByName("203.162.10.109");</w:t>
        <w:br/>
        <w:t xml:space="preserve">        int sP = 2208;</w:t>
        <w:br/>
        <w:t xml:space="preserve">        //a.</w:t>
        <w:br/>
        <w:t xml:space="preserve">        String code = ";B22DCCN016;lIQVug9S";</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long b1 = Integer.parseInt(tmp[1], 2); long b2 = Integer.parseInt(tmp[2], 2);</w:t>
        <w:br/>
        <w:t xml:space="preserve">        long tong = b1 + b2;</w:t>
        <w:br/>
        <w:t xml:space="preserve">        String ans = String.format("%d", tong);</w:t>
        <w:br/>
        <w:t xml:space="preserve">        //Gửi</w:t>
        <w:br/>
        <w:t xml:space="preserve">        DatagramPacket dpGui1 = new DatagramPacket(ans.getBytes(), ans.length(), sA, sP);</w:t>
        <w:br/>
        <w:t xml:space="preserve">        socket.send(dpGui1);</w:t>
        <w:br/>
        <w:t xml:space="preserve">    }</w:t>
        <w:br/>
        <w:t>}</w:t>
        <w:br/>
        <w:t>/*</w:t>
        <w:br/>
        <w:t>[Mã câu hỏi (qCode): lIQVug9S].  Một chương trình server cho phép giao tiếp qua giao thức UDP tại cổng 2208. Yêu cầu là xây dựng một chương trình client trao đổi thông tin với server theo kịch bản:</w:t>
        <w:br/>
        <w:t>a. Gửi thông điệp là một chuỗi chứa mã sinh viên và mã câu hỏi theo định dạng “;studentCode;qCode”. Ví dụ: “;B15DCCN000;XbYdNZ3”.</w:t>
        <w:br/>
        <w:t>b. Nhận thông điệp là một chuỗi từ server theo định dạng “requestId;b1,b2”, trong đó:</w:t>
        <w:br/>
        <w:t xml:space="preserve">    requestId là chuỗi ngẫu nhiên duy nhất.</w:t>
        <w:br/>
        <w:t xml:space="preserve">    b1 là số nhị phân thứ nhất</w:t>
        <w:br/>
        <w:t xml:space="preserve">    b2 là số nhị phân thứ hai.</w:t>
        <w:br/>
        <w:t>Ví dụ: requestId;0100011111001101,1101000111110101</w:t>
        <w:br/>
        <w:t>c. Thực hiện tính tổng hai số nhị phân nhận được, chuyển về dạng thập phân và gửi lên server theo định dạng “requestId;sum”</w:t>
        <w:br/>
        <w:t xml:space="preserve">Kết quả: requestId;72130 </w:t>
        <w:br/>
        <w:t>d. Đóng socket và kết thúc chương trình.</w:t>
        <w:br/>
        <w:t>*/</w:t>
        <w:br/>
      </w:r>
    </w:p>
    <w:p>
      <w:r>
        <w:br w:type="page"/>
      </w:r>
    </w:p>
    <w:p>
      <w:pPr>
        <w:pStyle w:val="Heading2"/>
      </w:pPr>
      <w:r>
        <w:t>PTichTSNT.java</w:t>
      </w:r>
    </w:p>
    <w:p>
      <w:r>
        <w:t>package WebService.B21DCCN001;</w:t>
        <w:br/>
        <w:t>import vn.medianews.*;</w:t>
        <w:br/>
        <w:t>import java.util.*;</w:t>
        <w:br/>
        <w:t>public class PTichTSNT {</w:t>
        <w:br/>
        <w:t xml:space="preserve">    public static void main(String[] args) throws Exception {</w:t>
        <w:br/>
        <w:t xml:space="preserve">        String msv = "B21DCCN001", qCode = "TwZpbqUg"; </w:t>
        <w:br/>
        <w:t xml:space="preserve">        DataService_Service service = new DataService_Service();</w:t>
        <w:br/>
        <w:t xml:space="preserve">        DataService port = service.getDataServicePort();</w:t>
        <w:br/>
        <w:t xml:space="preserve">        List&lt;Integer&gt; a = port.getData(msv, qCode);</w:t>
        <w:br/>
        <w:t xml:space="preserve">        System.out.println(a);</w:t>
        <w:br/>
        <w:t xml:space="preserve">        List&lt;String&gt;ans = new java.util.ArrayList&lt;&gt;();</w:t>
        <w:br/>
        <w:t xml:space="preserve">        for(int x: a){</w:t>
        <w:br/>
        <w:t xml:space="preserve">            String tmp = "";</w:t>
        <w:br/>
        <w:t xml:space="preserve">            for(int i = 2;i*i&lt;=x;i++){</w:t>
        <w:br/>
        <w:t xml:space="preserve">                while(x%i==0){</w:t>
        <w:br/>
        <w:t xml:space="preserve">                    x/=i;</w:t>
        <w:br/>
        <w:t xml:space="preserve">                    tmp+=String.format("%d, ", i);</w:t>
        <w:br/>
        <w:t xml:space="preserve">                }</w:t>
        <w:br/>
        <w:t xml:space="preserve">            }</w:t>
        <w:br/>
        <w:t xml:space="preserve">            if(x &gt; 1) tmp+=String.format("%d, ", x);</w:t>
        <w:br/>
        <w:t xml:space="preserve">            tmp = tmp.trim();</w:t>
        <w:br/>
        <w:t xml:space="preserve">            tmp = tmp.substring(0, tmp.length() - 1);</w:t>
        <w:br/>
        <w:t xml:space="preserve">            ans.add(tmp);</w:t>
        <w:br/>
        <w:t xml:space="preserve">            System.out.println(tmp);</w:t>
        <w:br/>
        <w:t xml:space="preserve">        }</w:t>
        <w:br/>
        <w:t xml:space="preserve">        port.submitDataStringArray(msv, qCode, ans);</w:t>
        <w:br/>
        <w:t xml:space="preserve">    }</w:t>
        <w:br/>
        <w:t>}</w:t>
        <w:br/>
        <w:br/>
      </w:r>
    </w:p>
    <w:p>
      <w:r>
        <w:br w:type="page"/>
      </w:r>
    </w:p>
    <w:p>
      <w:pPr>
        <w:pStyle w:val="Heading2"/>
      </w:pPr>
      <w:r>
        <w:t>QuanLySinhVien.java</w:t>
      </w:r>
    </w:p>
    <w:p>
      <w:r>
        <w:t>package WebService.B21DCCN001;</w:t>
        <w:br/>
        <w:t>import vn.medianews.*;</w:t>
        <w:br/>
        <w:t>import java.util.*;</w:t>
        <w:br/>
        <w:t>public class QuanLySinhVien {</w:t>
        <w:br/>
        <w:t xml:space="preserve">    public static void main(String[] args) throws Exception {</w:t>
        <w:br/>
        <w:t xml:space="preserve">        String msv = "B21DCCN001", qCode = "2RjVBzv0"; // Mã câu hỏi</w:t>
        <w:br/>
        <w:t xml:space="preserve">        ObjectService_Service service = new ObjectService_Service();</w:t>
        <w:br/>
        <w:t xml:space="preserve">        ObjectService port = service.getObjectServicePort();</w:t>
        <w:br/>
        <w:t xml:space="preserve">        List&lt;StudentY&gt; a = (List&lt;StudentY&gt;) port.requestListStudentY(msv, qCode);</w:t>
        <w:br/>
        <w:t xml:space="preserve">        for (StudentY x : a) System.out.println(x);</w:t>
        <w:br/>
        <w:t xml:space="preserve">        System.out.println();</w:t>
        <w:br/>
        <w:t xml:space="preserve">        Map&lt;String, Float&gt; hsg = new HashMap&lt;&gt;(); //key: tên môn, value: điểm thi cao nhất môn đó</w:t>
        <w:br/>
        <w:t xml:space="preserve">        for(StudentY x: a){</w:t>
        <w:br/>
        <w:t xml:space="preserve">            String mon = x.getSubject();</w:t>
        <w:br/>
        <w:t xml:space="preserve">            Float diemMon = x.getScore();</w:t>
        <w:br/>
        <w:t xml:space="preserve">            if ((!hsg.containsKey(mon)) || (diemMon &gt; hsg.get(mon))) hsg.put(mon, diemMon);</w:t>
        <w:br/>
        <w:t xml:space="preserve">        }</w:t>
        <w:br/>
        <w:t xml:space="preserve">        List&lt;Float&gt;diemMax = new java.util.ArrayList&lt;&gt;(hsg.values());</w:t>
        <w:br/>
        <w:t xml:space="preserve">        List&lt;StudentY&gt;ans = new java.util.ArrayList&lt;&gt;();</w:t>
        <w:br/>
        <w:t xml:space="preserve">        for(StudentY x: a){</w:t>
        <w:br/>
        <w:t xml:space="preserve">            if(diemMax.contains(x.getScore())) ans.add(x);</w:t>
        <w:br/>
        <w:t xml:space="preserve">        }</w:t>
        <w:br/>
        <w:t xml:space="preserve">        port.submitListStudentY(msv, qCode, ans);</w:t>
        <w:br/>
        <w:t xml:space="preserve">    }</w:t>
        <w:br/>
        <w:t xml:space="preserve">} </w:t>
        <w:br/>
        <w:br/>
      </w:r>
    </w:p>
    <w:p>
      <w:r>
        <w:br w:type="page"/>
      </w:r>
    </w:p>
    <w:p>
      <w:pPr>
        <w:pStyle w:val="Heading2"/>
      </w:pPr>
      <w:r>
        <w:t>DemSoLanXH.java</w:t>
      </w:r>
    </w:p>
    <w:p>
      <w:r>
        <w:t>package WebService.B21DCCN002;</w:t>
        <w:br/>
        <w:t>import vn.medianews.*;</w:t>
        <w:br/>
        <w:t>import java.util.*;</w:t>
        <w:br/>
        <w:t>public class DemSoLanXH {</w:t>
        <w:br/>
        <w:t xml:space="preserve">    public static void main(String[] args) throws Exception{</w:t>
        <w:br/>
        <w:t xml:space="preserve">        String msv = "B21DCCN002", qCode = "TU4ULIgh"; </w:t>
        <w:br/>
        <w:t xml:space="preserve">        DataService_Service service = new DataService_Service();</w:t>
        <w:br/>
        <w:t xml:space="preserve">        DataService port = service.getDataServicePort();</w:t>
        <w:br/>
        <w:t xml:space="preserve">        List&lt;Integer&gt;a = port.getData(msv, qCode);</w:t>
        <w:br/>
        <w:t xml:space="preserve">        System.out.println(a); Collections.sort(a);</w:t>
        <w:br/>
        <w:t xml:space="preserve">        System.out.println(a);</w:t>
        <w:br/>
        <w:t xml:space="preserve">        int []cnt = new int[10005];</w:t>
        <w:br/>
        <w:t xml:space="preserve">        for(int x: a) cnt[x]++;</w:t>
        <w:br/>
        <w:t xml:space="preserve">        List&lt;String&gt;ans = new java.util.ArrayList&lt;&gt;();</w:t>
        <w:br/>
        <w:t xml:space="preserve">        for(int x: a){</w:t>
        <w:br/>
        <w:t xml:space="preserve">            if(cnt[x]&gt;0){</w:t>
        <w:br/>
        <w:t xml:space="preserve">                String tmp = String.format("%d, %d", x, cnt[x]);</w:t>
        <w:br/>
        <w:t xml:space="preserve">                ans.add(tmp);</w:t>
        <w:br/>
        <w:t xml:space="preserve">                cnt[x] = 0;</w:t>
        <w:br/>
        <w:t xml:space="preserve">            }</w:t>
        <w:br/>
        <w:t xml:space="preserve">        }</w:t>
        <w:br/>
        <w:t xml:space="preserve">        for(String x: ans){</w:t>
        <w:br/>
        <w:t xml:space="preserve">            System.out.println(x);</w:t>
        <w:br/>
        <w:t xml:space="preserve">        }</w:t>
        <w:br/>
        <w:t xml:space="preserve">        port.submitDataStringArray(msv, qCode, ans);</w:t>
        <w:br/>
        <w:t xml:space="preserve">    }</w:t>
        <w:br/>
        <w:t>}</w:t>
        <w:br/>
      </w:r>
    </w:p>
    <w:p>
      <w:r>
        <w:br w:type="page"/>
      </w:r>
    </w:p>
    <w:p>
      <w:pPr>
        <w:pStyle w:val="Heading2"/>
      </w:pPr>
      <w:r>
        <w:t>QuanLySanPham.java</w:t>
      </w:r>
    </w:p>
    <w:p>
      <w:r>
        <w:t>package WebService.B21DCCN002;</w:t>
        <w:br/>
        <w:t>import vn.medianews.*;</w:t>
        <w:br/>
        <w:t>import java.util.*;</w:t>
        <w:br/>
        <w:t>public class QuanLySanPham {</w:t>
        <w:br/>
        <w:t xml:space="preserve">    public static void main(String[] args) throws Exception {</w:t>
        <w:br/>
        <w:t xml:space="preserve">        String msv = "B21DCCN002", qCode = "itT8hvxF"; // Mã câu hỏi</w:t>
        <w:br/>
        <w:t xml:space="preserve">        ObjectService_Service service = new ObjectService_Service();</w:t>
        <w:br/>
        <w:t xml:space="preserve">        ObjectService port = service.getObjectServicePort();</w:t>
        <w:br/>
        <w:t xml:space="preserve">        ProductY product = (ProductY) port.requestProductY(msv, qCode);</w:t>
        <w:br/>
        <w:t xml:space="preserve">        System.out.println(product);</w:t>
        <w:br/>
        <w:t xml:space="preserve">        float price = product.getPrice(), taxRate = product.getTaxRate(),discount = product.getDiscount();</w:t>
        <w:br/>
        <w:t xml:space="preserve">        float finalPrice = price * (1 + taxRate / 100) * (1 - discount / 100);</w:t>
        <w:br/>
        <w:t xml:space="preserve">        product.setFinalPrice(finalPrice);</w:t>
        <w:br/>
        <w:t xml:space="preserve">        System.out.println(product);</w:t>
        <w:br/>
        <w:t xml:space="preserve">        port.submitProductY(msv, qCode, product);</w:t>
        <w:br/>
        <w:t xml:space="preserve">    }</w:t>
        <w:br/>
        <w:t>}</w:t>
        <w:br/>
      </w:r>
    </w:p>
    <w:p>
      <w:r>
        <w:br w:type="page"/>
      </w:r>
    </w:p>
    <w:p>
      <w:pPr>
        <w:pStyle w:val="Heading2"/>
      </w:pPr>
      <w:r>
        <w:t>SapXepChuoi.java</w:t>
      </w:r>
    </w:p>
    <w:p>
      <w:r>
        <w:t>package WebService.B21DCCN002;</w:t>
        <w:br/>
        <w:t>import vn.medianews.*;</w:t>
        <w:br/>
        <w:t>import java.util.*;</w:t>
        <w:br/>
        <w:t>public class SapXepChuoi {</w:t>
        <w:br/>
        <w:t xml:space="preserve">    public static void main(String[] args) throws Exception {</w:t>
        <w:br/>
        <w:t xml:space="preserve">        // Cấu hình thông tin</w:t>
        <w:br/>
        <w:t xml:space="preserve">        String msv = "B21DCCN002", qCode = "x5TIDg1S";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dem(s1) - dem(s2);</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LonNhoThuK.java</w:t>
      </w:r>
    </w:p>
    <w:p>
      <w:r>
        <w:t>package WebService.B21DCCN003;</w:t>
        <w:br/>
        <w:t>import vn.medianews.*;</w:t>
        <w:br/>
        <w:t>import java.util.*;</w:t>
        <w:br/>
        <w:t>public class LonNhoThuK {</w:t>
        <w:br/>
        <w:t xml:space="preserve">    public static void main(String[] args) throws Exception{</w:t>
        <w:br/>
        <w:t xml:space="preserve">        String msv = "B21DCCN003", qCode = "WpaUTFMu"; </w:t>
        <w:br/>
        <w:t xml:space="preserve">        DataService_Service service = new DataService_Service();</w:t>
        <w:br/>
        <w:t xml:space="preserve">        DataService port = service.getDataServicePort();</w:t>
        <w:br/>
        <w:t xml:space="preserve">        List&lt;Integer&gt;a = port.getData(msv, qCode);</w:t>
        <w:br/>
        <w:t xml:space="preserve">        int k = a.get(0); a.remove(0);</w:t>
        <w:br/>
        <w:t xml:space="preserve">        System.out.println(a + " " + k);</w:t>
        <w:br/>
        <w:t xml:space="preserve">        Collections.sort(a);</w:t>
        <w:br/>
        <w:t xml:space="preserve">        int nhoThuK = a.get(k - 1), lonThuK = a.get(a.size() - k);</w:t>
        <w:br/>
        <w:t xml:space="preserve">        List&lt;Integer&gt;ans = new java.util.ArrayList&lt;&gt;(Arrays.asList(lonThuK, nhoThuK));</w:t>
        <w:br/>
        <w:t xml:space="preserve">        port.submitDataIntArray(msv, qCode, ans);</w:t>
        <w:br/>
        <w:t xml:space="preserve">    }</w:t>
        <w:br/>
        <w:t>}</w:t>
        <w:br/>
        <w:br/>
      </w:r>
    </w:p>
    <w:p>
      <w:r>
        <w:br w:type="page"/>
      </w:r>
    </w:p>
    <w:p>
      <w:pPr>
        <w:pStyle w:val="Heading2"/>
      </w:pPr>
      <w:r>
        <w:t>PhanLoaiHocLuc.java</w:t>
      </w:r>
    </w:p>
    <w:p>
      <w:r>
        <w:t>package ws;</w:t>
        <w:br/>
        <w:t>import vn.medianews.*;</w:t>
        <w:br/>
        <w:t>import java.util.*;</w:t>
        <w:br/>
        <w:t>public class PhanLoaiHocLuc {</w:t>
        <w:br/>
        <w:t xml:space="preserve">    public static void main(String[] args) throws Exception {</w:t>
        <w:br/>
        <w:t xml:space="preserve">        String msv = "B22DCCN214", qCode = "SWiWt72j"; // Mã câu hỏi</w:t>
        <w:br/>
        <w:t xml:space="preserve">        ObjectService_Service service = new ObjectService_Service();</w:t>
        <w:br/>
        <w:t xml:space="preserve">        ObjectService port = service.getObjectServicePort();</w:t>
        <w:br/>
        <w:t xml:space="preserve">        List&lt;Student&gt; a = (List&lt;Student&gt;) port.requestListStudent(msv, qCode);</w:t>
        <w:br/>
        <w:t xml:space="preserve">        for(Student x: a) System.out.println(x);</w:t>
        <w:br/>
        <w:t xml:space="preserve">        System.out.println();</w:t>
        <w:br/>
        <w:t xml:space="preserve">        List&lt;Student&gt;ans = new java.util.ArrayList&lt;&gt;();</w:t>
        <w:br/>
        <w:t xml:space="preserve">        for(Student x: a){</w:t>
        <w:br/>
        <w:t xml:space="preserve">            if(x.getScore() &gt;=8.0) ans.add(x);</w:t>
        <w:br/>
        <w:t xml:space="preserve">            else if (x.getScore() &lt; 5) ans.add(x);</w:t>
        <w:br/>
        <w:t xml:space="preserve">        }</w:t>
        <w:br/>
        <w:t xml:space="preserve">        for(Student x: ans) System.out.println(x);</w:t>
        <w:br/>
        <w:t xml:space="preserve">        port.submitListStudent(msv, qCode, ans);</w:t>
        <w:br/>
        <w:t xml:space="preserve">    }</w:t>
        <w:br/>
        <w:t>}</w:t>
        <w:br/>
      </w:r>
    </w:p>
    <w:p>
      <w:r>
        <w:br w:type="page"/>
      </w:r>
    </w:p>
    <w:p>
      <w:pPr>
        <w:pStyle w:val="Heading2"/>
      </w:pPr>
      <w:r>
        <w:t>SXTheoLen.java</w:t>
      </w:r>
    </w:p>
    <w:p>
      <w:r>
        <w:t>package WebService.B21DCCN003;</w:t>
        <w:br/>
        <w:t>import vn.medianews.*;</w:t>
        <w:br/>
        <w:t>import java.util.*;</w:t>
        <w:br/>
        <w:t>public class SXTheoLen {</w:t>
        <w:br/>
        <w:t xml:space="preserve">    public static void main(String[] args) throws Exception {</w:t>
        <w:br/>
        <w:t xml:space="preserve">        // Cấu hình thông tin</w:t>
        <w:br/>
        <w:t xml:space="preserve">        String msv = "B21DCCN003", qCode = "mpu9xCxR";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s1.length() - s2.length();</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w:t>
      </w:r>
    </w:p>
    <w:p>
      <w:r>
        <w:br w:type="page"/>
      </w:r>
    </w:p>
    <w:p>
      <w:pPr>
        <w:pStyle w:val="Heading2"/>
      </w:pPr>
      <w:r>
        <w:t>LietKeUoc.java</w:t>
      </w:r>
    </w:p>
    <w:p>
      <w:r>
        <w:t>package WebService.B21DCCN004;</w:t>
        <w:br/>
        <w:t>import vn.medianews.*;</w:t>
        <w:br/>
        <w:t>import java.util.*;</w:t>
        <w:br/>
        <w:t>public class LietKeUoc {</w:t>
        <w:br/>
        <w:t xml:space="preserve">    public static void main(String[] args) throws Exception{</w:t>
        <w:br/>
        <w:t xml:space="preserve">        String msv = "B21DCCN004", qCode = "nhFjYg0F"; </w:t>
        <w:br/>
        <w:t xml:space="preserve">        DataService_Service service = new DataService_Service();</w:t>
        <w:br/>
        <w:t xml:space="preserve">        DataService port = service.getDataServicePort();</w:t>
        <w:br/>
        <w:t xml:space="preserve">        int n = (int)port.getDataDouble(msv, qCode);</w:t>
        <w:br/>
        <w:t xml:space="preserve">        System.out.println(n);</w:t>
        <w:br/>
        <w:t xml:space="preserve">        List&lt;Integer&gt;ans = new java.util.ArrayList&lt;&gt;();</w:t>
        <w:br/>
        <w:t xml:space="preserve">        for(int i = 1;i&lt;=n;i++){</w:t>
        <w:br/>
        <w:t xml:space="preserve">            if(n%i==0) ans.add(i);</w:t>
        <w:br/>
        <w:t xml:space="preserve">        }</w:t>
        <w:br/>
        <w:t xml:space="preserve">        ans.add(0, ans.size());</w:t>
        <w:br/>
        <w:t xml:space="preserve">        System.out.println(ans);</w:t>
        <w:br/>
        <w:t xml:space="preserve">        port.submitDataIntArray(msv, qCode, ans);</w:t>
        <w:br/>
        <w:t xml:space="preserve">    }</w:t>
        <w:br/>
        <w:t>}</w:t>
        <w:br/>
      </w:r>
    </w:p>
    <w:p>
      <w:r>
        <w:br w:type="page"/>
      </w:r>
    </w:p>
    <w:p>
      <w:pPr>
        <w:pStyle w:val="Heading2"/>
      </w:pPr>
      <w:r>
        <w:t>QuanLyNhanVien.java</w:t>
      </w:r>
    </w:p>
    <w:p>
      <w:r>
        <w:t>package WebService.B21DCCN004;</w:t>
        <w:br/>
        <w:t>import vn.medianews.*;</w:t>
        <w:br/>
        <w:t>import java.util.*;</w:t>
        <w:br/>
        <w:t>public class QuanLyNhanVien {</w:t>
        <w:br/>
        <w:t xml:space="preserve">    public static void main(String[] args) throws Exception {</w:t>
        <w:br/>
        <w:t xml:space="preserve">        String msv = "B21DCCN004", qCode = "vewbvojZ"; </w:t>
        <w:br/>
        <w:t xml:space="preserve">        ObjectService_Service service = new ObjectService_Service();</w:t>
        <w:br/>
        <w:t xml:space="preserve">        ObjectService port = service.getObjectServicePort(); </w:t>
        <w:br/>
        <w:t xml:space="preserve">        List&lt;EmployeeY&gt;a = port.requestListEmployeeY(msv, qCode);</w:t>
        <w:br/>
        <w:t xml:space="preserve">        for(EmployeeY x: a) System.out.println(x);</w:t>
        <w:br/>
        <w:t xml:space="preserve">        Collections.sort(a, new Comparator&lt;EmployeeY&gt;(){</w:t>
        <w:br/>
        <w:t xml:space="preserve">            @Override</w:t>
        <w:br/>
        <w:t xml:space="preserve">            public int compare(EmployeeY o1, EmployeeY o2) {</w:t>
        <w:br/>
        <w:t xml:space="preserve">                return o1.getStartDate().compare(o2.getStartDate());</w:t>
        <w:br/>
        <w:t xml:space="preserve">            }</w:t>
        <w:br/>
        <w:t xml:space="preserve">        });</w:t>
        <w:br/>
        <w:t xml:space="preserve">        System.out.println();</w:t>
        <w:br/>
        <w:t xml:space="preserve">        for(EmployeeY x: a) System.out.println(x);</w:t>
        <w:br/>
        <w:t xml:space="preserve">        port.submitListEmployeeY(msv, qCode, a);</w:t>
        <w:br/>
        <w:t xml:space="preserve">    }</w:t>
        <w:br/>
        <w:t>}</w:t>
        <w:br/>
      </w:r>
    </w:p>
    <w:p>
      <w:r>
        <w:br w:type="page"/>
      </w:r>
    </w:p>
    <w:p>
      <w:pPr>
        <w:pStyle w:val="Heading2"/>
      </w:pPr>
      <w:r>
        <w:t>LenMaxMin.java</w:t>
      </w:r>
    </w:p>
    <w:p>
      <w:r>
        <w:t>package WebService.B21DCCN005;</w:t>
        <w:br/>
        <w:t>import vn.medianews.*;</w:t>
        <w:br/>
        <w:t>import java.util.*;</w:t>
        <w:br/>
        <w:t>public class LenMaxMin {</w:t>
        <w:br/>
        <w:t xml:space="preserve">    public static void main(String[] args) throws Exception {</w:t>
        <w:br/>
        <w:t xml:space="preserve">        String msv = "B21DCCN005", qCode = "9n2rfqST"; </w:t>
        <w:br/>
        <w:t xml:space="preserve">        CharacterService_Service service = new CharacterService_Service();</w:t>
        <w:br/>
        <w:t xml:space="preserve">        CharacterService port = service.getCharacterServicePort();</w:t>
        <w:br/>
        <w:t xml:space="preserve">        String s = port.requestString(msv, qCode);</w:t>
        <w:br/>
        <w:t xml:space="preserve">        System.out.println(s);</w:t>
        <w:br/>
        <w:t xml:space="preserve">        String []tmp = s.trim().split("\\s+");</w:t>
        <w:br/>
        <w:t xml:space="preserve">        int lenMax = tmp[0].length(), lenMin  = tmp[0].length();</w:t>
        <w:br/>
        <w:t xml:space="preserve">        String strMax = tmp[0], strMin = tmp[0];</w:t>
        <w:br/>
        <w:t xml:space="preserve">        for(String x: tmp){</w:t>
        <w:br/>
        <w:t xml:space="preserve">            if(x.length() &lt; lenMin){</w:t>
        <w:br/>
        <w:t xml:space="preserve">                strMin = x;</w:t>
        <w:br/>
        <w:t xml:space="preserve">                lenMin = x.length();</w:t>
        <w:br/>
        <w:t xml:space="preserve">            }</w:t>
        <w:br/>
        <w:t xml:space="preserve">            if(x.length() &gt; lenMax){</w:t>
        <w:br/>
        <w:t xml:space="preserve">                strMax = x;</w:t>
        <w:br/>
        <w:t xml:space="preserve">                lenMax = x.length();</w:t>
        <w:br/>
        <w:t xml:space="preserve">            }</w:t>
        <w:br/>
        <w:t xml:space="preserve">        }</w:t>
        <w:br/>
        <w:t xml:space="preserve">        String ans = strMax + ";" + strMin;</w:t>
        <w:br/>
        <w:t xml:space="preserve">        System.out.println(ans);</w:t>
        <w:br/>
        <w:t xml:space="preserve">        port.submitCharacterString(msv, qCode, ans);</w:t>
        <w:br/>
        <w:t xml:space="preserve">    }</w:t>
        <w:br/>
        <w:t>}</w:t>
        <w:br/>
      </w:r>
    </w:p>
    <w:p>
      <w:r>
        <w:br w:type="page"/>
      </w:r>
    </w:p>
    <w:p>
      <w:pPr>
        <w:pStyle w:val="Heading2"/>
      </w:pPr>
      <w:r>
        <w:t>QuanLyKhachHang.java</w:t>
      </w:r>
    </w:p>
    <w:p>
      <w:r>
        <w:t>package WebService.B21DCCN005;</w:t>
        <w:br/>
        <w:t>import java.util.*;</w:t>
        <w:br/>
        <w:t>import java.time.*;</w:t>
        <w:br/>
        <w:t>import java.time.temporal.ChronoUnit;</w:t>
        <w:br/>
        <w:t>import vn.medianews.*;</w:t>
        <w:br/>
        <w:t>public class QuanLyKhachHang {</w:t>
        <w:br/>
        <w:t xml:space="preserve">    public static void main(String[] args) throws Exception {</w:t>
        <w:br/>
        <w:t xml:space="preserve">        String msv = "B21DCCN005", qCode = "aYiLQ3wo";</w:t>
        <w:br/>
        <w:t xml:space="preserve">        ObjectService_Service service = new ObjectService_Service();</w:t>
        <w:br/>
        <w:t xml:space="preserve">        ObjectService port = service.getObjectServicePort();</w:t>
        <w:br/>
        <w:t xml:space="preserve">        List&lt;CustomerY&gt; cus = (List&lt;CustomerY&gt;) port.requestListCustomerY(msv, qCode);</w:t>
        <w:br/>
        <w:t xml:space="preserve">        for (CustomerY x: cus) System.out.println(x);</w:t>
        <w:br/>
        <w:t xml:space="preserve">        System.out.println();</w:t>
        <w:br/>
        <w:t xml:space="preserve">        LocalDate today = LocalDate.now();</w:t>
        <w:br/>
        <w:t xml:space="preserve">        List&lt;CustomerY&gt; ans = new ArrayList&lt;&gt;();</w:t>
        <w:br/>
        <w:t xml:space="preserve">        for (CustomerY x: cus) {</w:t>
        <w:br/>
        <w:t xml:space="preserve">            String t = x.getLastTransactionDate().toString();</w:t>
        <w:br/>
        <w:t xml:space="preserve">            t = t.substring(0, 10);</w:t>
        <w:br/>
        <w:t xml:space="preserve">            LocalDate old = LocalDate.parse(t);</w:t>
        <w:br/>
        <w:t xml:space="preserve">            long thang = ChronoUnit.MONTHS.between(old, today);</w:t>
        <w:br/>
        <w:t xml:space="preserve">            if(thang &gt;=6) ans.add(x);</w:t>
        <w:br/>
        <w:t xml:space="preserve">        }</w:t>
        <w:br/>
        <w:t xml:space="preserve">        for (CustomerY x: ans) System.out.println(x);</w:t>
        <w:br/>
        <w:t xml:space="preserve">        port.submitListCustomerY(msv, qCode, ans);</w:t>
        <w:br/>
        <w:t xml:space="preserve">    }</w:t>
        <w:br/>
        <w:t>}</w:t>
        <w:br/>
      </w:r>
    </w:p>
    <w:p>
      <w:r>
        <w:br w:type="page"/>
      </w:r>
    </w:p>
    <w:p>
      <w:pPr>
        <w:pStyle w:val="Heading2"/>
      </w:pPr>
      <w:r>
        <w:t>ChuanHoaChuoi.java</w:t>
      </w:r>
    </w:p>
    <w:p>
      <w:r>
        <w:br/>
        <w:t>import vn.medianews.*;</w:t>
        <w:br/>
        <w:t>import java.util.*;</w:t>
        <w:br/>
        <w:t>public class ChuanHoaChuoi {</w:t>
        <w:br/>
        <w:t xml:space="preserve">    public static void main(String[] args) throws Exception {</w:t>
        <w:br/>
        <w:t xml:space="preserve">        // Cấu hình thông tin</w:t>
        <w:br/>
        <w:t xml:space="preserve">        String msv = "B22DCCN214", qCode = "mcgWENCz";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 = s.replace('_', ' ');</w:t>
        <w:br/>
        <w:t xml:space="preserve">        String []tmp = s.trim().split("\\s+");</w:t>
        <w:br/>
        <w:t xml:space="preserve">        String p = "", c = tmp[0].toLowerCase(), sn = "";</w:t>
        <w:br/>
        <w:t xml:space="preserve">        for(String x: tmp) p+=chuanhoa(x); </w:t>
        <w:br/>
        <w:t xml:space="preserve">        for(int i = 1;i&lt;tmp.length;i++) c+=chuanhoa(tmp[i]);</w:t>
        <w:br/>
        <w:t xml:space="preserve">        for(String x: tmp) sn+=x.toLowerCase()+"_"; sn = sn.substring(0, sn.length() - 1);</w:t>
        <w:br/>
        <w:t xml:space="preserve">        List&lt;String&gt;ans = new java.util.ArrayList&lt;&gt;();</w:t>
        <w:br/>
        <w:t xml:space="preserve">        ans.add(p); ans.add(c); ans.add(sn);</w:t>
        <w:br/>
        <w:t xml:space="preserve">        System.out.println(ans);</w:t>
        <w:br/>
        <w:t xml:space="preserve">        //c</w:t>
        <w:br/>
        <w:t xml:space="preserve">        port.submitCharacterStringArray(msv, qCode, ans);</w:t>
        <w:br/>
        <w:t xml:space="preserve">    }</w:t>
        <w:br/>
        <w:t xml:space="preserve">    public static String chuanhoa(String s){</w:t>
        <w:br/>
        <w:t xml:space="preserve">        return Character.toUpperCase(s.charAt(0)) + s.substring(1).toLowerCase();</w:t>
        <w:br/>
        <w:t xml:space="preserve">    }</w:t>
        <w:br/>
        <w:t>}</w:t>
        <w:br/>
      </w:r>
    </w:p>
    <w:p>
      <w:r>
        <w:br w:type="page"/>
      </w:r>
    </w:p>
    <w:p>
      <w:pPr>
        <w:pStyle w:val="Heading2"/>
      </w:pPr>
      <w:r>
        <w:t>TimSoLonNhat.java</w:t>
      </w:r>
    </w:p>
    <w:p>
      <w:r>
        <w:t>package WebService.B21DCCN007;</w:t>
        <w:br/>
        <w:t>import vn.medianews.*;</w:t>
        <w:br/>
        <w:t>import java.util.*;</w:t>
        <w:br/>
        <w:t>public class TimSoLonNhat {</w:t>
        <w:br/>
        <w:t xml:space="preserve">    public static void main(String[] args) throws Exception{</w:t>
        <w:br/>
        <w:t xml:space="preserve">        String msv = "B21DCCN007", qCode = "RiRH8wfk"; </w:t>
        <w:br/>
        <w:t xml:space="preserve">        DataService_Service service = new DataService_Service();</w:t>
        <w:br/>
        <w:t xml:space="preserve">        DataService port = service.getDataServicePort();</w:t>
        <w:br/>
        <w:t xml:space="preserve">        List&lt;Integer&gt;a = port.getData(msv, qCode);</w:t>
        <w:br/>
        <w:t xml:space="preserve">        List&lt;String&gt;a1 = new java.util.ArrayList&lt;&gt;();</w:t>
        <w:br/>
        <w:t xml:space="preserve">        for(int x: a) a1.add(x + "");</w:t>
        <w:br/>
        <w:t xml:space="preserve">        Collections.sort(a1);</w:t>
        <w:br/>
        <w:t xml:space="preserve">        String ans = "";</w:t>
        <w:br/>
        <w:t xml:space="preserve">        for(String x: a1) ans+=x+ans;</w:t>
        <w:br/>
        <w:t xml:space="preserve">        port.submitDataString(msv, qCode, ans);</w:t>
        <w:br/>
        <w:t xml:space="preserve">    }</w:t>
        <w:br/>
        <w:t>}</w:t>
        <w:br/>
      </w:r>
    </w:p>
    <w:p>
      <w:r>
        <w:br w:type="page"/>
      </w:r>
    </w:p>
    <w:p>
      <w:pPr>
        <w:pStyle w:val="Heading2"/>
      </w:pPr>
      <w:r>
        <w:t>DaoNguoc.java</w:t>
      </w:r>
    </w:p>
    <w:p>
      <w:r>
        <w:t>package WebService.B21DCCN008;</w:t>
        <w:br/>
        <w:t>import vn.medianews.*;</w:t>
        <w:br/>
        <w:t>import java.util.*;</w:t>
        <w:br/>
        <w:t>public class DaoNguoc {</w:t>
        <w:br/>
        <w:t xml:space="preserve">    public static void main(String[] args) throws Exception {</w:t>
        <w:br/>
        <w:t xml:space="preserve">        // Cấu hình thông tin</w:t>
        <w:br/>
        <w:t xml:space="preserve">        String msv = "B21DCCN008", qCode = "rT6Ql5GH";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String ans = "";</w:t>
        <w:br/>
        <w:t xml:space="preserve">        for(char x: s.toCharArray()){</w:t>
        <w:br/>
        <w:t xml:space="preserve">            if(Character.isAlphabetic(x)) ans = x + ans;</w:t>
        <w:br/>
        <w:t xml:space="preserve">        }</w:t>
        <w:br/>
        <w:t xml:space="preserve">        System.out.println(ans);</w:t>
        <w:br/>
        <w:t xml:space="preserve">        //c</w:t>
        <w:br/>
        <w:t xml:space="preserve">        port.submitCharacterString(msv, qCode, ans);</w:t>
        <w:br/>
        <w:t xml:space="preserve">    }</w:t>
        <w:br/>
        <w:t>}</w:t>
        <w:br/>
      </w:r>
    </w:p>
    <w:p>
      <w:r>
        <w:br w:type="page"/>
      </w:r>
    </w:p>
    <w:p>
      <w:pPr>
        <w:pStyle w:val="Heading2"/>
      </w:pPr>
      <w:r>
        <w:t>LenMaxMin2.java</w:t>
      </w:r>
    </w:p>
    <w:p>
      <w:r>
        <w:t>package WebService.B21DCCN010;</w:t>
        <w:br/>
        <w:t>import vn.medianews.*;</w:t>
        <w:br/>
        <w:t>import java.util.*;</w:t>
        <w:br/>
        <w:t>public class LenMaxMin2 {</w:t>
        <w:br/>
        <w:t xml:space="preserve">    public static void main(String[] args) throws Exception {</w:t>
        <w:br/>
        <w:t xml:space="preserve">        String msv = "B21DCCN010", qCode = "sGJc3iD5"; </w:t>
        <w:br/>
        <w:t xml:space="preserve">        CharacterService_Service service = new CharacterService_Service();</w:t>
        <w:br/>
        <w:t xml:space="preserve">        CharacterService port = service.getCharacterServicePort();</w:t>
        <w:br/>
        <w:t xml:space="preserve">        List&lt;String&gt; a = port.requestStringArray(msv, qCode);</w:t>
        <w:br/>
        <w:t xml:space="preserve">        String Max = a.get(0), Min = a.get(0);</w:t>
        <w:br/>
        <w:t xml:space="preserve">        for(String x: a){</w:t>
        <w:br/>
        <w:t xml:space="preserve">            if(x.length() &gt; Max.length()) Max = x;</w:t>
        <w:br/>
        <w:t xml:space="preserve">            if(x.length() &lt; Min.length()) Min = x;</w:t>
        <w:br/>
        <w:t xml:space="preserve">        }</w:t>
        <w:br/>
        <w:t xml:space="preserve">        String ans = Max + ";" + Min;</w:t>
        <w:br/>
        <w:t xml:space="preserve">        port.submitCharacterString(msv, qCode, ans);</w:t>
        <w:br/>
        <w:t xml:space="preserve">    }</w:t>
        <w:br/>
        <w:t>}</w:t>
        <w:br/>
      </w:r>
    </w:p>
    <w:p>
      <w:r>
        <w:br w:type="page"/>
      </w:r>
    </w:p>
    <w:p>
      <w:pPr>
        <w:pStyle w:val="Heading2"/>
      </w:pPr>
      <w:r>
        <w:t>QuanLyDuAn.java</w:t>
      </w:r>
    </w:p>
    <w:p>
      <w:r>
        <w:t>package WebService.B21DCCN010;</w:t>
        <w:br/>
        <w:t>import java.time.LocalDate;</w:t>
        <w:br/>
        <w:t>import java.time.temporal.ChronoUnit;</w:t>
        <w:br/>
        <w:t>import vn.medianews.*;</w:t>
        <w:br/>
        <w:t>import java.util.*;</w:t>
        <w:br/>
        <w:t>public class QuanLyDuAn {</w:t>
        <w:br/>
        <w:t xml:space="preserve">    public static void main(String[] args) throws Exception {</w:t>
        <w:br/>
        <w:t xml:space="preserve">        String msv = "B21DCCN010", qCode = "R6UOuyyE";</w:t>
        <w:br/>
        <w:t xml:space="preserve">        ObjectService_Service service = new ObjectService_Service();</w:t>
        <w:br/>
        <w:t xml:space="preserve">        ObjectService port = service.getObjectServicePort();</w:t>
        <w:br/>
        <w:t xml:space="preserve">        List&lt;Project&gt;a = (List&lt;Project&gt;)port.requestListProject(msv, qCode);</w:t>
        <w:br/>
        <w:t xml:space="preserve">        for(Project p: a) System.out.println(p);</w:t>
        <w:br/>
        <w:t xml:space="preserve">        System.out.println();</w:t>
        <w:br/>
        <w:t xml:space="preserve">        List&lt;Project&gt; send = new java.util.ArrayList&lt;&gt;();</w:t>
        <w:br/>
        <w:t xml:space="preserve">        LocalDate today = LocalDate.now();</w:t>
        <w:br/>
        <w:t xml:space="preserve">        for(Project x : a){</w:t>
        <w:br/>
        <w:t xml:space="preserve">            String t = x.getDueDate().toString();</w:t>
        <w:br/>
        <w:t xml:space="preserve">            t = t.substring(0, 10);</w:t>
        <w:br/>
        <w:t xml:space="preserve">            LocalDate future = LocalDate.parse(t);</w:t>
        <w:br/>
        <w:t xml:space="preserve">            long ngay = ChronoUnit.DAYS.between(today, future);</w:t>
        <w:br/>
        <w:t xml:space="preserve">            if(ngay &lt;=15 &amp;&amp; ngay &gt;=0 &amp;&amp; x.getCompletionPercentage() &gt;=80.00) send.add(x);</w:t>
        <w:br/>
        <w:t xml:space="preserve">        }</w:t>
        <w:br/>
        <w:t xml:space="preserve">        port.submitListProject(msv, qCode, send);</w:t>
        <w:br/>
        <w:t xml:space="preserve">        for(Project p: send) System.out.println(p);</w:t>
        <w:br/>
        <w:t xml:space="preserve">    }</w:t>
        <w:br/>
        <w:t>}</w:t>
        <w:br/>
      </w:r>
    </w:p>
    <w:p>
      <w:r>
        <w:br w:type="page"/>
      </w:r>
    </w:p>
    <w:p>
      <w:pPr>
        <w:pStyle w:val="Heading2"/>
      </w:pPr>
      <w:r>
        <w:t>FractoDec.java</w:t>
      </w:r>
    </w:p>
    <w:p>
      <w:r>
        <w:t>package WebService.B21DCCN011;</w:t>
        <w:br/>
        <w:t>import vn.medianews.*;</w:t>
        <w:br/>
        <w:t>import java.util.*;</w:t>
        <w:br/>
        <w:t>public class FractoDec {</w:t>
        <w:br/>
        <w:t xml:space="preserve">    public static int gcd(int a, int b){</w:t>
        <w:br/>
        <w:t xml:space="preserve">        while (b != 0) {</w:t>
        <w:br/>
        <w:t xml:space="preserve">            int temp = b;</w:t>
        <w:br/>
        <w:t xml:space="preserve">            b = a % b;</w:t>
        <w:br/>
        <w:t xml:space="preserve">            a = temp;</w:t>
        <w:br/>
        <w:t xml:space="preserve">        }</w:t>
        <w:br/>
        <w:t xml:space="preserve">        return a;</w:t>
        <w:br/>
        <w:t xml:space="preserve">    }</w:t>
        <w:br/>
        <w:t xml:space="preserve">    public static void main(String[] args) throws Exception{</w:t>
        <w:br/>
        <w:t xml:space="preserve">        String msv = "B21DCCN011", qCode = "ny8Fb8BU"; </w:t>
        <w:br/>
        <w:t xml:space="preserve">        DataService_Service service = new DataService_Service();</w:t>
        <w:br/>
        <w:t xml:space="preserve">        DataService port = service.getDataServicePort();</w:t>
        <w:br/>
        <w:t xml:space="preserve">        double a = port.getDataDouble(msv, qCode);</w:t>
        <w:br/>
        <w:t xml:space="preserve">        a = Math.round(a * 100) / 100.0;</w:t>
        <w:br/>
        <w:t xml:space="preserve">        System.out.println(a);</w:t>
        <w:br/>
        <w:t xml:space="preserve">        int tu, mau = 100;</w:t>
        <w:br/>
        <w:t xml:space="preserve">        tu = (int) (a * 100.0);</w:t>
        <w:br/>
        <w:t xml:space="preserve">        int tmp = gcd(tu, mau); tu/=tmp; mau/=tmp;</w:t>
        <w:br/>
        <w:t xml:space="preserve">        List&lt;Integer&gt; ans = new java.util.ArrayList&lt;&gt;();</w:t>
        <w:br/>
        <w:t xml:space="preserve">        ans.add(tu); ans.add(mau);</w:t>
        <w:br/>
        <w:t xml:space="preserve">        System.out.println(ans);</w:t>
        <w:br/>
        <w:t xml:space="preserve">        port.submitDataIntArray(msv, qCode, ans);</w:t>
        <w:br/>
        <w:t xml:space="preserve">    }</w:t>
        <w:br/>
        <w:t>}</w:t>
        <w:br/>
        <w:br/>
      </w:r>
    </w:p>
    <w:p>
      <w:r>
        <w:br w:type="page"/>
      </w:r>
    </w:p>
    <w:p>
      <w:pPr>
        <w:pStyle w:val="Heading2"/>
      </w:pPr>
      <w:r>
        <w:t>NhomTuTheoNguyenAm.java</w:t>
      </w:r>
    </w:p>
    <w:p>
      <w:r>
        <w:t>package WebService.B21DCCN012;</w:t>
        <w:br/>
        <w:t>import vn.medianews.*;</w:t>
        <w:br/>
        <w:t>import java.util.*;</w:t>
        <w:br/>
        <w:t>public class NhomTuTheoNguyenAm {</w:t>
        <w:br/>
        <w:t xml:space="preserve">    public static void main(String[] args) throws Exception {</w:t>
        <w:br/>
        <w:t xml:space="preserve">        String msv = "B21DCCN012", qCode = "32He7sZg"; </w:t>
        <w:br/>
        <w:t xml:space="preserve">        CharacterService_Service service = new CharacterService_Service();</w:t>
        <w:br/>
        <w:t xml:space="preserve">        CharacterService port = service.getCharacterServicePort();</w:t>
        <w:br/>
        <w:t xml:space="preserve">        List&lt;String&gt; a = port.requestStringArray(msv, qCode);</w:t>
        <w:br/>
        <w:t xml:space="preserve">        System.out.println(a);</w:t>
        <w:br/>
        <w:t xml:space="preserve">        Collections.sort(a, new Comparator&lt;String&gt;() {</w:t>
        <w:br/>
        <w:t xml:space="preserve">            @Override</w:t>
        <w:br/>
        <w:t xml:space="preserve">            public int compare(String s1, String s2) {</w:t>
        <w:br/>
        <w:t xml:space="preserve">                if(dem(s1)!=dem(s2)) return dem(s1) - dem(s2);</w:t>
        <w:br/>
        <w:t xml:space="preserve">                return s1.compareTo(s2);</w:t>
        <w:br/>
        <w:t xml:space="preserve">            }</w:t>
        <w:br/>
        <w:t xml:space="preserve">        });</w:t>
        <w:br/>
        <w:t xml:space="preserve">        List&lt;String&gt;ans = new java.util.ArrayList&lt;&gt;();</w:t>
        <w:br/>
        <w:t xml:space="preserve">        String gr = a.get(0);</w:t>
        <w:br/>
        <w:t xml:space="preserve">        for(int i = 1;i&lt;a.size();i++){</w:t>
        <w:br/>
        <w:t xml:space="preserve">            if(dem(a.get(i))==dem(a.get(i - 1))) gr+=", " + a.get(i);</w:t>
        <w:br/>
        <w:t xml:space="preserve">            else{</w:t>
        <w:br/>
        <w:t xml:space="preserve">                ans.add(gr);</w:t>
        <w:br/>
        <w:t xml:space="preserve">                gr = a.get(i);</w:t>
        <w:br/>
        <w:t xml:space="preserve">            }</w:t>
        <w:br/>
        <w:t xml:space="preserve">        }</w:t>
        <w:br/>
        <w:t xml:space="preserve">        ans.add(gr);</w:t>
        <w:br/>
        <w:t xml:space="preserve">        // c. Triệu gọi phương thức submitCharacterStringArray để gửi mảng đã sắp xếp</w:t>
        <w:br/>
        <w:t xml:space="preserve">        port.submitCharacterStringArray(msv, qCode, ans);</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QuanLyKhachHang.java</w:t>
      </w:r>
    </w:p>
    <w:p>
      <w:r>
        <w:t>package WebService.B21DCCN014;</w:t>
        <w:br/>
        <w:t>import vn.medianews.*;</w:t>
        <w:br/>
        <w:t>import java.util.*;</w:t>
        <w:br/>
        <w:t>public class QuanLyKhachHang {</w:t>
        <w:br/>
        <w:t xml:space="preserve">    public static void main(String[] args) throws Exception{</w:t>
        <w:br/>
        <w:t xml:space="preserve">        String msv = "B21DCCN014", qCode = "lgKj7lIF"; </w:t>
        <w:br/>
        <w:t xml:space="preserve">        ObjectService_Service service = new ObjectService_Service();</w:t>
        <w:br/>
        <w:t xml:space="preserve">        ObjectService port = service.getObjectServicePort();</w:t>
        <w:br/>
        <w:t xml:space="preserve">        List&lt;Customer&gt;a = (List&lt;Customer&gt;)port.requestListCustomer(msv, qCode);</w:t>
        <w:br/>
        <w:t xml:space="preserve">        for(Customer x: a) System.out.println(x);</w:t>
        <w:br/>
        <w:t xml:space="preserve">        List&lt;Customer&gt;ans = new java.util.ArrayList&lt;&gt;();</w:t>
        <w:br/>
        <w:t xml:space="preserve">        for(Customer x: a){</w:t>
        <w:br/>
        <w:t xml:space="preserve">            if(x.getTotalSpent() &gt; 5000 &amp;&amp; x.getPurchaseCount() &gt;=5) ans.add(x);</w:t>
        <w:br/>
        <w:t xml:space="preserve">        }</w:t>
        <w:br/>
        <w:t xml:space="preserve">        System.out.println();</w:t>
        <w:br/>
        <w:t xml:space="preserve">        for(Customer x: ans) System.out.println(x);</w:t>
        <w:br/>
        <w:t xml:space="preserve">        port.submitListCustomer(msv, qCode, ans);</w:t>
        <w:br/>
        <w:t xml:space="preserve">    }</w:t>
        <w:br/>
        <w:t>}</w:t>
        <w:br/>
      </w:r>
    </w:p>
    <w:p>
      <w:r>
        <w:br w:type="page"/>
      </w:r>
    </w:p>
    <w:p>
      <w:pPr>
        <w:pStyle w:val="Heading2"/>
      </w:pPr>
      <w:r>
        <w:t>XoayVongKyTu.java</w:t>
      </w:r>
    </w:p>
    <w:p>
      <w:r>
        <w:t>package WebService.B21DCCN016;</w:t>
        <w:br/>
        <w:t>import vn.medianews.*;</w:t>
        <w:br/>
        <w:t>import java.util.*;</w:t>
        <w:br/>
        <w:t>public class XoayVongKyTu {</w:t>
        <w:br/>
        <w:t xml:space="preserve">    public static void main(String[] args) throws Exception {</w:t>
        <w:br/>
        <w:t xml:space="preserve">        String msv = "B21DCCN016", qCode = "YDcPHFgN"; </w:t>
        <w:br/>
        <w:t xml:space="preserve">        CharacterService_Service service = new CharacterService_Service();</w:t>
        <w:br/>
        <w:t xml:space="preserve">        CharacterService port = service.getCharacterServicePort();</w:t>
        <w:br/>
        <w:t xml:space="preserve">        List&lt;Integer&gt;a = port.requestCharacter(msv, qCode);</w:t>
        <w:br/>
        <w:t xml:space="preserve">        int timeRot = a.get(0)%(a.size());</w:t>
        <w:br/>
        <w:t xml:space="preserve">        Collections.rotate(a, timeRot);</w:t>
        <w:br/>
        <w:t xml:space="preserve">        port.submitCharacterCharArray(msv, qCode, a);</w:t>
        <w:br/>
        <w:t xml:space="preserve">    }</w:t>
        <w:br/>
        <w:t>}</w:t>
        <w:br/>
        <w:br/>
      </w:r>
    </w:p>
    <w:p>
      <w:r>
        <w:br w:type="page"/>
      </w:r>
    </w:p>
    <w:p>
      <w:pPr>
        <w:pStyle w:val="Heading2"/>
      </w:pPr>
      <w:r>
        <w:t>DecToBin.java</w:t>
      </w:r>
    </w:p>
    <w:p>
      <w:r>
        <w:t>package WebService;</w:t>
        <w:br/>
        <w:t>import vn.medianews.*;</w:t>
        <w:br/>
        <w:t>import java.util.*;</w:t>
        <w:br/>
        <w:t>public class DecToBin {</w:t>
        <w:br/>
        <w:t xml:space="preserve">    public static void main(String[] args) throws Exception{</w:t>
        <w:br/>
        <w:t xml:space="preserve">        String msv = "B21DCCN021", qCode = "2jS1DTpU";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List&lt;String&gt;ans = new java.util.ArrayList&lt;&gt;();</w:t>
        <w:br/>
        <w:t xml:space="preserve">        for(int x: a) ans.add(Integer.toBinaryString(x));</w:t>
        <w:br/>
        <w:t xml:space="preserve">        System.out.println(ans);</w:t>
        <w:br/>
        <w:t xml:space="preserve">        port.submitDataStringArray(msv, qCode, ans);</w:t>
        <w:br/>
        <w:t xml:space="preserve">    }</w:t>
        <w:br/>
        <w:t>}</w:t>
        <w:br/>
      </w:r>
    </w:p>
    <w:p>
      <w:r>
        <w:br w:type="page"/>
      </w:r>
    </w:p>
    <w:p>
      <w:pPr>
        <w:pStyle w:val="Heading2"/>
      </w:pPr>
      <w:r>
        <w:t>DonHang2.java</w:t>
      </w:r>
    </w:p>
    <w:p>
      <w:r>
        <w:t>package WebService.B21DCCN021;</w:t>
        <w:br/>
        <w:t>import vn.medianews.*;</w:t>
        <w:br/>
        <w:t>import java.util.*;</w:t>
        <w:br/>
        <w:t>public class DonHang2 {</w:t>
        <w:br/>
        <w:t xml:space="preserve">    public static void main(String[] args) throws Exception{</w:t>
        <w:br/>
        <w:t xml:space="preserve">        String msv = "B21DCCN021", qCode = "CuW1L0ev"; </w:t>
        <w:br/>
        <w:t xml:space="preserve">        ObjectService_Service service = new ObjectService_Service();</w:t>
        <w:br/>
        <w:t xml:space="preserve">        ObjectService port = service.getObjectServicePort();</w:t>
        <w:br/>
        <w:t xml:space="preserve">        List&lt;Order&gt;a = (List&lt;Order&gt;)port.requestListOrder(msv, qCode);</w:t>
        <w:br/>
        <w:t xml:space="preserve">        for(Order x: a) System.out.println(x);</w:t>
        <w:br/>
        <w:t xml:space="preserve">        HashMap&lt;String, Float&gt;mp = new HashMap&lt;&gt;();</w:t>
        <w:br/>
        <w:t xml:space="preserve">        for(Order x: a){</w:t>
        <w:br/>
        <w:t xml:space="preserve">            String maKH = x.getCustomerId(); float giaTri = x.getAmount();</w:t>
        <w:br/>
        <w:t xml:space="preserve">            if(!mp.containsKey(maKH)) mp.put(maKH, giaTri);</w:t>
        <w:br/>
        <w:t xml:space="preserve">            else mp.put(maKH, mp.get(maKH) + giaTri);</w:t>
        <w:br/>
        <w:t xml:space="preserve">        }</w:t>
        <w:br/>
        <w:t xml:space="preserve">        float maxGiaTri = 0; String maKHmax = "";</w:t>
        <w:br/>
        <w:t xml:space="preserve">        for (String maKH: mp.keySet()) {</w:t>
        <w:br/>
        <w:t xml:space="preserve">            float giaTri = mp.get(maKH);</w:t>
        <w:br/>
        <w:t xml:space="preserve">            if (giaTri &gt; maxGiaTri) {</w:t>
        <w:br/>
        <w:t xml:space="preserve">                maxGiaTri = giaTri;</w:t>
        <w:br/>
        <w:t xml:space="preserve">                maKHmax = maKH;</w:t>
        <w:br/>
        <w:t xml:space="preserve">            }</w:t>
        <w:br/>
        <w:t xml:space="preserve">        }</w:t>
        <w:br/>
        <w:t xml:space="preserve">        List&lt;Order&gt;ans = new java.util.ArrayList&lt;&gt;();</w:t>
        <w:br/>
        <w:t xml:space="preserve">        for(Order x: a){</w:t>
        <w:br/>
        <w:t xml:space="preserve">            if(x.getCustomerId().equals(maKHmax)) ans.add(x);</w:t>
        <w:br/>
        <w:t xml:space="preserve">        }</w:t>
        <w:br/>
        <w:t xml:space="preserve">        port.submitListOrder(msv, qCode, ans);</w:t>
        <w:br/>
        <w:t xml:space="preserve">    }</w:t>
        <w:br/>
        <w:t>}</w:t>
        <w:br/>
      </w:r>
    </w:p>
    <w:p>
      <w:r>
        <w:br w:type="page"/>
      </w:r>
    </w:p>
    <w:p>
      <w:pPr>
        <w:pStyle w:val="Heading2"/>
      </w:pPr>
      <w:r>
        <w:t>HeCoSo8.java</w:t>
      </w:r>
    </w:p>
    <w:p>
      <w:r>
        <w:t>import vn.medianews.*;</w:t>
        <w:br/>
        <w:t>import java.util.*;</w:t>
        <w:br/>
        <w:t>public class HeCoSo8 {</w:t>
        <w:br/>
        <w:t xml:space="preserve">    public static void main(String[] args) throws Exception{</w:t>
        <w:br/>
        <w:t xml:space="preserve">        String msv = "B22DCCN214", qCode = "F9BK4f0Y";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List&lt;String&gt;res = new java.util.ArrayList&lt;&gt;();</w:t>
        <w:br/>
        <w:t xml:space="preserve">        for(int n: a){</w:t>
        <w:br/>
        <w:t xml:space="preserve">            String oct = Integer.toOctalString(n), hex = Integer.toHexString(n).toUpperCase();</w:t>
        <w:br/>
        <w:t xml:space="preserve">            String tmp = oct + "|" + hex;</w:t>
        <w:br/>
        <w:t xml:space="preserve">            res.add(tmp);</w:t>
        <w:br/>
        <w:t xml:space="preserve">        }</w:t>
        <w:br/>
        <w:t xml:space="preserve">        System.out.println(res);</w:t>
        <w:br/>
        <w:t xml:space="preserve">        port.submitDataStringArray(msv, qCode, res);</w:t>
        <w:br/>
        <w:t xml:space="preserve">    }</w:t>
        <w:br/>
        <w:t>}</w:t>
        <w:br/>
        <w:br/>
      </w:r>
    </w:p>
    <w:p>
      <w:r>
        <w:br w:type="page"/>
      </w:r>
    </w:p>
    <w:p>
      <w:pPr>
        <w:pStyle w:val="Heading2"/>
      </w:pPr>
      <w:r>
        <w:t>LoaiBoTrungNhau.java</w:t>
      </w:r>
    </w:p>
    <w:p>
      <w:r>
        <w:t>package WebService.B21DCCN033;</w:t>
        <w:br/>
        <w:t>import vn.medianews.*;</w:t>
        <w:br/>
        <w:t>import java.util.*;</w:t>
        <w:br/>
        <w:t>public class LoaiBoTrungNhau {</w:t>
        <w:br/>
        <w:t xml:space="preserve">    public static void main(String[] args) throws Exception{</w:t>
        <w:br/>
        <w:t xml:space="preserve">        String msv = "B21DCCN033", qCode = "E2Axwwf3";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[]cnt = new int[10005];</w:t>
        <w:br/>
        <w:t xml:space="preserve">        for(int x: a) cnt[x]++;</w:t>
        <w:br/>
        <w:t xml:space="preserve">        List&lt;Integer&gt;ans = new java.util.ArrayList&lt;&gt;();</w:t>
        <w:br/>
        <w:t xml:space="preserve">        for(int x: a){</w:t>
        <w:br/>
        <w:t xml:space="preserve">            if(cnt[x]&gt;0){</w:t>
        <w:br/>
        <w:t xml:space="preserve">                ans.add(x);</w:t>
        <w:br/>
        <w:t xml:space="preserve">                cnt[x] = 0;</w:t>
        <w:br/>
        <w:t xml:space="preserve">            }</w:t>
        <w:br/>
        <w:t xml:space="preserve">        }</w:t>
        <w:br/>
        <w:t xml:space="preserve">        System.out.println(ans);</w:t>
        <w:br/>
        <w:t xml:space="preserve">        port.submitDataIntArray(msv, qCode, ans);</w:t>
        <w:br/>
        <w:t xml:space="preserve">    }</w:t>
        <w:br/>
        <w:t>}</w:t>
        <w:br/>
      </w:r>
    </w:p>
    <w:p>
      <w:r>
        <w:br w:type="page"/>
      </w:r>
    </w:p>
    <w:p>
      <w:pPr>
        <w:pStyle w:val="Heading2"/>
      </w:pPr>
      <w:r>
        <w:t>TongCacSo.java</w:t>
      </w:r>
    </w:p>
    <w:p>
      <w:r>
        <w:t>package WebService.B21DCCN082;</w:t>
        <w:br/>
        <w:t>import vn.medianews.*;</w:t>
        <w:br/>
        <w:t>import java.util.*;</w:t>
        <w:br/>
        <w:t>public class TongCacSo {</w:t>
        <w:br/>
        <w:t xml:space="preserve">    public static void main(String[] args) throws Exception{</w:t>
        <w:br/>
        <w:t xml:space="preserve">        String msv = "B21DCCN082", qCode = "hnVAHv3I";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tong = 0;</w:t>
        <w:br/>
        <w:t xml:space="preserve">        for(int x: a) tong+=x;</w:t>
        <w:br/>
        <w:t xml:space="preserve">        System.out.println(tong);</w:t>
        <w:br/>
        <w:t xml:space="preserve">        port.submitDataInt(msv, qCode, tong);</w:t>
        <w:br/>
        <w:t xml:space="preserve">    }</w:t>
        <w:br/>
        <w:t>}</w:t>
        <w:br/>
        <w:br/>
      </w:r>
    </w:p>
    <w:p>
      <w:r>
        <w:br w:type="page"/>
      </w:r>
    </w:p>
    <w:p>
      <w:pPr>
        <w:pStyle w:val="Heading2"/>
      </w:pPr>
      <w:r>
        <w:t>QuanLyNhanVien2.java</w:t>
      </w:r>
    </w:p>
    <w:p>
      <w:r>
        <w:t>package WebService.B21DCCN084;</w:t>
        <w:br/>
        <w:t>import vn.medianews.*;</w:t>
        <w:br/>
        <w:t>import java.time.LocalDate;</w:t>
        <w:br/>
        <w:t>import java.time.temporal.ChronoUnit;</w:t>
        <w:br/>
        <w:t>public class QuanLyNhanVien2 {</w:t>
        <w:br/>
        <w:t xml:space="preserve">    public static void main(String[] args) throws Exception{</w:t>
        <w:br/>
        <w:t xml:space="preserve">        String msv = "B21DCCN084", qCode = "L8CainEX"; </w:t>
        <w:br/>
        <w:t xml:space="preserve">        ObjectService_Service service = new ObjectService_Service();</w:t>
        <w:br/>
        <w:t xml:space="preserve">        ObjectService port = service.getObjectServicePort();</w:t>
        <w:br/>
        <w:t xml:space="preserve">        Employee e = port.requestEmployee(msv, qCode);</w:t>
        <w:br/>
        <w:t xml:space="preserve">        System.out.println(e);</w:t>
        <w:br/>
        <w:t xml:space="preserve">        String bd = e.getStartDate().toString(), kt = e.getEndDate().toString();</w:t>
        <w:br/>
        <w:t xml:space="preserve">        bd = bd.substring(0, 10); kt = kt.substring(0, 10);</w:t>
        <w:br/>
        <w:t xml:space="preserve">        LocalDate stDay = LocalDate.parse(bd), enDay = LocalDate.parse(kt);</w:t>
        <w:br/>
        <w:t xml:space="preserve">        long tmp = ChronoUnit.DAYS.between(stDay, enDay);</w:t>
        <w:br/>
        <w:t xml:space="preserve">        int cnt = 0;</w:t>
        <w:br/>
        <w:t xml:space="preserve">        for(int i = 0;i&lt;=tmp;i++){</w:t>
        <w:br/>
        <w:t xml:space="preserve">            LocalDate curDay = stDay.plusDays(i);</w:t>
        <w:br/>
        <w:t xml:space="preserve">            if(curDay.getDayOfWeek().getValue()&lt;=5) cnt++;</w:t>
        <w:br/>
        <w:t xml:space="preserve">        }</w:t>
        <w:br/>
        <w:t xml:space="preserve">        e.setWorkingDays(cnt);</w:t>
        <w:br/>
        <w:t xml:space="preserve">        System.out.println(e);</w:t>
        <w:br/>
        <w:t xml:space="preserve">        port.submitEmployee(msv, qCode, e);</w:t>
        <w:br/>
        <w:t xml:space="preserve">    }</w:t>
        <w:br/>
        <w:t>}</w:t>
        <w:br/>
      </w:r>
    </w:p>
    <w:p>
      <w:r>
        <w:br w:type="page"/>
      </w:r>
    </w:p>
    <w:p>
      <w:pPr>
        <w:pStyle w:val="Heading2"/>
      </w:pPr>
      <w:r>
        <w:t>SXChanLe.java</w:t>
      </w:r>
    </w:p>
    <w:p>
      <w:r>
        <w:t>package WebService.B21DCCN088;</w:t>
        <w:br/>
        <w:t>import vn.medianews.*;</w:t>
        <w:br/>
        <w:t>import java.util.*;</w:t>
        <w:br/>
        <w:t>public class SXChanLe {</w:t>
        <w:br/>
        <w:t xml:space="preserve">    public static void main(String[] args) throws Exception{</w:t>
        <w:br/>
        <w:t xml:space="preserve">        String msv = "B21DCCN088", qCode = "0BEtJAT9";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List&lt;Integer&gt;chan = new java.util.ArrayList&lt;&gt;(), le = new java.util.ArrayList&lt;&gt;(), ans = new java.util.ArrayList&lt;&gt;();</w:t>
        <w:br/>
        <w:t xml:space="preserve">        for(int x: a){</w:t>
        <w:br/>
        <w:t xml:space="preserve">            if(x%2==0) chan.add(x);</w:t>
        <w:br/>
        <w:t xml:space="preserve">            else le.add(x);</w:t>
        <w:br/>
        <w:t xml:space="preserve">        }</w:t>
        <w:br/>
        <w:t xml:space="preserve">        int k = Integer.min(chan.size(), le.size());</w:t>
        <w:br/>
        <w:t xml:space="preserve">        for(int i = 0;i &lt; k;i++){</w:t>
        <w:br/>
        <w:t xml:space="preserve">            ans.add(chan.get(i)); ans.add(le.get(i));</w:t>
        <w:br/>
        <w:t xml:space="preserve">        }</w:t>
        <w:br/>
        <w:t xml:space="preserve">        int k1 = chan.size() - k, k2 = le.size() - k;</w:t>
        <w:br/>
        <w:t xml:space="preserve">        if(k1 &gt; 0){</w:t>
        <w:br/>
        <w:t xml:space="preserve">            for(int i = k;i&lt;chan.size();i++) ans.add(chan.get(i));</w:t>
        <w:br/>
        <w:t xml:space="preserve">        }</w:t>
        <w:br/>
        <w:t xml:space="preserve">        if(k2 &gt; 0){</w:t>
        <w:br/>
        <w:t xml:space="preserve">            for(int i = k;i&lt;le.size();i++) ans.add(le.get(i));</w:t>
        <w:br/>
        <w:t xml:space="preserve">        }</w:t>
        <w:br/>
        <w:t xml:space="preserve">        System.out.println(ans);</w:t>
        <w:br/>
        <w:t xml:space="preserve">        port.submitDataIntArray(msv, qCode, ans);</w:t>
        <w:br/>
        <w:t xml:space="preserve">    }</w:t>
        <w:br/>
        <w:t>}</w:t>
        <w:br/>
      </w:r>
    </w:p>
    <w:p>
      <w:r>
        <w:br w:type="page"/>
      </w:r>
    </w:p>
    <w:p>
      <w:pPr>
        <w:pStyle w:val="Heading2"/>
      </w:pPr>
      <w:r>
        <w:t>Book.java</w:t>
      </w:r>
    </w:p>
    <w:p>
      <w:r>
        <w:t>package RMI;</w:t>
        <w:br/>
        <w:t>import java.io.Serializable;</w:t>
        <w:br/>
        <w:t>public class Book implements Serializable {</w:t>
        <w:br/>
        <w:t xml:space="preserve">    private static final long serialVersionUID = 20241123L;</w:t>
        <w:br/>
        <w:t xml:space="preserve">    private String id, title, author;</w:t>
        <w:br/>
        <w:t xml:space="preserve">    private int yearPublished, pageCount;</w:t>
        <w:br/>
        <w:t xml:space="preserve">    private String code;</w:t>
        <w:br/>
        <w:t xml:space="preserve">    public Book() {}</w:t>
        <w:br/>
        <w:t xml:space="preserve">    public Book(String id, String title, String author, int yearPublished, int pageCount) {</w:t>
        <w:br/>
        <w:t xml:space="preserve">        this.id = id;</w:t>
        <w:br/>
        <w:t xml:space="preserve">        this.title = title;</w:t>
        <w:br/>
        <w:t xml:space="preserve">        this.author = author;</w:t>
        <w:br/>
        <w:t xml:space="preserve">        this.yearPublished = yearPublished;</w:t>
        <w:br/>
        <w:t xml:space="preserve">        this.pageCount = pageCount;</w:t>
        <w:br/>
        <w:t xml:space="preserve">    }</w:t>
        <w:br/>
        <w:t xml:space="preserve">    // Getters and Setters</w:t>
        <w:br/>
        <w:t xml:space="preserve">    public String getId() {</w:t>
        <w:br/>
        <w:t xml:space="preserve">        return id;</w:t>
        <w:br/>
        <w:t xml:space="preserve">    }</w:t>
        <w:br/>
        <w:t xml:space="preserve">    public void setId(String id) {</w:t>
        <w:br/>
        <w:t xml:space="preserve">        this.id = id;</w:t>
        <w:br/>
        <w:t xml:space="preserve">    }</w:t>
        <w:br/>
        <w:t xml:space="preserve">    public String getTitle() {</w:t>
        <w:br/>
        <w:t xml:space="preserve">        return title;</w:t>
        <w:br/>
        <w:t xml:space="preserve">    }</w:t>
        <w:br/>
        <w:t xml:space="preserve">    public void setTitle(String title) {</w:t>
        <w:br/>
        <w:t xml:space="preserve">        this.title = title;</w:t>
        <w:br/>
        <w:t xml:space="preserve">    }</w:t>
        <w:br/>
        <w:t xml:space="preserve">    public String getAuthor() {</w:t>
        <w:br/>
        <w:t xml:space="preserve">        return author;</w:t>
        <w:br/>
        <w:t xml:space="preserve">    }</w:t>
        <w:br/>
        <w:t xml:space="preserve">    public void setAuthor(String author) {</w:t>
        <w:br/>
        <w:t xml:space="preserve">        this.author = author;</w:t>
        <w:br/>
        <w:t xml:space="preserve">    }</w:t>
        <w:br/>
        <w:t xml:space="preserve">    public int getYearPublished() {</w:t>
        <w:br/>
        <w:t xml:space="preserve">        return yearPublished;</w:t>
        <w:br/>
        <w:t xml:space="preserve">    }</w:t>
        <w:br/>
        <w:t xml:space="preserve">    public void setYearPublished(int yearPublished) {</w:t>
        <w:br/>
        <w:t xml:space="preserve">        this.yearPublished = yearPublished;</w:t>
        <w:br/>
        <w:t xml:space="preserve">    }</w:t>
        <w:br/>
        <w:t xml:space="preserve">    public int getPageCount() {</w:t>
        <w:br/>
        <w:t xml:space="preserve">        return pageCount;</w:t>
        <w:br/>
        <w:t xml:space="preserve">    }</w:t>
        <w:br/>
        <w:br/>
        <w:t xml:space="preserve">    public void setPageCount(int pageCount) {</w:t>
        <w:br/>
        <w:t xml:space="preserve">        this.pageCount = pageCount;</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 +</w:t>
        <w:br/>
        <w:t xml:space="preserve">                "id='" + id + '\'' +</w:t>
        <w:br/>
        <w:t xml:space="preserve">                ", title='" + title + '\'' +</w:t>
        <w:br/>
        <w:t xml:space="preserve">                ", author='" + author + '\'' +</w:t>
        <w:br/>
        <w:t xml:space="preserve">                ", yearPublished=" + yearPublished +</w:t>
        <w:br/>
        <w:t xml:space="preserve">                ", pageCount=" + pageCount +</w:t>
        <w:br/>
        <w:t xml:space="preserve">                ", code='" + code + '\'' +</w:t>
        <w:br/>
        <w:t xml:space="preserve">                '}';</w:t>
        <w:br/>
        <w:t xml:space="preserve">    }</w:t>
        <w:br/>
        <w:t>}</w:t>
        <w:br/>
      </w:r>
    </w:p>
    <w:p>
      <w:r>
        <w:br w:type="page"/>
      </w:r>
    </w:p>
    <w:p>
      <w:pPr>
        <w:pStyle w:val="Heading2"/>
      </w:pPr>
      <w:r>
        <w:t>BookX.java</w:t>
      </w:r>
    </w:p>
    <w:p>
      <w:r>
        <w:t>package RMI;</w:t>
        <w:br/>
        <w:t>import java.io.Serializable;</w:t>
        <w:br/>
        <w:t>public class BookX implements Serializable {</w:t>
        <w:br/>
        <w:t xml:space="preserve">    private static final long serialVersionUID = 20241124L;</w:t>
        <w:br/>
        <w:t xml:space="preserve">    private String id, title, author;</w:t>
        <w:br/>
        <w:t xml:space="preserve">    private int yearPublished;</w:t>
        <w:br/>
        <w:t xml:space="preserve">    private String genre, code;</w:t>
        <w:br/>
        <w:t xml:space="preserve">    public BookX() {}</w:t>
        <w:br/>
        <w:t xml:space="preserve">    public BookX(String id, String title, String author, int yearPublished, String genre) {</w:t>
        <w:br/>
        <w:t xml:space="preserve">        this.id = id;</w:t>
        <w:br/>
        <w:t xml:space="preserve">        this.title = title;</w:t>
        <w:br/>
        <w:t xml:space="preserve">        this.author = author;</w:t>
        <w:br/>
        <w:t xml:space="preserve">        this.yearPublished = yearPublished;</w:t>
        <w:br/>
        <w:t xml:space="preserve">        this.genre = genre;</w:t>
        <w:br/>
        <w:t xml:space="preserve">        this.code = "";</w:t>
        <w:br/>
        <w:t xml:space="preserve">    }</w:t>
        <w:br/>
        <w:t xml:space="preserve">    //get set cứ insert tung hết ra</w:t>
        <w:br/>
        <w:br/>
        <w:t xml:space="preserve">    public String getId() {</w:t>
        <w:br/>
        <w:t xml:space="preserve">        return id;</w:t>
        <w:br/>
        <w:t xml:space="preserve">    }</w:t>
        <w:br/>
        <w:br/>
        <w:t xml:space="preserve">    public void setId(String id) {</w:t>
        <w:br/>
        <w:t xml:space="preserve">        this.id = id;</w:t>
        <w:br/>
        <w:t xml:space="preserve">    }</w:t>
        <w:br/>
        <w:br/>
        <w:t xml:space="preserve">    public String getTitle() {</w:t>
        <w:br/>
        <w:t xml:space="preserve">        return title;</w:t>
        <w:br/>
        <w:t xml:space="preserve">    }</w:t>
        <w:br/>
        <w:br/>
        <w:t xml:space="preserve">    public void setTitle(String title) {</w:t>
        <w:br/>
        <w:t xml:space="preserve">        this.title = title;</w:t>
        <w:br/>
        <w:t xml:space="preserve">    }</w:t>
        <w:br/>
        <w:br/>
        <w:t xml:space="preserve">    public String getAuthor() {</w:t>
        <w:br/>
        <w:t xml:space="preserve">        return author;</w:t>
        <w:br/>
        <w:t xml:space="preserve">    }</w:t>
        <w:br/>
        <w:br/>
        <w:t xml:space="preserve">    public void setAuthor(String author) {</w:t>
        <w:br/>
        <w:t xml:space="preserve">        this.author = author;</w:t>
        <w:br/>
        <w:t xml:space="preserve">    }</w:t>
        <w:br/>
        <w:br/>
        <w:t xml:space="preserve">    public int getYearPublished() {</w:t>
        <w:br/>
        <w:t xml:space="preserve">        return yearPublished;</w:t>
        <w:br/>
        <w:t xml:space="preserve">    }</w:t>
        <w:br/>
        <w:br/>
        <w:t xml:space="preserve">    public void setYearPublished(int yearPublished) {</w:t>
        <w:br/>
        <w:t xml:space="preserve">        this.yearPublished = yearPublished;</w:t>
        <w:br/>
        <w:t xml:space="preserve">    }</w:t>
        <w:br/>
        <w:br/>
        <w:t xml:space="preserve">    public String getGenre() {</w:t>
        <w:br/>
        <w:t xml:space="preserve">        return genre;</w:t>
        <w:br/>
        <w:t xml:space="preserve">    }</w:t>
        <w:br/>
        <w:br/>
        <w:t xml:space="preserve">    public void setGenre(String genre) {</w:t>
        <w:br/>
        <w:t xml:space="preserve">        this.genre = genre;</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"BookX{" + "id=" + id + ", title=" + title + ", author=" + author + ", yearPublished=" + yearPublished + ", genre=" + genre + ", code=" + code + '}';</w:t>
        <w:br/>
        <w:t xml:space="preserve">    }</w:t>
        <w:br/>
        <w:t xml:space="preserve">    </w:t>
        <w:br/>
        <w:t xml:space="preserve">    </w:t>
        <w:br/>
        <w:t>}</w:t>
        <w:br/>
      </w:r>
    </w:p>
    <w:p>
      <w:r>
        <w:br w:type="page"/>
      </w:r>
    </w:p>
    <w:p>
      <w:pPr>
        <w:pStyle w:val="Heading2"/>
      </w:pPr>
      <w:r>
        <w:t>Byte.java</w:t>
      </w:r>
    </w:p>
    <w:p>
      <w:r>
        <w:t>package RMI;</w:t>
        <w:br/>
        <w:t>import RMI.ByteService;</w:t>
        <w:br/>
        <w:t>import java.rmi.registry.LocateRegistry;</w:t>
        <w:br/>
        <w:t>import java.rmi.registry.Registry;</w:t>
        <w:br/>
        <w:t>import java.util.Base64;</w:t>
        <w:br/>
        <w:t>public class Byte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 //Thay MSV mã câu hỏi tương ứng</w:t>
        <w:br/>
        <w:t xml:space="preserve">        // b. Xử lý</w:t>
        <w:br/>
        <w:t xml:space="preserve">        //Giả sử sau rất nhiều bước xử lý, từ mảng byte []a, các bạn thu được mảng kết quả byte []ans</w:t>
        <w:br/>
        <w:t xml:space="preserve">        // c. </w:t>
        <w:br/>
        <w:t xml:space="preserve">        sv.submitData("B21DCCN015", "oeJljCIf", ans); //Gửi lên sv, thay msv mã đề tương ứng</w:t>
        <w:br/>
        <w:t xml:space="preserve">    }</w:t>
        <w:br/>
        <w:t>}</w:t>
        <w:br/>
      </w:r>
    </w:p>
    <w:p>
      <w:r>
        <w:br w:type="page"/>
      </w:r>
    </w:p>
    <w:p>
      <w:pPr>
        <w:pStyle w:val="Heading2"/>
      </w:pPr>
      <w:r>
        <w:t>ByteService.java</w:t>
      </w:r>
    </w:p>
    <w:p>
      <w:r>
        <w:t>package RMI;</w:t>
        <w:br/>
        <w:t>import java.rmi.*;</w:t>
        <w:br/>
        <w:t>public interface ByteService extends Remote {</w:t>
        <w:br/>
        <w:t xml:space="preserve">    public byte[] requestData(String studentCode, String qCode) throws RemoteException;</w:t>
        <w:br/>
        <w:t xml:space="preserve">    public void submitData(String studentCode, String qCode, byte[] data) throws RemoteException;</w:t>
        <w:br/>
        <w:t>}</w:t>
      </w:r>
    </w:p>
    <w:p>
      <w:r>
        <w:br w:type="page"/>
      </w:r>
    </w:p>
    <w:p>
      <w:pPr>
        <w:pStyle w:val="Heading2"/>
      </w:pPr>
      <w:r>
        <w:t>Character.java</w:t>
      </w:r>
    </w:p>
    <w:p>
      <w:r>
        <w:t>package RMI;</w:t>
        <w:br/>
        <w:t>import java.rmi.*;</w:t>
        <w:br/>
        <w:t>import java.rmi.registry.*;</w:t>
        <w:br/>
        <w:t>import java.util.*;</w:t>
        <w:br/>
        <w:t>import RMI.CharacterService;</w:t>
        <w:br/>
        <w:t>public class Character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 //Thay MSV mã đề tương ứng</w:t>
        <w:br/>
        <w:t xml:space="preserve">        </w:t>
        <w:br/>
        <w:t xml:space="preserve">        //b. Xử lý</w:t>
        <w:br/>
        <w:t xml:space="preserve">        //Giả sử với xâu s đề cho, các bận xử lý tỉ tỉ bước, rồi xâu cuối cùng thu được là xâu res gì đấy</w:t>
        <w:br/>
        <w:t xml:space="preserve">        </w:t>
        <w:br/>
        <w:t xml:space="preserve">        //c. Gửi</w:t>
        <w:br/>
        <w:t xml:space="preserve">        sv.submitCharacter("B21DCCN015", "0JaasIw6", res);//Gửi xâu kq lên cho sv, thay msv mã đề và tên biến kq tương ứng</w:t>
        <w:br/>
        <w:t xml:space="preserve">    }</w:t>
        <w:br/>
        <w:t>}</w:t>
        <w:br/>
      </w:r>
    </w:p>
    <w:p>
      <w:r>
        <w:br w:type="page"/>
      </w:r>
    </w:p>
    <w:p>
      <w:pPr>
        <w:pStyle w:val="Heading2"/>
      </w:pPr>
      <w:r>
        <w:t>CharacterService.java</w:t>
      </w:r>
    </w:p>
    <w:p>
      <w:r>
        <w:t>package RMI;</w:t>
        <w:br/>
        <w:t>import java.rmi.*;</w:t>
        <w:br/>
        <w:t>public interface CharacterService extends Remote {</w:t>
        <w:br/>
        <w:t xml:space="preserve">    public String requestCharacter(String studentCode, String qCode) throws RemoteException;</w:t>
        <w:br/>
        <w:t xml:space="preserve">    public void submitCharacter(String studentCode, String qCode, String strSubmit) throws RemoteException;</w:t>
        <w:br/>
        <w:t>}</w:t>
      </w:r>
    </w:p>
    <w:p>
      <w:r>
        <w:br w:type="page"/>
      </w:r>
    </w:p>
    <w:p>
      <w:pPr>
        <w:pStyle w:val="Heading2"/>
      </w:pPr>
      <w:r>
        <w:t>Data.java</w:t>
      </w:r>
    </w:p>
    <w:p>
      <w:r>
        <w:t>import java.rmi.*;</w:t>
        <w:br/>
        <w:t>import java.rmi.registry.*;</w:t>
        <w:br/>
        <w:t>import java.util.*;</w:t>
        <w:br/>
        <w:t>import RMI.DataService;</w:t>
        <w:br/>
        <w:t>//Khung chung các bài làm dạng Data</w:t>
        <w:br/>
        <w:t>public class Data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 //Thay tương ứng MSV mã câu hỏi vào</w:t>
        <w:br/>
        <w:t xml:space="preserve">        //Chú ý thay kiểu dữ liệu tương ứng và ép kiểu, cú pháp tương tự</w:t>
        <w:br/>
        <w:t xml:space="preserve">        //Ví dụ đề bài cần String thì ghi: String x = (String)sv.requestData (MSV, mã đề)</w:t>
        <w:br/>
        <w:t xml:space="preserve">        //Ta tiếp tục xử lý với inp nhận được...</w:t>
        <w:br/>
        <w:t xml:space="preserve">        </w:t>
        <w:br/>
        <w:t xml:space="preserve">        // b. Xử lý: </w:t>
        <w:br/>
        <w:t xml:space="preserve">        //Tuỳ vào đề thi, các bạn sẽ cần gửi trả lại server một cái gì đấy, xâu, số, v.v..</w:t>
        <w:br/>
        <w:t xml:space="preserve">        //Ở đây mình giả sử sau 1001 bước xử lý thì kết quả ta thu được là một biến int res chẳng hạn</w:t>
        <w:br/>
        <w:t xml:space="preserve">        int res = 0;</w:t>
        <w:br/>
        <w:t xml:space="preserve">        // c. Gửi kết quả</w:t>
        <w:br/>
        <w:t xml:space="preserve">        sv.submitData("B21DCCN319", "NMATI6Zw", res); //Chú ý thay MSV mã đề tương ứng</w:t>
        <w:br/>
        <w:t xml:space="preserve">    }</w:t>
        <w:br/>
        <w:t>}</w:t>
        <w:br/>
      </w:r>
    </w:p>
    <w:p>
      <w:r>
        <w:br w:type="page"/>
      </w:r>
    </w:p>
    <w:p>
      <w:pPr>
        <w:pStyle w:val="Heading2"/>
      </w:pPr>
      <w:r>
        <w:t>DataService.java</w:t>
      </w:r>
    </w:p>
    <w:p>
      <w:r>
        <w:t>package RMI;</w:t>
        <w:br/>
        <w:t>import java.rmi.*;</w:t>
        <w:br/>
        <w:t>public interface DataService extends Remote {</w:t>
        <w:br/>
        <w:t xml:space="preserve">    public Object requestData(String studentCode, String qCode) throws RemoteException;</w:t>
        <w:br/>
        <w:t xml:space="preserve">    public void submitData(String studentCode, String qCode, Object data) throws RemoteException;</w:t>
        <w:br/>
        <w:t>}</w:t>
        <w:br/>
      </w:r>
    </w:p>
    <w:p>
      <w:r>
        <w:br w:type="page"/>
      </w:r>
    </w:p>
    <w:p>
      <w:pPr>
        <w:pStyle w:val="Heading2"/>
      </w:pPr>
      <w:r>
        <w:t>Employee.java</w:t>
      </w:r>
    </w:p>
    <w:p>
      <w:r>
        <w:t>package RMI;</w:t>
        <w:br/>
        <w:t>import java.io.Serializable;</w:t>
        <w:br/>
        <w:t>public class Employee implements Serializable{</w:t>
        <w:br/>
        <w:t xml:space="preserve">    private static final long serialVersionUID = 20241119L;</w:t>
        <w:br/>
        <w:t xml:space="preserve">    private String id; </w:t>
        <w:br/>
        <w:t xml:space="preserve">    private String name; </w:t>
        <w:br/>
        <w:t xml:space="preserve">    private double baseSalary, finalSalary; </w:t>
        <w:br/>
        <w:t xml:space="preserve">    private int experienceYears;</w:t>
        <w:br/>
        <w:t xml:space="preserve">    public Employee(){}</w:t>
        <w:br/>
        <w:t xml:space="preserve">    public Employee(String id, String name, double baseSalary, int experienceYears) {</w:t>
        <w:br/>
        <w:t xml:space="preserve">        this.id = id;</w:t>
        <w:br/>
        <w:t xml:space="preserve">        this.name = name;</w:t>
        <w:br/>
        <w:t xml:space="preserve">        this.baseSalary = baseSalary;</w:t>
        <w:br/>
        <w:t xml:space="preserve">        this.experienceYears = experienceYears;</w:t>
        <w:br/>
        <w:t xml:space="preserve">    }</w:t>
        <w:br/>
        <w:t xml:space="preserve">    public double getBaseSalary() {</w:t>
        <w:br/>
        <w:t xml:space="preserve">        return baseSalary;</w:t>
        <w:br/>
        <w:t xml:space="preserve">    }</w:t>
        <w:br/>
        <w:t xml:space="preserve">    public int getExperienceYears() {</w:t>
        <w:br/>
        <w:t xml:space="preserve">        return experienceYears;</w:t>
        <w:br/>
        <w:t xml:space="preserve">    }</w:t>
        <w:br/>
        <w:t xml:space="preserve">    public void setFinalSalary(double finalSalary) {</w:t>
        <w:br/>
        <w:t xml:space="preserve">        this.finalSalary = finalSalary;</w:t>
        <w:br/>
        <w:t xml:space="preserve">    }</w:t>
        <w:br/>
        <w:t xml:space="preserve">    @Override</w:t>
        <w:br/>
        <w:t xml:space="preserve">    public String toString() {</w:t>
        <w:br/>
        <w:t xml:space="preserve">        return "Employee{" + "id=" + id + ", name=" + name + ", baseSalary=" + baseSalary + ", finalSalary=" + finalSalary + ", experienceYears=" + experienceYears + '}';</w:t>
        <w:br/>
        <w:t xml:space="preserve">    }</w:t>
        <w:br/>
        <w:t>}</w:t>
        <w:br/>
      </w:r>
    </w:p>
    <w:p>
      <w:r>
        <w:br w:type="page"/>
      </w:r>
    </w:p>
    <w:p>
      <w:pPr>
        <w:pStyle w:val="Heading2"/>
      </w:pPr>
      <w:r>
        <w:t>Event.java</w:t>
      </w:r>
    </w:p>
    <w:p>
      <w:r>
        <w:t>package RMI;</w:t>
        <w:br/>
        <w:t>import java.io.Serializable;</w:t>
        <w:br/>
        <w:t>public class Event implements Serializable{</w:t>
        <w:br/>
        <w:t xml:space="preserve">    private static final long serialVersionUID = 20241131L;</w:t>
        <w:br/>
        <w:t xml:space="preserve">    private String id, eventName, eventDate, eventCode;</w:t>
        <w:br/>
        <w:t xml:space="preserve">    private int expectedAttendance;</w:t>
        <w:br/>
        <w:t xml:space="preserve">    public Event(){};</w:t>
        <w:br/>
        <w:t xml:space="preserve">    public Event(String id, String eventName, String eventDate, int expectedAttendance){</w:t>
        <w:br/>
        <w:t xml:space="preserve">        this.id = id;</w:t>
        <w:br/>
        <w:t xml:space="preserve">        this.eventName = eventName;</w:t>
        <w:br/>
        <w:t xml:space="preserve">        this.eventDate = eventDate;</w:t>
        <w:br/>
        <w:t xml:space="preserve">        this.expectedAttendance = expectedAttendance;</w:t>
        <w:br/>
        <w:t xml:space="preserve">    }</w:t>
        <w:br/>
        <w:t xml:space="preserve">    public String getEventName() {</w:t>
        <w:br/>
        <w:t xml:space="preserve">        return eventName;</w:t>
        <w:br/>
        <w:t xml:space="preserve">    }</w:t>
        <w:br/>
        <w:t xml:space="preserve">    public String getEventDate() {</w:t>
        <w:br/>
        <w:t xml:space="preserve">        return eventDate;</w:t>
        <w:br/>
        <w:t xml:space="preserve">    }</w:t>
        <w:br/>
        <w:t xml:space="preserve">    public int getExpectedAttendance() {</w:t>
        <w:br/>
        <w:t xml:space="preserve">        return expectedAttendance;</w:t>
        <w:br/>
        <w:t xml:space="preserve">    }</w:t>
        <w:br/>
        <w:t xml:space="preserve">    public void setEventCode(String eventCode) {</w:t>
        <w:br/>
        <w:t xml:space="preserve">        this.eventCode = eventCode;</w:t>
        <w:br/>
        <w:t xml:space="preserve">    }</w:t>
        <w:br/>
        <w:t xml:space="preserve">    @Override</w:t>
        <w:br/>
        <w:t xml:space="preserve">    public String toString() {</w:t>
        <w:br/>
        <w:t xml:space="preserve">        return "Event{" + "id=" + id + ", eventName=" + eventName + ", eventDate=" + eventDate + ", eventCode=" + eventCode + ", expectedAttendance=" + expectedAttendance + '}';</w:t>
        <w:br/>
        <w:t xml:space="preserve">    }</w:t>
        <w:br/>
        <w:t>}</w:t>
        <w:br/>
      </w:r>
    </w:p>
    <w:p>
      <w:r>
        <w:br w:type="page"/>
      </w:r>
    </w:p>
    <w:p>
      <w:pPr>
        <w:pStyle w:val="Heading2"/>
      </w:pPr>
      <w:r>
        <w:t>Object.java</w:t>
      </w:r>
    </w:p>
    <w:p>
      <w:r>
        <w:t>package RMI;</w:t>
        <w:br/>
        <w:t>import java.rmi.*;</w:t>
        <w:br/>
        <w:t>import java.rmi.registry.*;</w:t>
        <w:br/>
        <w:t>import RMI.ObjectService;</w:t>
        <w:br/>
        <w:t>//import RMI.tên lớp;</w:t>
        <w:br/>
        <w:t>//Ví dụ</w:t>
        <w:br/>
        <w:t>import RMI.Book;</w:t>
        <w:br/>
        <w:t>public class Object {</w:t>
        <w:br/>
        <w:t xml:space="preserve">    public static void main(String[] args) throws Exception{</w:t>
        <w:br/>
        <w:t xml:space="preserve">        //a. Nhận đối tượng từ server</w:t>
        <w:br/>
        <w:t xml:space="preserve">        Registry rg = LocateRegistry.getRegistry("203.162.10.109", 1099);</w:t>
        <w:br/>
        <w:t xml:space="preserve">        ObjectService sv = (ObjectService) rg.lookup("RMIObjectService");</w:t>
        <w:br/>
        <w:t xml:space="preserve">        //Tên lớp a = (Tên lớp)sv.requestObject(Mã sinh viên, Mã câu hỏi); //Chú ý ép kiểu</w:t>
        <w:br/>
        <w:t xml:space="preserve">        //Ví dụ: </w:t>
        <w:br/>
        <w:t xml:space="preserve">        Book book = (Book) sv.requestObject("B21DCCN008", "nCOdwcKJ");</w:t>
        <w:br/>
        <w:t xml:space="preserve">        </w:t>
        <w:br/>
        <w:t xml:space="preserve">        //b. Xử lý đối tượng</w:t>
        <w:br/>
        <w:t xml:space="preserve">        //Sau bước này, ta thu được đối tượng book đã xử lý chẳng hạn</w:t>
        <w:br/>
        <w:t xml:space="preserve">        </w:t>
        <w:br/>
        <w:t xml:space="preserve">        //c. Gửi lại</w:t>
        <w:br/>
        <w:t xml:space="preserve">        sv.submitObject("B21DCCN008", "nCOdwcKJ", book);//Thay MSV mã câu hỏi và tên đối tượng tương ứng</w:t>
        <w:br/>
        <w:t xml:space="preserve">    }</w:t>
        <w:br/>
        <w:t>}</w:t>
        <w:br/>
      </w:r>
    </w:p>
    <w:p>
      <w:r>
        <w:br w:type="page"/>
      </w:r>
    </w:p>
    <w:p>
      <w:pPr>
        <w:pStyle w:val="Heading2"/>
      </w:pPr>
      <w:r>
        <w:t>ObjectService.java</w:t>
      </w:r>
    </w:p>
    <w:p>
      <w:r>
        <w:t>package RMI;</w:t>
        <w:br/>
        <w:t>import java.io.Serializable;</w:t>
        <w:br/>
        <w:t>import java.rmi.Remote;</w:t>
        <w:br/>
        <w:t>import java.rmi.RemoteException;</w:t>
        <w:br/>
        <w:t>public interface ObjectService extends Remote {</w:t>
        <w:br/>
        <w:t xml:space="preserve">    public Serializable requestObject(String studentCode, String qAlias) throws RemoteException;</w:t>
        <w:br/>
        <w:t xml:space="preserve">    public void submitObject(String studentCode, String qAlias, Serializable object) throws RemoteException;</w:t>
        <w:br/>
        <w:t>}</w:t>
        <w:br/>
      </w:r>
    </w:p>
    <w:p>
      <w:r>
        <w:br w:type="page"/>
      </w:r>
    </w:p>
    <w:p>
      <w:pPr>
        <w:pStyle w:val="Heading2"/>
      </w:pPr>
      <w:r>
        <w:t>Order.java</w:t>
      </w:r>
    </w:p>
    <w:p>
      <w:r>
        <w:t>package RMI;</w:t>
        <w:br/>
        <w:t>import java.io.Serializable;</w:t>
        <w:br/>
        <w:t>public class Order implements Serializable {</w:t>
        <w:br/>
        <w:t xml:space="preserve">    private static final long serialVersionUID = 20241132L;</w:t>
        <w:br/>
        <w:t xml:space="preserve">    private String id, customerCode, orderDate, shippingType, orderCode;</w:t>
        <w:br/>
        <w:t xml:space="preserve">    public Order() {}</w:t>
        <w:br/>
        <w:t xml:space="preserve">    public Order(String id, String customerCode, String orderDate, String shippingType) {</w:t>
        <w:br/>
        <w:t xml:space="preserve">        this.id = id;</w:t>
        <w:br/>
        <w:t xml:space="preserve">        this.customerCode = customerCode;</w:t>
        <w:br/>
        <w:t xml:space="preserve">        this.orderDate = orderDate;</w:t>
        <w:br/>
        <w:t xml:space="preserve">        this.shippingType = shippingType;</w:t>
        <w:br/>
        <w:t xml:space="preserve">    }</w:t>
        <w:br/>
        <w:t xml:space="preserve">    public String getCustomerCode() {</w:t>
        <w:br/>
        <w:t xml:space="preserve">        return customerCode;</w:t>
        <w:br/>
        <w:t xml:space="preserve">    }</w:t>
        <w:br/>
        <w:t xml:space="preserve">    public String getShippingType() {</w:t>
        <w:br/>
        <w:t xml:space="preserve">        return shippingType;</w:t>
        <w:br/>
        <w:t xml:space="preserve">    }</w:t>
        <w:br/>
        <w:t xml:space="preserve">    public String getOrderDate() {</w:t>
        <w:br/>
        <w:t xml:space="preserve">        return orderDate;</w:t>
        <w:br/>
        <w:t xml:space="preserve">    }</w:t>
        <w:br/>
        <w:t xml:space="preserve">    public void setOrderCode(String orderCode) {</w:t>
        <w:br/>
        <w:t xml:space="preserve">        this.orderCode = orderCode;</w:t>
        <w:br/>
        <w:t xml:space="preserve">    }</w:t>
        <w:br/>
        <w:t xml:space="preserve">    @Override</w:t>
        <w:br/>
        <w:t xml:space="preserve">    public String toString() {</w:t>
        <w:br/>
        <w:t xml:space="preserve">        return "Order{" + "id=" + id + ", customerCode=" + customerCode + ", orderDate=" + orderDate + ", shippingType=" + shippingType + ", orderCode=" + orderCode + '}';</w:t>
        <w:br/>
        <w:t xml:space="preserve">    }</w:t>
        <w:br/>
        <w:t>}</w:t>
        <w:br/>
      </w:r>
    </w:p>
    <w:p>
      <w:r>
        <w:br w:type="page"/>
      </w:r>
    </w:p>
    <w:p>
      <w:pPr>
        <w:pStyle w:val="Heading2"/>
      </w:pPr>
      <w:r>
        <w:t>Product.java</w:t>
      </w:r>
    </w:p>
    <w:p>
      <w:r>
        <w:t>package RMI;</w:t>
        <w:br/>
        <w:t>import java.io.Serializable;</w:t>
        <w:br/>
        <w:t>public class Product implements Serializable {</w:t>
        <w:br/>
        <w:t xml:space="preserve">    private static final long serialVersionUID = 20151107L;</w:t>
        <w:br/>
        <w:t xml:space="preserve">    private String id;</w:t>
        <w:br/>
        <w:t xml:space="preserve">    private String code;</w:t>
        <w:br/>
        <w:t xml:space="preserve">    private double importPrice;</w:t>
        <w:br/>
        <w:t xml:space="preserve">    private double exportPrice; </w:t>
        <w:br/>
        <w:t xml:space="preserve">    public Product() {}</w:t>
        <w:br/>
        <w:t xml:space="preserve">    public Product(String id, String code, double importPrice, double exportPrice) {</w:t>
        <w:br/>
        <w:t xml:space="preserve">        this.id = id;</w:t>
        <w:br/>
        <w:t xml:space="preserve">        this.code = code;</w:t>
        <w:br/>
        <w:t xml:space="preserve">        this.importPrice = importPrice;</w:t>
        <w:br/>
        <w:t xml:space="preserve">        this.exportPrice = exportPrice;</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double getImportPrice() {</w:t>
        <w:br/>
        <w:t xml:space="preserve">        return importPrice;</w:t>
        <w:br/>
        <w:t xml:space="preserve">    }</w:t>
        <w:br/>
        <w:t xml:space="preserve">    public void setExportPrice(double exportPrice) {</w:t>
        <w:br/>
        <w:t xml:space="preserve">        this.exportPrice = exportPrice;</w:t>
        <w:br/>
        <w:t xml:space="preserve">    }</w:t>
        <w:br/>
        <w:t xml:space="preserve">    @Override</w:t>
        <w:br/>
        <w:t xml:space="preserve">    public String toString() {</w:t>
        <w:br/>
        <w:t xml:space="preserve">        return "Product{" +</w:t>
        <w:br/>
        <w:t xml:space="preserve">                "id=" + id +</w:t>
        <w:br/>
        <w:t xml:space="preserve">                ", code='" + code + '\'' +</w:t>
        <w:br/>
        <w:t xml:space="preserve">                ", importPrice=" + importPrice +</w:t>
        <w:br/>
        <w:t xml:space="preserve">                ", exportPrice=" + exportPrice +</w:t>
        <w:br/>
        <w:t xml:space="preserve">                '}';</w:t>
        <w:br/>
        <w:t xml:space="preserve">    }</w:t>
        <w:br/>
        <w:t>}</w:t>
        <w:br/>
      </w:r>
    </w:p>
    <w:p>
      <w:r>
        <w:br w:type="page"/>
      </w:r>
    </w:p>
    <w:p>
      <w:pPr>
        <w:pStyle w:val="Heading2"/>
      </w:pPr>
      <w:r>
        <w:t>ProductX.java</w:t>
      </w:r>
    </w:p>
    <w:p>
      <w:r>
        <w:t>package RMI;</w:t>
        <w:br/>
        <w:t>import java.io.Serializable;</w:t>
        <w:br/>
        <w:t>public class ProductX implements Serializable {</w:t>
        <w:br/>
        <w:t xml:space="preserve">    private static final long serialVersionUID = 20171107;</w:t>
        <w:br/>
        <w:t xml:space="preserve">    private String id, code, discountCode;</w:t>
        <w:br/>
        <w:t xml:space="preserve">    private int discount;</w:t>
        <w:br/>
        <w:t xml:space="preserve">    public ProductX(String id, String code, String discountCode, int discount) {</w:t>
        <w:br/>
        <w:t xml:space="preserve">        this.id = id;</w:t>
        <w:br/>
        <w:t xml:space="preserve">        this.code = code;</w:t>
        <w:br/>
        <w:t xml:space="preserve">        this.discountCode = discountCode;</w:t>
        <w:br/>
        <w:t xml:space="preserve">        this.discount = discount;</w:t>
        <w:br/>
        <w:t xml:space="preserve">    }</w:t>
        <w:br/>
        <w:t xml:space="preserve">    public String getDiscountCode() {</w:t>
        <w:br/>
        <w:t xml:space="preserve">        return discountCode;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"ProductX [id=" + id + ", code=" + code + ", discountCode=" + discountCode + ", discount=" + discount + "]";</w:t>
        <w:br/>
        <w:t xml:space="preserve">    }</w:t>
        <w:br/>
        <w:t>}</w:t>
        <w:br/>
      </w:r>
    </w:p>
    <w:p>
      <w:r>
        <w:br w:type="page"/>
      </w:r>
    </w:p>
    <w:p>
      <w:pPr>
        <w:pStyle w:val="Heading2"/>
      </w:pPr>
      <w:r>
        <w:t>Student.java</w:t>
      </w:r>
    </w:p>
    <w:p>
      <w:r>
        <w:t>package RMI;</w:t>
        <w:br/>
        <w:t>import java.io.Serializable;</w:t>
        <w:br/>
        <w:t>public class Student implements Serializable {</w:t>
        <w:br/>
        <w:t xml:space="preserve">    private static final long serialVersionUID = 20241130L;</w:t>
        <w:br/>
        <w:t xml:space="preserve">    private String id;</w:t>
        <w:br/>
        <w:t xml:space="preserve">    private String name;</w:t>
        <w:br/>
        <w:t xml:space="preserve">    private int enrollmentYear;</w:t>
        <w:br/>
        <w:t xml:space="preserve">    private String code;</w:t>
        <w:br/>
        <w:t xml:space="preserve">    public Student() {}</w:t>
        <w:br/>
        <w:t xml:space="preserve">    public Student(String id, String name, int enrollmentYear) {</w:t>
        <w:br/>
        <w:t xml:space="preserve">        this.id = id;</w:t>
        <w:br/>
        <w:t xml:space="preserve">        this.name = name;</w:t>
        <w:br/>
        <w:t xml:space="preserve">        this.enrollmentYear = enrollmentYear;</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getEnrollmentYear() {</w:t>
        <w:br/>
        <w:t xml:space="preserve">        return enrollmentYear;</w:t>
        <w:br/>
        <w:t xml:space="preserve">    }</w:t>
        <w:br/>
        <w:t xml:space="preserve">    public void setCode(String code) {</w:t>
        <w:br/>
        <w:t xml:space="preserve">        this.code = code;</w:t>
        <w:br/>
        <w:t xml:space="preserve">    }</w:t>
        <w:br/>
        <w:t xml:space="preserve">    @Override</w:t>
        <w:br/>
        <w:t xml:space="preserve">    public String toString() {</w:t>
        <w:br/>
        <w:t xml:space="preserve">        return "Student{id=" + id + ", name='" + name + '\'' +</w:t>
        <w:br/>
        <w:t xml:space="preserve">                ", enrollmentYear=" + enrollmentYear +</w:t>
        <w:br/>
        <w:t xml:space="preserve">                ", code='" + code + '\'' + '}';</w:t>
        <w:br/>
        <w:t xml:space="preserve">    }</w:t>
        <w:br/>
        <w:t>}</w:t>
        <w:br/>
      </w:r>
    </w:p>
    <w:p>
      <w:r>
        <w:br w:type="page"/>
      </w:r>
    </w:p>
    <w:p>
      <w:pPr>
        <w:pStyle w:val="Heading2"/>
      </w:pPr>
      <w:r>
        <w:t>Ticket.java</w:t>
      </w:r>
    </w:p>
    <w:p>
      <w:r>
        <w:t>package RMI;</w:t>
        <w:br/>
        <w:t>import java.io.Serializable;</w:t>
        <w:br/>
        <w:t>public class Ticket implements Serializable{</w:t>
        <w:br/>
        <w:t xml:space="preserve">    private static final long serialVersionUID = 20241133L;</w:t>
        <w:br/>
        <w:t xml:space="preserve">    private String id;</w:t>
        <w:br/>
        <w:t xml:space="preserve">    private String eventName, saleDate, ticketCode;</w:t>
        <w:br/>
        <w:t xml:space="preserve">    public Ticket(){}</w:t>
        <w:br/>
        <w:t xml:space="preserve">    public Ticket(String id, String eventName, String saleDate) {</w:t>
        <w:br/>
        <w:t xml:space="preserve">        this.id = id;</w:t>
        <w:br/>
        <w:t xml:space="preserve">        this.eventName = eventName;</w:t>
        <w:br/>
        <w:t xml:space="preserve">        this.saleDate = saleDate;</w:t>
        <w:br/>
        <w:t xml:space="preserve">    }</w:t>
        <w:br/>
        <w:t xml:space="preserve">    public String getEventName() {</w:t>
        <w:br/>
        <w:t xml:space="preserve">        return eventName;</w:t>
        <w:br/>
        <w:t xml:space="preserve">    }</w:t>
        <w:br/>
        <w:t xml:space="preserve">    public String getSaleDate() {</w:t>
        <w:br/>
        <w:t xml:space="preserve">        return saleDate;</w:t>
        <w:br/>
        <w:t xml:space="preserve">    }</w:t>
        <w:br/>
        <w:t xml:space="preserve">    public void setTicketCode(String ticketCode) {</w:t>
        <w:br/>
        <w:t xml:space="preserve">        this.ticketCode = ticketCode;</w:t>
        <w:br/>
        <w:t xml:space="preserve">    }</w:t>
        <w:br/>
        <w:t xml:space="preserve">    @Override</w:t>
        <w:br/>
        <w:t xml:space="preserve">    public String toString() {</w:t>
        <w:br/>
        <w:t xml:space="preserve">        return "Ticket{" + "id=" + id + ", eventName=" + eventName + ", saleDate=" + saleDate + ", ticketCode=" + ticketCode + '}';</w:t>
        <w:br/>
        <w:t xml:space="preserve">    }</w:t>
        <w:br/>
        <w:t>}</w:t>
        <w:br/>
      </w:r>
    </w:p>
    <w:p>
      <w:r>
        <w:br w:type="page"/>
      </w:r>
    </w:p>
    <w:p>
      <w:pPr>
        <w:pStyle w:val="Heading2"/>
      </w:pPr>
      <w:r>
        <w:t>ChuyenDoiBatPhan.java</w:t>
      </w:r>
    </w:p>
    <w:p>
      <w:r>
        <w:t>package RMI.B21DCCN008;</w:t>
        <w:br/>
        <w:t>import java.rmi.*;</w:t>
        <w:br/>
        <w:t>import java.rmi.registry.*;</w:t>
        <w:br/>
        <w:t>import RMI.ByteService;</w:t>
        <w:br/>
        <w:t>public class ChuyenDoiBatPhan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sv.requestData("B21DCCN008", "HhPAxeDw");</w:t>
        <w:br/>
        <w:t xml:space="preserve">        for (byte x : a) System.out.print(x + " ");</w:t>
        <w:br/>
        <w:t xml:space="preserve">        System.out.println();</w:t>
        <w:br/>
        <w:t xml:space="preserve">        // b. Chuyển đổi mảng byte thành chuỗi bát phân</w:t>
        <w:br/>
        <w:t xml:space="preserve">        String res = "";</w:t>
        <w:br/>
        <w:t xml:space="preserve">        for (byte x : a) res+=String.format("%03o", x &amp; 0xFF);</w:t>
        <w:br/>
        <w:t xml:space="preserve">        System.out.println(res);</w:t>
        <w:br/>
        <w:t xml:space="preserve">        byte[] ans = res.toString().getBytes();</w:t>
        <w:br/>
        <w:t xml:space="preserve">        sv.submitData("B21DCCN008", "HhPAxeDw", ans);</w:t>
        <w:br/>
        <w:t xml:space="preserve">    }</w:t>
        <w:br/>
        <w:t>}</w:t>
        <w:br/>
        <w:br/>
      </w:r>
    </w:p>
    <w:p>
      <w:r>
        <w:br w:type="page"/>
      </w:r>
    </w:p>
    <w:p>
      <w:pPr>
        <w:pStyle w:val="Heading2"/>
      </w:pPr>
      <w:r>
        <w:t>PhepXOR1.java</w:t>
      </w:r>
    </w:p>
    <w:p>
      <w:r>
        <w:t>package RMI;</w:t>
        <w:br/>
        <w:t>import RMI.CharacterService;</w:t>
        <w:br/>
        <w:t>import java.rmi.registry.LocateRegistry;</w:t>
        <w:br/>
        <w:t>import java.rmi.registry.Registry;</w:t>
        <w:br/>
        <w:t>public class PhepXOR1 {</w:t>
        <w:br/>
        <w:t xml:space="preserve">    public static void main(String[] args) throws Exception{</w:t>
        <w:br/>
        <w:t xml:space="preserve">        // a. </w:t>
        <w:br/>
        <w:t xml:space="preserve">        Registry rg = LocateRegistry.getRegistry("203.162.10.109", 1099);</w:t>
        <w:br/>
        <w:t xml:space="preserve">        CharacterService sv = (CharacterService) rg.lookup("RMICharacterService");</w:t>
        <w:br/>
        <w:t xml:space="preserve">        String s = sv.requestCharacter("B22DCCN212", "YmXQKAUX");</w:t>
        <w:br/>
        <w:t xml:space="preserve">        System.out.println(s);</w:t>
        <w:br/>
        <w:t xml:space="preserve">        // b. Xử lý xâu</w:t>
        <w:br/>
        <w:t xml:space="preserve">        String []tmp = s.split(";");</w:t>
        <w:br/>
        <w:t xml:space="preserve">        String xorKey =tmp[0], inp = tmp[1], res = "";</w:t>
        <w:br/>
        <w:t xml:space="preserve">        for(int i = 0;i&lt;inp.length();i++) res+=(char)(inp.charAt(i) ^ xorKey.charAt(i % xorKey.length()));</w:t>
        <w:br/>
        <w:t xml:space="preserve">        System.out.println(res);</w:t>
        <w:br/>
        <w:t xml:space="preserve">        // c. Gửi kết quả lại server</w:t>
        <w:br/>
        <w:t xml:space="preserve">        sv.submitCharacter("B21DCCN008", "Xidb0Thk", res);</w:t>
        <w:br/>
        <w:t xml:space="preserve">    }</w:t>
        <w:br/>
        <w:t>}</w:t>
        <w:br/>
        <w:br/>
      </w:r>
    </w:p>
    <w:p>
      <w:r>
        <w:br w:type="page"/>
      </w:r>
    </w:p>
    <w:p>
      <w:pPr>
        <w:pStyle w:val="Heading2"/>
      </w:pPr>
      <w:r>
        <w:t>QuanLyThuVien1.java</w:t>
      </w:r>
    </w:p>
    <w:p>
      <w:r>
        <w:t>package RMI.B21DCCN008;</w:t>
        <w:br/>
        <w:t>import java.rmi.*;</w:t>
        <w:br/>
        <w:t>import java.rmi.registry.*;</w:t>
        <w:br/>
        <w:t>import RMI.ObjectService;</w:t>
        <w:br/>
        <w:t>import RMI.Book;</w:t>
        <w:br/>
        <w:t>public class QuanLyThuVien1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 book = (Book) sv.requestObject("B21DCCN008", "nCOdwcKJ");</w:t>
        <w:br/>
        <w:t xml:space="preserve">        System.out.println(book);</w:t>
        <w:br/>
        <w:t xml:space="preserve">        //Tạo mã</w:t>
        <w:br/>
        <w:t xml:space="preserve">        String code = "";</w:t>
        <w:br/>
        <w:t xml:space="preserve">        String[] tmp = book.getAuthor().split(" ");</w:t>
        <w:br/>
        <w:t xml:space="preserve">        code+=String.format("%c%c", Character.toUpperCase(tmp[0].charAt(0)), Character.toUpperCase(tmp[tmp.length - 1].charAt(0)));</w:t>
        <w:br/>
        <w:t xml:space="preserve">        code+=String.format("%02d%d%03d", book.getYearPublished()%100, </w:t>
        <w:br/>
        <w:t xml:space="preserve">                book.getTitle().trim().length(), book.getPageCount());</w:t>
        <w:br/>
        <w:t xml:space="preserve">        book.setCode(code);</w:t>
        <w:br/>
        <w:t xml:space="preserve">        System.out.println(book);</w:t>
        <w:br/>
        <w:t xml:space="preserve">        // c. </w:t>
        <w:br/>
        <w:t xml:space="preserve">        sv.submitObject("B21DCCN008", "nCOdwcKJ", book);</w:t>
        <w:br/>
        <w:t xml:space="preserve">    }</w:t>
        <w:br/>
        <w:t>}</w:t>
        <w:br/>
        <w:br/>
        <w:br/>
        <w:br/>
      </w:r>
    </w:p>
    <w:p>
      <w:r>
        <w:br w:type="page"/>
      </w:r>
    </w:p>
    <w:p>
      <w:pPr>
        <w:pStyle w:val="Heading2"/>
      </w:pPr>
      <w:r>
        <w:t>SoLonThuK.java</w:t>
      </w:r>
    </w:p>
    <w:p>
      <w:r>
        <w:t>package RMI.B21DCCN008;</w:t>
        <w:br/>
        <w:t>import java.rmi.*;</w:t>
        <w:br/>
        <w:t>import java.rmi.registry.*;</w:t>
        <w:br/>
        <w:t>import java.util.*;</w:t>
        <w:br/>
        <w:t>import RMI.DataService;</w:t>
        <w:br/>
        <w:t>public class SoLonThuK {</w:t>
        <w:br/>
        <w:t xml:space="preserve">    public static void main(String[] args) throws Exception {</w:t>
        <w:br/>
        <w:t xml:space="preserve">        //a. Nhận dữ liệu</w:t>
        <w:br/>
        <w:t xml:space="preserve">        Registry rg = LocateRegistry.getRegistry("203.162.10.109", 1099);</w:t>
        <w:br/>
        <w:t xml:space="preserve">        DataService sv = (DataService)rg.lookup("RMIDataService");</w:t>
        <w:br/>
        <w:t xml:space="preserve">        String s = (String) sv.requestData("B21DCCN008", "wzG6G9ji");</w:t>
        <w:br/>
        <w:t xml:space="preserve">        System.out.println(s);</w:t>
        <w:br/>
        <w:t xml:space="preserve">        //b. Xử lý dữ liệu</w:t>
        <w:br/>
        <w:t xml:space="preserve">        int x = s.indexOf(";");</w:t>
        <w:br/>
        <w:t xml:space="preserve">        String list = s.substring(0, x), k = s.substring(x + 1);</w:t>
        <w:br/>
        <w:t xml:space="preserve">        ArrayList&lt;Integer&gt;a = new ArrayList&lt;&gt;();</w:t>
        <w:br/>
        <w:t xml:space="preserve">        int k1 = Integer.parseInt(k.trim());</w:t>
        <w:br/>
        <w:t xml:space="preserve">        String []tmp = list.trim().split(",");</w:t>
        <w:br/>
        <w:t xml:space="preserve">        for(String x1: tmp) a.add(Integer.parseInt(x1.trim()));</w:t>
        <w:br/>
        <w:t xml:space="preserve">        Collections.sort(a);</w:t>
        <w:br/>
        <w:t xml:space="preserve">        int ans = a.get(a.size() - k1);</w:t>
        <w:br/>
        <w:t xml:space="preserve">        //c. Gửi dữ liệu</w:t>
        <w:br/>
        <w:t xml:space="preserve">        sv.submitData("B21DCCN008", "wzG6G9ji", ans);</w:t>
        <w:br/>
        <w:t xml:space="preserve">        System.out.println(ans);</w:t>
        <w:br/>
        <w:t xml:space="preserve">    }</w:t>
        <w:br/>
        <w:t>}</w:t>
        <w:br/>
        <w:br/>
      </w:r>
    </w:p>
    <w:p>
      <w:r>
        <w:br w:type="page"/>
      </w:r>
    </w:p>
    <w:p>
      <w:pPr>
        <w:pStyle w:val="Heading2"/>
      </w:pPr>
      <w:r>
        <w:t>DemSoLanXH2.java</w:t>
      </w:r>
    </w:p>
    <w:p>
      <w:r>
        <w:t>package RMI.B21DCCN012;</w:t>
        <w:br/>
        <w:t>import java.rmi.*;</w:t>
        <w:br/>
        <w:t>import java.rmi.registry.*;</w:t>
        <w:br/>
        <w:t>import java.util.*;</w:t>
        <w:br/>
        <w:t>import RMI.CharacterService;</w:t>
        <w:br/>
        <w:t>public class DemSoLanXH2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sv.requestCharacter("B21DCCN012", "ctRfIejL");</w:t>
        <w:br/>
        <w:t xml:space="preserve">        System.out.println(s);</w:t>
        <w:br/>
        <w:t xml:space="preserve">        int[] cnt = new int[256]; </w:t>
        <w:br/>
        <w:t xml:space="preserve">        for (char x : s.toCharArray()) cnt[x]++;</w:t>
        <w:br/>
        <w:t xml:space="preserve">        String res = "";</w:t>
        <w:br/>
        <w:t xml:space="preserve">        boolean first = true;</w:t>
        <w:br/>
        <w:t xml:space="preserve">        for (char x : s.toCharArray()) {</w:t>
        <w:br/>
        <w:t xml:space="preserve">            if (cnt[x] &gt; 0) {</w:t>
        <w:br/>
        <w:t xml:space="preserve">                if (!first) res+=", ";</w:t>
        <w:br/>
        <w:t xml:space="preserve">                res+=String.format("\"%c\": %d", x, cnt[x]); </w:t>
        <w:br/>
        <w:t xml:space="preserve">                cnt[x] = 0; </w:t>
        <w:br/>
        <w:t xml:space="preserve">                first = false;</w:t>
        <w:br/>
        <w:t xml:space="preserve">            }</w:t>
        <w:br/>
        <w:t xml:space="preserve">        }</w:t>
        <w:br/>
        <w:t xml:space="preserve">        res = "{" + res + "}";</w:t>
        <w:br/>
        <w:t xml:space="preserve">        System.out.println(res);</w:t>
        <w:br/>
        <w:t xml:space="preserve">        // c. Gửi kết quả lại server</w:t>
        <w:br/>
        <w:t xml:space="preserve">        sv.submitCharacter("B21DCCN012", "ctRfIejL", res);</w:t>
        <w:br/>
        <w:t xml:space="preserve">    }</w:t>
        <w:br/>
        <w:t>}</w:t>
        <w:br/>
      </w:r>
    </w:p>
    <w:p>
      <w:r>
        <w:br w:type="page"/>
      </w:r>
    </w:p>
    <w:p>
      <w:pPr>
        <w:pStyle w:val="Heading2"/>
      </w:pPr>
      <w:r>
        <w:t>DoiTien.java</w:t>
      </w:r>
    </w:p>
    <w:p>
      <w:r>
        <w:t>package RMI.B21DCCN012;</w:t>
        <w:br/>
        <w:t>import java.rmi.*;</w:t>
        <w:br/>
        <w:t>import java.rmi.registry.*;</w:t>
        <w:br/>
        <w:t>import java.util.*;</w:t>
        <w:br/>
        <w:t>import RMI.DataService;</w:t>
        <w:br/>
        <w:t>public class DoiTien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sv.requestData("B21DCCN012", "Iz06p8Zw"), res = 0;</w:t>
        <w:br/>
        <w:t xml:space="preserve">        System.out.println(n);</w:t>
        <w:br/>
        <w:t xml:space="preserve">        // b. Xử lý: Tìm số đồng tiền</w:t>
        <w:br/>
        <w:t xml:space="preserve">        String ans = "";</w:t>
        <w:br/>
        <w:t xml:space="preserve">        int[] a = {1, 2, 5, 10}; </w:t>
        <w:br/>
        <w:t xml:space="preserve">        for (int i = 3; i &gt;= 0; i--) {</w:t>
        <w:br/>
        <w:t xml:space="preserve">            int p = n / a[i]; </w:t>
        <w:br/>
        <w:t xml:space="preserve">            if (p &gt; 0) {</w:t>
        <w:br/>
        <w:t xml:space="preserve">                res += p; </w:t>
        <w:br/>
        <w:t xml:space="preserve">                n -= p * a[i]; </w:t>
        <w:br/>
        <w:t xml:space="preserve">                for (int j = 0; j &lt; p; j++) ans+=a[i] + ",";</w:t>
        <w:br/>
        <w:t xml:space="preserve">            }</w:t>
        <w:br/>
        <w:t xml:space="preserve">        }</w:t>
        <w:br/>
        <w:t xml:space="preserve">        if (n &gt; 0) ans = "-1";</w:t>
        <w:br/>
        <w:t xml:space="preserve">        else {</w:t>
        <w:br/>
        <w:t xml:space="preserve">            ans = ans.substring(0, ans.length() - 1);</w:t>
        <w:br/>
        <w:t xml:space="preserve">            ans= String.format("%d; ", res) + ans;</w:t>
        <w:br/>
        <w:t xml:space="preserve">        }</w:t>
        <w:br/>
        <w:t xml:space="preserve">        System.out.println(ans);</w:t>
        <w:br/>
        <w:t xml:space="preserve">        // c. Gửi kết quả</w:t>
        <w:br/>
        <w:t xml:space="preserve">        sv.submitData("B21DCCN012", "Iz06p8Zw", ans);</w:t>
        <w:br/>
        <w:t xml:space="preserve">    }</w:t>
        <w:br/>
        <w:t>}</w:t>
        <w:br/>
        <w:br/>
        <w:br/>
      </w:r>
    </w:p>
    <w:p>
      <w:r>
        <w:br w:type="page"/>
      </w:r>
    </w:p>
    <w:p>
      <w:pPr>
        <w:pStyle w:val="Heading2"/>
      </w:pPr>
      <w:r>
        <w:t>PhepXOR2.java</w:t>
      </w:r>
    </w:p>
    <w:p>
      <w:r>
        <w:t>import java.rmi.*;</w:t>
        <w:br/>
        <w:t>import java.rmi.registry.*;</w:t>
        <w:br/>
        <w:t>import java.util.*;</w:t>
        <w:br/>
        <w:t>import RMI.ByteService;</w:t>
        <w:br/>
        <w:t>public class PhepXOR2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sv.requestData("B21DCCN012", "4BraNTI5");</w:t>
        <w:br/>
        <w:t xml:space="preserve">        for(byte x: a) System.out.print(x + " ");</w:t>
        <w:br/>
        <w:t xml:space="preserve">        System.out.println();</w:t>
        <w:br/>
        <w:t xml:space="preserve">        //b. Mã hoá</w:t>
        <w:br/>
        <w:t xml:space="preserve">        String tmp = "PTIT";</w:t>
        <w:br/>
        <w:t xml:space="preserve">        byte[] tmpB = tmp.getBytes(); // Chuyển khóa thành mảng byte</w:t>
        <w:br/>
        <w:t xml:space="preserve">        byte[] maHoa = new byte[a.length];</w:t>
        <w:br/>
        <w:t xml:space="preserve">        for(int i = 0;i&lt;a.length;i++) maHoa[i] = (byte) (a[i] ^ tmpB[i % tmpB.length]);</w:t>
        <w:br/>
        <w:t xml:space="preserve">        for(byte x: maHoa) System.out.print(x + " ");</w:t>
        <w:br/>
        <w:t xml:space="preserve">        //c. Gửi</w:t>
        <w:br/>
        <w:t xml:space="preserve">        sv.submitData("B21DCCN012", "4BraNTI5", maHoa);</w:t>
        <w:br/>
        <w:t xml:space="preserve">    }</w:t>
        <w:br/>
        <w:t>}</w:t>
        <w:br/>
      </w:r>
    </w:p>
    <w:p>
      <w:r>
        <w:br w:type="page"/>
      </w:r>
    </w:p>
    <w:p>
      <w:pPr>
        <w:pStyle w:val="Heading2"/>
      </w:pPr>
      <w:r>
        <w:t>QuanLyThuVien2.java</w:t>
      </w:r>
    </w:p>
    <w:p>
      <w:r>
        <w:t>package RMI.B21DCCN012;</w:t>
        <w:br/>
        <w:t>import java.rmi.*;</w:t>
        <w:br/>
        <w:t>import java.rmi.registry.*;</w:t>
        <w:br/>
        <w:t>import RMI.ObjectService;</w:t>
        <w:br/>
        <w:t>import RMI.BookX;</w:t>
        <w:br/>
        <w:t>public class QuanLyThuVien2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BookX book = (BookX) sv.requestObject("B21DCCN012", "CoWosBho");</w:t>
        <w:br/>
        <w:t xml:space="preserve">        System.out.println(book);</w:t>
        <w:br/>
        <w:t xml:space="preserve">        //Tạo mã</w:t>
        <w:br/>
        <w:t xml:space="preserve">        String code = "";</w:t>
        <w:br/>
        <w:t xml:space="preserve">        String[] tmp = book.getAuthor().split(" ");</w:t>
        <w:br/>
        <w:t xml:space="preserve">        code+=tmp[0].charAt(0);code+=tmp[tmp.length - 1].charAt(tmp[tmp.length - 1].length() - 1);</w:t>
        <w:br/>
        <w:t xml:space="preserve">        code+=String.format("%02d%d%d", book.getYearPublished()%100, </w:t>
        <w:br/>
        <w:t xml:space="preserve">                book.getGenre().trim().length(), book.getTitle().length()%10);</w:t>
        <w:br/>
        <w:t xml:space="preserve">        book.setCode(code);</w:t>
        <w:br/>
        <w:t xml:space="preserve">        // c. </w:t>
        <w:br/>
        <w:t xml:space="preserve">        sv.submitObject("B21DCCN012", "CoWosBho", book);</w:t>
        <w:br/>
        <w:t xml:space="preserve">    }</w:t>
        <w:br/>
        <w:t>}</w:t>
        <w:br/>
      </w:r>
    </w:p>
    <w:p>
      <w:r>
        <w:br w:type="page"/>
      </w:r>
    </w:p>
    <w:p>
      <w:pPr>
        <w:pStyle w:val="Heading2"/>
      </w:pPr>
      <w:r>
        <w:t>ChuyenDoiLaMaThapPhan.java</w:t>
      </w:r>
    </w:p>
    <w:p>
      <w:r>
        <w:t>package RMI.B21DCCN015;</w:t>
        <w:br/>
        <w:t>import java.rmi.*;</w:t>
        <w:br/>
        <w:t>import java.rmi.registry.*;</w:t>
        <w:br/>
        <w:t>import java.util.*;</w:t>
        <w:br/>
        <w:t>import RMI.CharacterService;</w:t>
        <w:br/>
        <w:t>public class ChuyenDoiLaMaThapPhan {</w:t>
        <w:br/>
        <w:t xml:space="preserve">    public static long trans(char c){</w:t>
        <w:br/>
        <w:t xml:space="preserve">        if (c=='I') return 1;</w:t>
        <w:br/>
        <w:t xml:space="preserve">        else if (c=='V') return 5;</w:t>
        <w:br/>
        <w:t xml:space="preserve">        else if (c=='X') return 10;</w:t>
        <w:br/>
        <w:t xml:space="preserve">        else if (c=='L') return 50;</w:t>
        <w:br/>
        <w:t xml:space="preserve">        else if (c=='C') return 100;</w:t>
        <w:br/>
        <w:t xml:space="preserve">        else if (c=='D') return 500;</w:t>
        <w:br/>
        <w:t xml:space="preserve">        else return 1000;</w:t>
        <w:br/>
        <w:t xml:space="preserve">    }</w:t>
        <w:br/>
        <w:t xml:space="preserve">    public static long change(String s){</w:t>
        <w:br/>
        <w:t xml:space="preserve">        long tong = 0;</w:t>
        <w:br/>
        <w:t xml:space="preserve">        tong+= trans(s .charAt(s.length()-1));</w:t>
        <w:br/>
        <w:t xml:space="preserve">        for(int i = s.length() - 2;i&gt;=0;i--){</w:t>
        <w:br/>
        <w:t xml:space="preserve">            if(trans(s.charAt(i+ 1))&gt;trans(s.charAt(i))) tong-=trans(s.charAt(i));</w:t>
        <w:br/>
        <w:t xml:space="preserve">            else tong+=trans(s.charAt(i));</w:t>
        <w:br/>
        <w:t xml:space="preserve">        }</w:t>
        <w:br/>
        <w:t xml:space="preserve">        return tong;</w:t>
        <w:br/>
        <w:t xml:space="preserve">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w:t>
        <w:br/>
        <w:t xml:space="preserve">        System.out.println(s);</w:t>
        <w:br/>
        <w:t xml:space="preserve">        //c. Gửi</w:t>
        <w:br/>
        <w:t xml:space="preserve">        System.out.println(change(s));</w:t>
        <w:br/>
        <w:t xml:space="preserve">        sv.submitCharacter("B21DCCN015", "0JaasIw6", String.valueOf(change(s)));</w:t>
        <w:br/>
        <w:t xml:space="preserve">    }</w:t>
        <w:br/>
        <w:t>}</w:t>
        <w:br/>
        <w:br/>
      </w:r>
    </w:p>
    <w:p>
      <w:r>
        <w:br w:type="page"/>
      </w:r>
    </w:p>
    <w:p>
      <w:pPr>
        <w:pStyle w:val="Heading2"/>
      </w:pPr>
      <w:r>
        <w:t>GiaiMaBase64.java</w:t>
      </w:r>
    </w:p>
    <w:p>
      <w:r>
        <w:t>package RMI.B21DCCN015;</w:t>
        <w:br/>
        <w:t>import RMI.ByteService;</w:t>
        <w:br/>
        <w:t>import java.rmi.registry.LocateRegistry;</w:t>
        <w:br/>
        <w:t>import java.rmi.registry.Registry;</w:t>
        <w:br/>
        <w:t>import java.util.Base64;</w:t>
        <w:br/>
        <w:t>public class GiaiMaBase64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w:t>
        <w:br/>
        <w:t xml:space="preserve">        // b. Giải mã </w:t>
        <w:br/>
        <w:t xml:space="preserve">        String s = new String(a);  //Byte --&gt;String</w:t>
        <w:br/>
        <w:t xml:space="preserve">        System.out.println(s);</w:t>
        <w:br/>
        <w:t xml:space="preserve">        byte[] ans = Base64.getDecoder().decode(s);  // Giải mã Base64</w:t>
        <w:br/>
        <w:t xml:space="preserve">        for (byte x: ans) System.out.print(x + " ");</w:t>
        <w:br/>
        <w:t xml:space="preserve">        System.out.println();</w:t>
        <w:br/>
        <w:t xml:space="preserve">        // c. </w:t>
        <w:br/>
        <w:t xml:space="preserve">        sv.submitData("B21DCCN015", "oeJljCIf", ans);</w:t>
        <w:br/>
        <w:t xml:space="preserve">    }</w:t>
        <w:br/>
        <w:t>}</w:t>
        <w:br/>
        <w:br/>
        <w:br/>
      </w:r>
    </w:p>
    <w:p>
      <w:r>
        <w:br w:type="page"/>
      </w:r>
    </w:p>
    <w:p>
      <w:pPr>
        <w:pStyle w:val="Heading2"/>
      </w:pPr>
      <w:r>
        <w:t>LietKeSoNguyenTo.java</w:t>
      </w:r>
    </w:p>
    <w:p>
      <w:r>
        <w:t>package RMI.B21DCCN015;</w:t>
        <w:br/>
        <w:t>import java.rmi.*;</w:t>
        <w:br/>
        <w:t>import java.rmi.registry.*;</w:t>
        <w:br/>
        <w:t>import java.util.*;</w:t>
        <w:br/>
        <w:t>import RMI.DataService;</w:t>
        <w:br/>
        <w:t>public class LietKeSoNguyenTo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sv.requestData("B21DCCN015", "nD8MdtME");</w:t>
        <w:br/>
        <w:t xml:space="preserve">        System.out.println(N);</w:t>
        <w:br/>
        <w:t xml:space="preserve">        // b. Xử lý: Tìm list các SNT</w:t>
        <w:br/>
        <w:t xml:space="preserve">        List&lt;Integer&gt; res = new ArrayList&lt;&gt;();</w:t>
        <w:br/>
        <w:t xml:space="preserve">        for(int i = 2;i&lt;=N;i++){</w:t>
        <w:br/>
        <w:t xml:space="preserve">            if(check(i)==1) res.add(i);</w:t>
        <w:br/>
        <w:t xml:space="preserve">        }</w:t>
        <w:br/>
        <w:t xml:space="preserve">        System.out.println(res);</w:t>
        <w:br/>
        <w:t xml:space="preserve">        // c. Gửi kết quả</w:t>
        <w:br/>
        <w:t xml:space="preserve">        sv.submitData("B21DCCN015", "NMATI6Zw", res);</w:t>
        <w:br/>
        <w:t xml:space="preserve">    }</w:t>
        <w:br/>
        <w:t xml:space="preserve">    public static int check(int n){//ktra snt</w:t>
        <w:br/>
        <w:t xml:space="preserve">        for(int i = 2;i*i&lt;=n;i++){</w:t>
        <w:br/>
        <w:t xml:space="preserve">            if(n%i==0) return 0;</w:t>
        <w:br/>
        <w:t xml:space="preserve">        }</w:t>
        <w:br/>
        <w:t xml:space="preserve">        return 1;</w:t>
        <w:br/>
        <w:t xml:space="preserve">    }</w:t>
        <w:br/>
        <w:t>}</w:t>
        <w:br/>
      </w:r>
    </w:p>
    <w:p>
      <w:r>
        <w:br w:type="page"/>
      </w:r>
    </w:p>
    <w:p>
      <w:pPr>
        <w:pStyle w:val="Heading2"/>
      </w:pPr>
      <w:r>
        <w:t>PhuongSai.java</w:t>
      </w:r>
    </w:p>
    <w:p>
      <w:r>
        <w:t>package RMI.B21DCCN016;</w:t>
        <w:br/>
        <w:t>import java.rmi.*;</w:t>
        <w:br/>
        <w:t>import java.rmi.registry.*;</w:t>
        <w:br/>
        <w:t>import java.util.*;</w:t>
        <w:br/>
        <w:t>import RMI.DataService;</w:t>
        <w:br/>
        <w:t>public class PhuongSai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sv.requestData("B21DCCN016", "uZMEY3Zg");</w:t>
        <w:br/>
        <w:t xml:space="preserve">        System.out.println(s);</w:t>
        <w:br/>
        <w:t xml:space="preserve">        // b. Xử lý: Tìm danh sách các bộ ba số Pythagore</w:t>
        <w:br/>
        <w:t xml:space="preserve">        ArrayList&lt;Double&gt; a = new ArrayList&lt;&gt;();</w:t>
        <w:br/>
        <w:t xml:space="preserve">        s = s.replace(",", " ");</w:t>
        <w:br/>
        <w:t xml:space="preserve">        String[] tmp = s.trim().split("\\s+");</w:t>
        <w:br/>
        <w:t xml:space="preserve">        for (String x : tmp) a.add(Double.parseDouble(x));</w:t>
        <w:br/>
        <w:t xml:space="preserve">        int n = a.size(); </w:t>
        <w:br/>
        <w:t xml:space="preserve">        double tong = 0, tongTmp = 0;</w:t>
        <w:br/>
        <w:t xml:space="preserve">        for (double x : a) tong += x;</w:t>
        <w:br/>
        <w:t xml:space="preserve">        double tbc = tong / (double) n;</w:t>
        <w:br/>
        <w:t xml:space="preserve">        for (double x : a) tongTmp += (x - tbc) * (x - tbc);</w:t>
        <w:br/>
        <w:t xml:space="preserve">        double pSai = tongTmp / n;  </w:t>
        <w:br/>
        <w:t xml:space="preserve">        double doLechChuan = Math.sqrt(pSai);</w:t>
        <w:br/>
        <w:t xml:space="preserve">        System.out.println(pSai);</w:t>
        <w:br/>
        <w:t xml:space="preserve">        System.out.println(doLechChuan);</w:t>
        <w:br/>
        <w:t xml:space="preserve">        // c. Gửi kết quả</w:t>
        <w:br/>
        <w:t xml:space="preserve">        String res = String.format("%.2f : %.2f", pSai, doLechChuan);</w:t>
        <w:br/>
        <w:t xml:space="preserve">        System.out.println(res);</w:t>
        <w:br/>
        <w:t xml:space="preserve">        sv.submitData("B21DCCN016", "uZMEY3Zg", res);</w:t>
        <w:br/>
        <w:t xml:space="preserve">    }</w:t>
        <w:br/>
        <w:t>}</w:t>
      </w:r>
    </w:p>
    <w:p>
      <w:r>
        <w:br w:type="page"/>
      </w:r>
    </w:p>
    <w:p>
      <w:pPr>
        <w:pStyle w:val="Heading2"/>
      </w:pPr>
      <w:r>
        <w:t>LietKeSoDoiXung.java</w:t>
      </w:r>
    </w:p>
    <w:p>
      <w:r>
        <w:t>package RMI.B21DCCN021;</w:t>
        <w:br/>
        <w:t>import RMI.DataService;</w:t>
        <w:br/>
        <w:t>import java.rmi.registry.LocateRegistry;</w:t>
        <w:br/>
        <w:t>import java.rmi.registry.Registry;</w:t>
        <w:br/>
        <w:t>import java.util.*;</w:t>
        <w:br/>
        <w:t>public class LietKeSoDoiXung {</w:t>
        <w:br/>
        <w:t xml:space="preserve">    public static boolean check(int x){</w:t>
        <w:br/>
        <w:t xml:space="preserve">        String s = x+"";</w:t>
        <w:br/>
        <w:t xml:space="preserve">        for(int i = 0;i&lt;=s.length()/2;i++){</w:t>
        <w:br/>
        <w:t xml:space="preserve">            if(s.charAt(i)!=s.charAt(s.length() - i - 1)) return false;</w:t>
        <w:br/>
        <w:t xml:space="preserve">        }</w:t>
        <w:br/>
        <w:t xml:space="preserve">        return true;</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 sv.requestData("B21DCCN021", "t3cBY2uk");</w:t>
        <w:br/>
        <w:t xml:space="preserve">        System.out.println(s);</w:t>
        <w:br/>
        <w:t xml:space="preserve">        s = s.replace(";", "");</w:t>
        <w:br/>
        <w:t xml:space="preserve">        String []tmp = s.trim().split("\\s+");</w:t>
        <w:br/>
        <w:t xml:space="preserve">        int n = Integer.parseInt(tmp[0].trim()), k = Integer.parseInt(tmp[1].trim());</w:t>
        <w:br/>
        <w:t xml:space="preserve">        List&lt;Integer&gt;a = new ArrayList&lt;&gt;();</w:t>
        <w:br/>
        <w:t xml:space="preserve">        for(int i = n;i&lt;k;i++){</w:t>
        <w:br/>
        <w:t xml:space="preserve">            if(check(i)) a.add(i);</w:t>
        <w:br/>
        <w:t xml:space="preserve">        }</w:t>
        <w:br/>
        <w:t xml:space="preserve">        System.out.println(a);</w:t>
        <w:br/>
        <w:t xml:space="preserve">        sv.submitData("B21DCCN021", "t3cBY2uk", a);</w:t>
        <w:br/>
        <w:t xml:space="preserve">    }</w:t>
        <w:br/>
        <w:t>}</w:t>
        <w:br/>
      </w:r>
    </w:p>
    <w:p>
      <w:r>
        <w:br w:type="page"/>
      </w:r>
    </w:p>
    <w:p>
      <w:pPr>
        <w:pStyle w:val="Heading2"/>
      </w:pPr>
      <w:r>
        <w:t>MaHoaVigen.java</w:t>
      </w:r>
    </w:p>
    <w:p>
      <w:r>
        <w:t>package RMI.B21DCCN021;</w:t>
        <w:br/>
        <w:t>import java.util.*;</w:t>
        <w:br/>
        <w:t>import java.rmi.*;</w:t>
        <w:br/>
        <w:t>import java.rmi.registry.*;</w:t>
        <w:br/>
        <w:t>import RMI.CharacterService;</w:t>
        <w:br/>
        <w:t>public class MaHoaVigen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sv.requestCharacter("B21DCCN021", "Y7YMXHs4");</w:t>
        <w:br/>
        <w:t xml:space="preserve">        System.out.println(s);</w:t>
        <w:br/>
        <w:t xml:space="preserve">        int idx = s.indexOf(";");</w:t>
        <w:br/>
        <w:t xml:space="preserve">        String keyW = s.substring(0, idx), text = s.substring(idx + 1), ans = "";</w:t>
        <w:br/>
        <w:t xml:space="preserve">        for(int i = 0;i&lt;text.length();i++){</w:t>
        <w:br/>
        <w:t xml:space="preserve">            char x = text.charAt(i), y = keyW.charAt(i % keyW.length());</w:t>
        <w:br/>
        <w:t xml:space="preserve">            char z;</w:t>
        <w:br/>
        <w:t xml:space="preserve">            if (Character.isUpperCase(x)) z = (char) ((x - 'A' + y - 'A') % 26 + 'A');</w:t>
        <w:br/>
        <w:t xml:space="preserve">            else z = (char) ((x - 'a' + y - 'a') % 26 + 'a');</w:t>
        <w:br/>
        <w:t xml:space="preserve">            ans+=z;</w:t>
        <w:br/>
        <w:t xml:space="preserve">        }</w:t>
        <w:br/>
        <w:t xml:space="preserve">        System.out.println(ans);</w:t>
        <w:br/>
        <w:t xml:space="preserve">        sv.submitCharacter("B21DCCN021", "Y7YMXHs4", ans);</w:t>
        <w:br/>
        <w:t xml:space="preserve">    } </w:t>
        <w:br/>
        <w:t>}</w:t>
        <w:br/>
      </w:r>
    </w:p>
    <w:p>
      <w:r>
        <w:br w:type="page"/>
      </w:r>
    </w:p>
    <w:p>
      <w:pPr>
        <w:pStyle w:val="Heading2"/>
      </w:pPr>
      <w:r>
        <w:t>TDMT.java</w:t>
      </w:r>
    </w:p>
    <w:p>
      <w:r>
        <w:t>package RMI.B21DCCN021;</w:t>
        <w:br/>
        <w:t>import RMI.Order;</w:t>
        <w:br/>
        <w:t>import java.rmi.*;</w:t>
        <w:br/>
        <w:t>import java.rmi.registry.*;</w:t>
        <w:br/>
        <w:t>import RMI.ObjectService;</w:t>
        <w:br/>
        <w:t>public class TDMT {</w:t>
        <w:br/>
        <w:t xml:space="preserve">    public static void main(String[] args) throws Exception{</w:t>
        <w:br/>
        <w:t xml:space="preserve">        Registry rg = LocateRegistry.getRegistry("203.162.10.109", 1099);</w:t>
        <w:br/>
        <w:t xml:space="preserve">        ObjectService sv = (ObjectService) rg.lookup("RMIObjectService");</w:t>
        <w:br/>
        <w:t xml:space="preserve">        Order order = (Order) sv.requestObject("B21DCCN021", "vLJWvWpf");</w:t>
        <w:br/>
        <w:t xml:space="preserve">        System.out.println(order);</w:t>
        <w:br/>
        <w:t xml:space="preserve">        //b.</w:t>
        <w:br/>
        <w:t xml:space="preserve">        String x = order.getShippingType().substring(0, 2).toUpperCase(); // Hai ký tự đầu của shippingType</w:t>
        <w:br/>
        <w:t xml:space="preserve">        String y = order.getCustomerCode().substring(order.getCustomerCode().length() - 3); // Ba ký tự cuối của customerCode</w:t>
        <w:br/>
        <w:t xml:space="preserve">        String z = order.getOrderDate().substring(8, 10) + order.getOrderDate().substring(5, 7); // ddMM từ orderDate</w:t>
        <w:br/>
        <w:t xml:space="preserve">        String orderCode = x + y + z;</w:t>
        <w:br/>
        <w:t xml:space="preserve">        order.setOrderCode(orderCode);</w:t>
        <w:br/>
        <w:t xml:space="preserve">        //c</w:t>
        <w:br/>
        <w:t xml:space="preserve">        System.out.println(order);</w:t>
        <w:br/>
        <w:t xml:space="preserve">        sv.submitObject("B21DCCN021", "vLJWvWpf", order);</w:t>
        <w:br/>
        <w:t xml:space="preserve">    }</w:t>
        <w:br/>
        <w:t>}</w:t>
        <w:br/>
        <w:br/>
      </w:r>
    </w:p>
    <w:p>
      <w:r>
        <w:br w:type="page"/>
      </w:r>
    </w:p>
    <w:p>
      <w:pPr>
        <w:pStyle w:val="Heading2"/>
      </w:pPr>
      <w:r>
        <w:t>MaHoaCaesar1.java</w:t>
      </w:r>
    </w:p>
    <w:p>
      <w:r>
        <w:t>package RMI.B21DCCN022;</w:t>
        <w:br/>
        <w:t>import java.rmi.*;</w:t>
        <w:br/>
        <w:t>import java.rmi.registry.*;</w:t>
        <w:br/>
        <w:t>import java.util.*;</w:t>
        <w:br/>
        <w:t>import RMI.CharacterService;</w:t>
        <w:br/>
        <w:t>public class MaHoaCaesar1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sv.requestCharacter("B21DCCN022", "j4rStb2a");</w:t>
        <w:br/>
        <w:t xml:space="preserve">        System.out.println(s);</w:t>
        <w:br/>
        <w:t xml:space="preserve">        //b.</w:t>
        <w:br/>
        <w:t xml:space="preserve">        String ans = "";</w:t>
        <w:br/>
        <w:t xml:space="preserve">        int dich = s.length()%7;</w:t>
        <w:br/>
        <w:t xml:space="preserve">        for(char x: s.toCharArray()){</w:t>
        <w:br/>
        <w:t xml:space="preserve">            char base = Character.isUpperCase(x) ? 'A' : 'a';</w:t>
        <w:br/>
        <w:t xml:space="preserve">            x = (char) ((x - base - dich + 26) % 26 + base);</w:t>
        <w:br/>
        <w:t xml:space="preserve">            ans+=x;</w:t>
        <w:br/>
        <w:t xml:space="preserve">        }</w:t>
        <w:br/>
        <w:t xml:space="preserve">        System.out.println(ans);</w:t>
        <w:br/>
        <w:t xml:space="preserve">        //c.</w:t>
        <w:br/>
        <w:t xml:space="preserve">        sv.submitCharacter("B21DCCN022", "j4rStb2a", ans);</w:t>
        <w:br/>
        <w:t xml:space="preserve">    }</w:t>
        <w:br/>
        <w:t>}</w:t>
        <w:br/>
      </w:r>
    </w:p>
    <w:p>
      <w:r>
        <w:br w:type="page"/>
      </w:r>
    </w:p>
    <w:p>
      <w:pPr>
        <w:pStyle w:val="Heading2"/>
      </w:pPr>
      <w:r>
        <w:t>PhanTichTSNT.java</w:t>
      </w:r>
    </w:p>
    <w:p>
      <w:r>
        <w:t>package RMI.B21DCCN022;</w:t>
        <w:br/>
        <w:t>import java.util.*;</w:t>
        <w:br/>
        <w:t>import RMI.DataService;</w:t>
        <w:br/>
        <w:t>import java.rmi.registry.LocateRegistry;</w:t>
        <w:br/>
        <w:t>import java.rmi.registry.Registry;</w:t>
        <w:br/>
        <w:t>public class PhanTichTSNT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sv.requestData("B21DCCN022", "zzmmquoc");</w:t>
        <w:br/>
        <w:t xml:space="preserve">        System.out.println(n);</w:t>
        <w:br/>
        <w:t xml:space="preserve">        List&lt;Integer&gt;a = new ArrayList&lt;&gt;();</w:t>
        <w:br/>
        <w:t xml:space="preserve">        for(int i = 2;i*i&lt;=n;i++){</w:t>
        <w:br/>
        <w:t xml:space="preserve">            while(n%i==0){</w:t>
        <w:br/>
        <w:t xml:space="preserve">                a.add(i);</w:t>
        <w:br/>
        <w:t xml:space="preserve">                n/=i;</w:t>
        <w:br/>
        <w:t xml:space="preserve">            }</w:t>
        <w:br/>
        <w:t xml:space="preserve">        }</w:t>
        <w:br/>
        <w:t xml:space="preserve">        if(n&gt;1) a.add(n);</w:t>
        <w:br/>
        <w:t xml:space="preserve">        System.out.println(a);</w:t>
        <w:br/>
        <w:t xml:space="preserve">        sv.submitData("B21DCCN022", "zzmmquoc", a);</w:t>
        <w:br/>
        <w:t xml:space="preserve">    }</w:t>
        <w:br/>
        <w:t>}</w:t>
        <w:br/>
      </w:r>
    </w:p>
    <w:p>
      <w:r>
        <w:br w:type="page"/>
      </w:r>
    </w:p>
    <w:p>
      <w:pPr>
        <w:pStyle w:val="Heading2"/>
      </w:pPr>
      <w:r>
        <w:t>QuanLySinhVien.java</w:t>
      </w:r>
    </w:p>
    <w:p>
      <w:r>
        <w:t>package RMI.B21DCCN023;</w:t>
        <w:br/>
        <w:t>import java.util.*;</w:t>
        <w:br/>
        <w:t>import java.rmi.*;</w:t>
        <w:br/>
        <w:t>import java.rmi.registry.*;</w:t>
        <w:br/>
        <w:t>import RMI.ObjectService;</w:t>
        <w:br/>
        <w:t>import RMI.Student;</w:t>
        <w:br/>
        <w:t>public class QuanLySinhVien {</w:t>
        <w:br/>
        <w:t xml:space="preserve">    public static String chuanhoa(String s) {</w:t>
        <w:br/>
        <w:t xml:space="preserve">        return Character.toUpperCase(s.charAt(0)) + s.substring(1).toLowerCase();</w:t>
        <w:br/>
        <w:t xml:space="preserve">    }</w:t>
        <w:br/>
        <w:t xml:space="preserve">    public static String chuanhoa2(String s){</w:t>
        <w:br/>
        <w:t xml:space="preserve">        String []tmp = s.trim().split("\\s+");</w:t>
        <w:br/>
        <w:t xml:space="preserve">        String res = "";</w:t>
        <w:br/>
        <w:t xml:space="preserve">        for(int i = 0;i&lt;tmp.length - 1;i++) res+=chuanhoa(tmp[i]) + " ";</w:t>
        <w:br/>
        <w:t xml:space="preserve">        res+=tmp[tmp.length - 1].toUpperCase();</w:t>
        <w:br/>
        <w:t xml:space="preserve">        return res;</w:t>
        <w:br/>
        <w:t xml:space="preserve">    }</w:t>
        <w:br/>
        <w:t xml:space="preserve">    public static void main(String[] args) throws Exception{</w:t>
        <w:br/>
        <w:t xml:space="preserve">        Registry rg = LocateRegistry.getRegistry("203.162.10.109", 1099);</w:t>
        <w:br/>
        <w:t xml:space="preserve">        ObjectService sv = (ObjectService) rg.lookup("RMIObjectService");</w:t>
        <w:br/>
        <w:t xml:space="preserve">        Student student = (Student) sv.requestObject("B21DCCN023", "lNV6xzmk");</w:t>
        <w:br/>
        <w:t xml:space="preserve">        System.out.println(student);</w:t>
        <w:br/>
        <w:t xml:space="preserve">        student.setName(chuanhoa2(student.getName()));</w:t>
        <w:br/>
        <w:t xml:space="preserve">        String code = String.format("B%d", student.getEnrollmentYear()%100);</w:t>
        <w:br/>
        <w:t xml:space="preserve">        String []tmp = student.getName().split("\\s+");</w:t>
        <w:br/>
        <w:t xml:space="preserve">        code+=tmp[tmp.length - 1].toUpperCase() + "_";</w:t>
        <w:br/>
        <w:t xml:space="preserve">        for(int i = 0;i&lt;tmp.length - 1;i++) code+=Character.toUpperCase(tmp[i].charAt(0));</w:t>
        <w:br/>
        <w:t xml:space="preserve">        student.setCode(code);</w:t>
        <w:br/>
        <w:t xml:space="preserve">        System.out.println(student);</w:t>
        <w:br/>
        <w:t xml:space="preserve">        //c.</w:t>
        <w:br/>
        <w:t xml:space="preserve">        sv.submitObject("B21DCCN023", "lNV6xzmk", student);</w:t>
        <w:br/>
        <w:t xml:space="preserve">    }</w:t>
        <w:br/>
        <w:t>}</w:t>
        <w:br/>
      </w:r>
    </w:p>
    <w:p>
      <w:r>
        <w:br w:type="page"/>
      </w:r>
    </w:p>
    <w:p>
      <w:pPr>
        <w:pStyle w:val="Heading2"/>
      </w:pPr>
      <w:r>
        <w:t>LietKeSoCP.java</w:t>
      </w:r>
    </w:p>
    <w:p>
      <w:r>
        <w:t>package RMI.B21DCCN028;</w:t>
        <w:br/>
        <w:t>import RMI.DataService;</w:t>
        <w:br/>
        <w:t>import java.rmi.registry.LocateRegistry;</w:t>
        <w:br/>
        <w:t>import java.rmi.registry.Registry;</w:t>
        <w:br/>
        <w:t>import java.util.*;</w:t>
        <w:br/>
        <w:t>public class LietKeSoCP {</w:t>
        <w:br/>
        <w:t xml:space="preserve">    public static boolean check(int x){</w:t>
        <w:br/>
        <w:t xml:space="preserve">        double y = Math.sqrt(x);</w:t>
        <w:br/>
        <w:t xml:space="preserve">        int y1 = (int)y;</w:t>
        <w:br/>
        <w:t xml:space="preserve">        return y == y1;</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sv.requestData("B21DCCN028", "eTHcAYZh");</w:t>
        <w:br/>
        <w:t xml:space="preserve">        System.out.println(n);</w:t>
        <w:br/>
        <w:t xml:space="preserve">        List&lt;Integer&gt;a = new ArrayList&lt;&gt;();</w:t>
        <w:br/>
        <w:t xml:space="preserve">        for(int i = 1;i&lt;n;i++){</w:t>
        <w:br/>
        <w:t xml:space="preserve">            if(check(i)) a.add(i);</w:t>
        <w:br/>
        <w:t xml:space="preserve">        }</w:t>
        <w:br/>
        <w:t xml:space="preserve">        System.out.println(a);</w:t>
        <w:br/>
        <w:t xml:space="preserve">        sv.submitData("B21DCCN028", "eTHcAYZh", a);</w:t>
        <w:br/>
        <w:t xml:space="preserve">    }</w:t>
        <w:br/>
        <w:t>}</w:t>
      </w:r>
    </w:p>
    <w:p>
      <w:r>
        <w:br w:type="page"/>
      </w:r>
    </w:p>
    <w:p>
      <w:pPr>
        <w:pStyle w:val="Heading2"/>
      </w:pPr>
      <w:r>
        <w:t>MaHoaCaesar2.java</w:t>
      </w:r>
    </w:p>
    <w:p>
      <w:r>
        <w:t>package RMI.B21DCCN028;</w:t>
        <w:br/>
        <w:t>import RMI.ByteService;</w:t>
        <w:br/>
        <w:t>import java.rmi.registry.LocateRegistry;</w:t>
        <w:br/>
        <w:t>import java.rmi.registry.Registry;</w:t>
        <w:br/>
        <w:t>public class MaHoaCaesar2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sv.requestData("B21DCCN028", "i0EVI2TB");</w:t>
        <w:br/>
        <w:t xml:space="preserve">        for(byte x: a) System.out.print(x + " ");</w:t>
        <w:br/>
        <w:t xml:space="preserve">        System.out.println("");</w:t>
        <w:br/>
        <w:t xml:space="preserve">        int doDich = a.length;</w:t>
        <w:br/>
        <w:t xml:space="preserve">        for (int i = 0; i &lt; a.length; i++) a[i]+=doDich;</w:t>
        <w:br/>
        <w:t xml:space="preserve">        for(byte x: a) System.out.print(x + " ");</w:t>
        <w:br/>
        <w:t xml:space="preserve">        //c.</w:t>
        <w:br/>
        <w:t xml:space="preserve">        sv.submitData("B21DCCN028", "i0EVI2TB", a);</w:t>
        <w:br/>
        <w:t xml:space="preserve">    }</w:t>
        <w:br/>
        <w:t>}</w:t>
        <w:br/>
      </w:r>
    </w:p>
    <w:p>
      <w:r>
        <w:br w:type="page"/>
      </w:r>
    </w:p>
    <w:p>
      <w:pPr>
        <w:pStyle w:val="Heading2"/>
      </w:pPr>
      <w:r>
        <w:t>MaHoaBase64.java</w:t>
      </w:r>
    </w:p>
    <w:p>
      <w:r>
        <w:t>package RMI.B21DCCN029;</w:t>
        <w:br/>
        <w:t>import RMI.CharacterService;</w:t>
        <w:br/>
        <w:t>import java.rmi.registry.LocateRegistry;</w:t>
        <w:br/>
        <w:t>import java.rmi.registry.Registry;</w:t>
        <w:br/>
        <w:t>import java.util.Base64;</w:t>
        <w:br/>
        <w:t>public class MaHoaBase64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sv.requestCharacter("B21DCCN029", "psd4Jmnt");</w:t>
        <w:br/>
        <w:t xml:space="preserve">        System.out.println(s);</w:t>
        <w:br/>
        <w:t xml:space="preserve">        //</w:t>
        <w:br/>
        <w:t xml:space="preserve">        byte []tmp = Base64.getEncoder().encode(s.getBytes());</w:t>
        <w:br/>
        <w:t xml:space="preserve">        String ans = new String(tmp);</w:t>
        <w:br/>
        <w:t xml:space="preserve">        System.out.println(ans);</w:t>
        <w:br/>
        <w:t xml:space="preserve">        //</w:t>
        <w:br/>
        <w:t xml:space="preserve">        sv.submitCharacter("B21DCCN029", "psd4Jmnt", ans);</w:t>
        <w:br/>
        <w:t xml:space="preserve">    }</w:t>
        <w:br/>
        <w:t>}</w:t>
        <w:br/>
      </w:r>
    </w:p>
    <w:p>
      <w:r>
        <w:br w:type="page"/>
      </w:r>
    </w:p>
    <w:p>
      <w:pPr>
        <w:pStyle w:val="Heading2"/>
      </w:pPr>
      <w:r>
        <w:t>SapXepChanLe.java</w:t>
      </w:r>
    </w:p>
    <w:p>
      <w:r>
        <w:t>package RMI.B21DCCN029;</w:t>
        <w:br/>
        <w:t>import RMI.ByteService;</w:t>
        <w:br/>
        <w:t>import java.rmi.registry.LocateRegistry;</w:t>
        <w:br/>
        <w:t>import java.rmi.registry.Registry;</w:t>
        <w:br/>
        <w:t>public class SapXepChanLe {</w:t>
        <w:br/>
        <w:t xml:space="preserve">    public static void main(String[] args) throws Exception{</w:t>
        <w:br/>
        <w:t xml:space="preserve">        //a.</w:t>
        <w:br/>
        <w:t xml:space="preserve">        Registry rg = LocateRegistry.getRegistry("203.162.10.109", 1099);</w:t>
        <w:br/>
        <w:t xml:space="preserve">        ByteService sv = (ByteService) rg.lookup("RMIByteService");</w:t>
        <w:br/>
        <w:t xml:space="preserve">        byte[] a = sv.requestData("B21DCCN029", "A7hytb1V");</w:t>
        <w:br/>
        <w:t xml:space="preserve">        for(byte x: a) System.out.print(x + " ");</w:t>
        <w:br/>
        <w:t xml:space="preserve">        System.out.println("");</w:t>
        <w:br/>
        <w:t xml:space="preserve">        //b. sx</w:t>
        <w:br/>
        <w:t xml:space="preserve">        byte []res = new byte[a.length];</w:t>
        <w:br/>
        <w:t xml:space="preserve">        int idx = 0;</w:t>
        <w:br/>
        <w:t xml:space="preserve">        for(byte x: a){</w:t>
        <w:br/>
        <w:t xml:space="preserve">            if(x % 2==0)  res[idx++] = x;</w:t>
        <w:br/>
        <w:t xml:space="preserve">        }</w:t>
        <w:br/>
        <w:t xml:space="preserve">        for(byte x: a){</w:t>
        <w:br/>
        <w:t xml:space="preserve">            if(x % 2==1)  res[idx++] = x;</w:t>
        <w:br/>
        <w:t xml:space="preserve">        }</w:t>
        <w:br/>
        <w:t xml:space="preserve">        for(byte x: res) System.out.print(x + " ");</w:t>
        <w:br/>
        <w:t xml:space="preserve">        //c.</w:t>
        <w:br/>
        <w:t xml:space="preserve">        sv.submitData("B21DCCN028", "A7hytb1V", res);</w:t>
        <w:br/>
        <w:t xml:space="preserve">    }</w:t>
        <w:br/>
        <w:t>}</w:t>
        <w:br/>
      </w:r>
    </w:p>
    <w:p>
      <w:r>
        <w:br w:type="page"/>
      </w:r>
    </w:p>
    <w:p>
      <w:pPr>
        <w:pStyle w:val="Heading2"/>
      </w:pPr>
      <w:r>
        <w:t>ToChucSuKien.java</w:t>
      </w:r>
    </w:p>
    <w:p>
      <w:r>
        <w:t>package RMI.B21DCCN029;</w:t>
        <w:br/>
        <w:t>import java.rmi.*;</w:t>
        <w:br/>
        <w:t>import java.rmi.registry.*;</w:t>
        <w:br/>
        <w:t>import RMI.ObjectService;</w:t>
        <w:br/>
        <w:t>import RMI.Event;</w:t>
        <w:br/>
        <w:t>public class ToChucSuKien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Event event = (Event) sv.requestObject("B21DCCN029", "FKrGvwLM");</w:t>
        <w:br/>
        <w:t xml:space="preserve">        System.out.println(event);</w:t>
        <w:br/>
        <w:t xml:space="preserve">        //b.</w:t>
        <w:br/>
        <w:t xml:space="preserve">        String ans = "";</w:t>
        <w:br/>
        <w:t xml:space="preserve">        int x = event.getExpectedAttendance();</w:t>
        <w:br/>
        <w:t xml:space="preserve">        //</w:t>
        <w:br/>
        <w:t xml:space="preserve">        if(x&gt;=1000) ans = "L";</w:t>
        <w:br/>
        <w:t xml:space="preserve">        else if (x&gt;=500 &amp;&amp; x&lt;=999) ans = "M";</w:t>
        <w:br/>
        <w:t xml:space="preserve">        else ans = "S";</w:t>
        <w:br/>
        <w:t xml:space="preserve">        //</w:t>
        <w:br/>
        <w:t xml:space="preserve">        String []tmp = event.getEventName().trim().split("\\s+");</w:t>
        <w:br/>
        <w:t xml:space="preserve">        ans+=Character.toUpperCase(tmp[0].charAt(0));</w:t>
        <w:br/>
        <w:t xml:space="preserve">        ans+=Character.toUpperCase(tmp[tmp.length - 1].charAt(tmp[tmp.length - 1].length() - 1));</w:t>
        <w:br/>
        <w:t xml:space="preserve">        //</w:t>
        <w:br/>
        <w:t xml:space="preserve">        String tmp1 = event.getEventDate();</w:t>
        <w:br/>
        <w:t xml:space="preserve">        tmp1 = tmp1.replace("-", " ");</w:t>
        <w:br/>
        <w:t xml:space="preserve">        String []tmp2 = tmp1.trim().split("\\s+");</w:t>
        <w:br/>
        <w:t xml:space="preserve">        ans+=tmp2[2] + tmp2[1];</w:t>
        <w:br/>
        <w:t xml:space="preserve">        event.setEventCode(ans);</w:t>
        <w:br/>
        <w:t xml:space="preserve">        //c.</w:t>
        <w:br/>
        <w:t xml:space="preserve">        System.out.println(event);</w:t>
        <w:br/>
        <w:t xml:space="preserve">        sv.submitObject("B21DCCN029", "FKrGvwLM", event);</w:t>
        <w:br/>
        <w:t xml:space="preserve">    } </w:t>
        <w:br/>
        <w:t>}</w:t>
        <w:br/>
      </w:r>
    </w:p>
    <w:p>
      <w:r>
        <w:br w:type="page"/>
      </w:r>
    </w:p>
    <w:p>
      <w:pPr>
        <w:pStyle w:val="Heading2"/>
      </w:pPr>
      <w:r>
        <w:t>ChuyenDoiThapPhanLaMa.java</w:t>
      </w:r>
    </w:p>
    <w:p>
      <w:r>
        <w:t>package RMI.B21DCCN032;</w:t>
        <w:br/>
        <w:t>import RMI.CharacterService;</w:t>
        <w:br/>
        <w:t>import java.rmi.registry.LocateRegistry;</w:t>
        <w:br/>
        <w:t>import java.rmi.registry.Registry;</w:t>
        <w:br/>
        <w:t>public class ChuyenDoiThapPhanLaMa {</w:t>
        <w:br/>
        <w:t xml:space="preserve">    public static void main(String[] args)throws Exception{</w:t>
        <w:br/>
        <w:t xml:space="preserve">        Registry rg = LocateRegistry.getRegistry("203.162.10.109", 1099);</w:t>
        <w:br/>
        <w:t xml:space="preserve">        CharacterService sv = (CharacterService) rg.lookup("RMICharacterService");</w:t>
        <w:br/>
        <w:t xml:space="preserve">        String s = sv.requestCharacter("B21DCCN032", "ADu6zRYE");</w:t>
        <w:br/>
        <w:t xml:space="preserve">        System.out.println(s);</w:t>
        <w:br/>
        <w:t xml:space="preserve">        //b.</w:t>
        <w:br/>
        <w:t xml:space="preserve">        String rm = "";</w:t>
        <w:br/>
        <w:t xml:space="preserve">        int dec = Integer.parseInt(s);</w:t>
        <w:br/>
        <w:t xml:space="preserve">        int[] tp = {1000, 900, 500, 400, 100, 90, 50, 40, 10, 9, 5, 4, 1};//thập phân</w:t>
        <w:br/>
        <w:t xml:space="preserve">        String[] lm = {"M", "CM", "D", "CD", "C", "XC", "L", "XL", "X", "IX", "V", "IV", "I"};// la mã</w:t>
        <w:br/>
        <w:t xml:space="preserve">        for(int i = 0;i&lt;tp.length;i++){</w:t>
        <w:br/>
        <w:t xml:space="preserve">            while(dec &gt;=tp[i]){</w:t>
        <w:br/>
        <w:t xml:space="preserve">                rm+=lm[i];</w:t>
        <w:br/>
        <w:t xml:space="preserve">                dec-=tp[i];</w:t>
        <w:br/>
        <w:t xml:space="preserve">            }</w:t>
        <w:br/>
        <w:t xml:space="preserve">        }</w:t>
        <w:br/>
        <w:t xml:space="preserve">        System.out.println(rm);     </w:t>
        <w:br/>
        <w:t xml:space="preserve">        //c.</w:t>
        <w:br/>
        <w:t xml:space="preserve">        sv.submitCharacter("B21DCCN032", "ADu6zRYE", rm);</w:t>
        <w:br/>
        <w:t xml:space="preserve">    }</w:t>
        <w:br/>
        <w:t>}</w:t>
        <w:br/>
      </w:r>
    </w:p>
    <w:p>
      <w:r>
        <w:br w:type="page"/>
      </w:r>
    </w:p>
    <w:p>
      <w:pPr>
        <w:pStyle w:val="Heading2"/>
      </w:pPr>
      <w:r>
        <w:t>MaHoaHexa.java</w:t>
      </w:r>
    </w:p>
    <w:p>
      <w:r>
        <w:t>package RMI.B21DCCN032;</w:t>
        <w:br/>
        <w:t>import java.rmi.*;</w:t>
        <w:br/>
        <w:t>import java.rmi.registry.*;</w:t>
        <w:br/>
        <w:t>import RMI.ByteService;</w:t>
        <w:br/>
        <w:t>public class MaHoaHexa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sv.requestData("B21DCCN032", "pK0IZNnt");</w:t>
        <w:br/>
        <w:t xml:space="preserve">        for (byte x : a) System.out.print(x + " ");</w:t>
        <w:br/>
        <w:t xml:space="preserve">        System.out.println();</w:t>
        <w:br/>
        <w:t xml:space="preserve">        // b. Chuyển đổi mảng byte thành chuỗi hexa</w:t>
        <w:br/>
        <w:t xml:space="preserve">        String res = "";</w:t>
        <w:br/>
        <w:t xml:space="preserve">        for (byte x : a) res+=String.format("%02x", x &amp; 0xFF);</w:t>
        <w:br/>
        <w:t xml:space="preserve">        System.out.println(res);</w:t>
        <w:br/>
        <w:t xml:space="preserve">        byte[] ans = res.toString().getBytes();</w:t>
        <w:br/>
        <w:t xml:space="preserve">        sv.submitData("B21DCCN032", "pK0IZNnt", ans);</w:t>
        <w:br/>
        <w:t xml:space="preserve">    }</w:t>
        <w:br/>
        <w:t>}</w:t>
        <w:br/>
        <w:br/>
      </w:r>
    </w:p>
    <w:p>
      <w:r>
        <w:br w:type="page"/>
      </w:r>
    </w:p>
    <w:p>
      <w:pPr>
        <w:pStyle w:val="Heading2"/>
      </w:pPr>
      <w:r>
        <w:t>NenRLE.java</w:t>
      </w:r>
    </w:p>
    <w:p>
      <w:r>
        <w:t>package RMI.B21DCCN036;</w:t>
        <w:br/>
        <w:t>import java.util.*;</w:t>
        <w:br/>
        <w:t>import java.rmi.*;</w:t>
        <w:br/>
        <w:t>import java.rmi.registry.*;</w:t>
        <w:br/>
        <w:t>import RMI.ByteService;</w:t>
        <w:br/>
        <w:t>public class NenRLE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sv.requestData("B21DCCN036", "2uG0lQGi");</w:t>
        <w:br/>
        <w:t xml:space="preserve">        for (byte x : a) System.out.print(x + " ");</w:t>
        <w:br/>
        <w:t xml:space="preserve">        System.out.println();</w:t>
        <w:br/>
        <w:t xml:space="preserve">        // b. </w:t>
        <w:br/>
        <w:t xml:space="preserve">        int cnt = 1;</w:t>
        <w:br/>
        <w:t xml:space="preserve">        ArrayList&lt;Byte&gt;res = new ArrayList&lt;&gt;();</w:t>
        <w:br/>
        <w:t xml:space="preserve">        for(int i = 1;i&lt;a.length;i++){</w:t>
        <w:br/>
        <w:t xml:space="preserve">            if(a[i] == a[i - 1]) cnt++;</w:t>
        <w:br/>
        <w:t xml:space="preserve">            else{</w:t>
        <w:br/>
        <w:t xml:space="preserve">                res.add(a[i - 1]); res.add((byte)cnt);</w:t>
        <w:br/>
        <w:t xml:space="preserve">                cnt = 1;</w:t>
        <w:br/>
        <w:t xml:space="preserve">            }</w:t>
        <w:br/>
        <w:t xml:space="preserve">        }</w:t>
        <w:br/>
        <w:t xml:space="preserve">        res.add(a[a.length - 1]); res.add((byte)cnt);</w:t>
        <w:br/>
        <w:t xml:space="preserve">        //Cóp sang mảng</w:t>
        <w:br/>
        <w:t xml:space="preserve">        byte []ans = new byte[res.size()];</w:t>
        <w:br/>
        <w:t xml:space="preserve">        int idx = 0;</w:t>
        <w:br/>
        <w:t xml:space="preserve">        for(byte x: res) ans[idx++] = x;</w:t>
        <w:br/>
        <w:t xml:space="preserve">        for(byte x: ans) System.out.print(x + " ");</w:t>
        <w:br/>
        <w:t xml:space="preserve">        sv.submitData("B21DCCN036", "2uG0lQGi", ans);        </w:t>
        <w:br/>
        <w:t xml:space="preserve">    }</w:t>
        <w:br/>
        <w:t>}</w:t>
        <w:br/>
      </w:r>
    </w:p>
    <w:p>
      <w:r>
        <w:br w:type="page"/>
      </w:r>
    </w:p>
    <w:p>
      <w:pPr>
        <w:pStyle w:val="Heading2"/>
      </w:pPr>
      <w:r>
        <w:t>QuanLyNhanVien.java</w:t>
      </w:r>
    </w:p>
    <w:p>
      <w:r>
        <w:t>package RMI.B21DCCN038;</w:t>
        <w:br/>
        <w:t>import java.rmi.*;</w:t>
        <w:br/>
        <w:t>import java.rmi.registry.*;</w:t>
        <w:br/>
        <w:t>import RMI.ObjectService;</w:t>
        <w:br/>
        <w:t>import RMI.Employee;</w:t>
        <w:br/>
        <w:t>public class QuanLyNhanVien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Employee employee = (Employee) sv.requestObject("B21DCCN038", "7fSWnlHB");</w:t>
        <w:br/>
        <w:t xml:space="preserve">        System.out.println(employee);</w:t>
        <w:br/>
        <w:t xml:space="preserve">        //b.tổng cs</w:t>
        <w:br/>
        <w:t xml:space="preserve">        int tongCS = 0, x = employee.getExperienceYears(), y = employee.getExperienceYears();</w:t>
        <w:br/>
        <w:t xml:space="preserve">        while(x&gt;0){</w:t>
        <w:br/>
        <w:t xml:space="preserve">            tongCS+=x%10;</w:t>
        <w:br/>
        <w:t xml:space="preserve">            x/=10;</w:t>
        <w:br/>
        <w:t xml:space="preserve">        }</w:t>
        <w:br/>
        <w:t xml:space="preserve">        //tổng ước</w:t>
        <w:br/>
        <w:t xml:space="preserve">        int soUoc = 0;</w:t>
        <w:br/>
        <w:t xml:space="preserve">        for(int i = 1;i&lt;=y;i++){</w:t>
        <w:br/>
        <w:t xml:space="preserve">            if(y%i==0) soUoc++;</w:t>
        <w:br/>
        <w:t xml:space="preserve">        }</w:t>
        <w:br/>
        <w:t xml:space="preserve">        //factor</w:t>
        <w:br/>
        <w:t xml:space="preserve">        double factor = (double)(employee.getExperienceYears() + tongCS + soUoc)/100.0;</w:t>
        <w:br/>
        <w:t xml:space="preserve">        double Final = (employee.getBaseSalary()) * (1 + factor);</w:t>
        <w:br/>
        <w:t xml:space="preserve">        //</w:t>
        <w:br/>
        <w:t xml:space="preserve">        employee.setFinalSalary(Final);</w:t>
        <w:br/>
        <w:t xml:space="preserve">        System.out.println(employee);</w:t>
        <w:br/>
        <w:t xml:space="preserve">        //c.</w:t>
        <w:br/>
        <w:t xml:space="preserve">        sv.submitObject("B21DCCN038", "7fSWnlHB", employee);</w:t>
        <w:br/>
        <w:t xml:space="preserve">    }</w:t>
        <w:br/>
        <w:t>}</w:t>
        <w:br/>
      </w:r>
    </w:p>
    <w:p>
      <w:r>
        <w:br w:type="page"/>
      </w:r>
    </w:p>
    <w:p>
      <w:pPr>
        <w:pStyle w:val="Heading2"/>
      </w:pPr>
      <w:r>
        <w:t>QuanLySuKien.java</w:t>
      </w:r>
    </w:p>
    <w:p>
      <w:r>
        <w:t>package RMI.B21DCCN048;</w:t>
        <w:br/>
        <w:t>import java.rmi.*;</w:t>
        <w:br/>
        <w:t>import java.rmi.registry.*;</w:t>
        <w:br/>
        <w:t>import RMI.ObjectService;</w:t>
        <w:br/>
        <w:t>import RMI.Ticket;</w:t>
        <w:br/>
        <w:t>import java.util.*;</w:t>
        <w:br/>
        <w:t>public class QuanLySuKien {</w:t>
        <w:br/>
        <w:t xml:space="preserve">    public static void main(String[] args) throws Exception{</w:t>
        <w:br/>
        <w:t xml:space="preserve">        Registry rg = LocateRegistry.getRegistry("203.162.10.109", 1099);</w:t>
        <w:br/>
        <w:t xml:space="preserve">        ObjectService sv = (ObjectService) rg.lookup("RMIObjectService");</w:t>
        <w:br/>
        <w:t xml:space="preserve">        Ticket ticket = (Ticket) sv.requestObject("B21DCCN048", "Uct8bABt");</w:t>
        <w:br/>
        <w:t xml:space="preserve">        //Ticket ticket = new Ticket(1, "Charity Concert", "15/06/2024");</w:t>
        <w:br/>
        <w:t xml:space="preserve">        System.out.println(ticket);</w:t>
        <w:br/>
        <w:t xml:space="preserve">        //Lấy tên</w:t>
        <w:br/>
        <w:t xml:space="preserve">        String s = ticket.getEventName().toUpperCase();</w:t>
        <w:br/>
        <w:t xml:space="preserve">        String res = "";</w:t>
        <w:br/>
        <w:t xml:space="preserve">        res+=String.format("%c%c", Character.toUpperCase(s.charAt(0)), (char)Character.toUpperCase(s.charAt(s.length() - 1)));</w:t>
        <w:br/>
        <w:t xml:space="preserve">        //Lấy ngày sinh</w:t>
        <w:br/>
        <w:t xml:space="preserve">        String s1 = ticket.getSaleDate();</w:t>
        <w:br/>
        <w:t xml:space="preserve">        s1 = s1.replace("/", " ");</w:t>
        <w:br/>
        <w:t xml:space="preserve">        String []tmp = s1.trim().split("\\s+");</w:t>
        <w:br/>
        <w:t xml:space="preserve">        res+=tmp[1] + tmp[0];</w:t>
        <w:br/>
        <w:t xml:space="preserve">        //Lấy 2 chữ số</w:t>
        <w:br/>
        <w:t xml:space="preserve">        Set&lt;Integer&gt;si = new HashSet&lt;&gt;();</w:t>
        <w:br/>
        <w:t xml:space="preserve">        for(char x: s1.toCharArray()){</w:t>
        <w:br/>
        <w:t xml:space="preserve">            if(Character.isDigit(x)) si.add(x - '0');</w:t>
        <w:br/>
        <w:t xml:space="preserve">        }</w:t>
        <w:br/>
        <w:t xml:space="preserve">        for(int i = 9;i &gt;= 0;i--){</w:t>
        <w:br/>
        <w:t xml:space="preserve">            if(!si.contains(i)){</w:t>
        <w:br/>
        <w:t xml:space="preserve">                res+=i;</w:t>
        <w:br/>
        <w:t xml:space="preserve">                break;</w:t>
        <w:br/>
        <w:t xml:space="preserve">            }</w:t>
        <w:br/>
        <w:t xml:space="preserve">        }</w:t>
        <w:br/>
        <w:t xml:space="preserve">        for(int i = 0;i&lt;=9;i++){</w:t>
        <w:br/>
        <w:t xml:space="preserve">            if(!si.contains(i)){</w:t>
        <w:br/>
        <w:t xml:space="preserve">                res+=i;</w:t>
        <w:br/>
        <w:t xml:space="preserve">                break;</w:t>
        <w:br/>
        <w:t xml:space="preserve">            }</w:t>
        <w:br/>
        <w:t xml:space="preserve">        }</w:t>
        <w:br/>
        <w:t xml:space="preserve">        ticket.setTicketCode(res);</w:t>
        <w:br/>
        <w:t xml:space="preserve">        System.out.println(ticket);</w:t>
        <w:br/>
        <w:t xml:space="preserve">        //c.</w:t>
        <w:br/>
        <w:t xml:space="preserve">        sv.submitObject("B21DCCN048", "Uct8bABt", ticket);</w:t>
        <w:br/>
        <w:t xml:space="preserve">    }</w:t>
        <w:br/>
        <w:t>}</w:t>
        <w:br/>
        <w:br/>
      </w:r>
    </w:p>
    <w:p>
      <w:r>
        <w:br w:type="page"/>
      </w:r>
    </w:p>
    <w:p>
      <w:pPr>
        <w:pStyle w:val="Heading2"/>
      </w:pPr>
      <w:r>
        <w:t>MaHoaURL.java</w:t>
      </w:r>
    </w:p>
    <w:p>
      <w:r>
        <w:t>package RMI.B21DCCN053;</w:t>
        <w:br/>
        <w:t>import java.rmi.*;</w:t>
        <w:br/>
        <w:t>import java.rmi.registry.*;</w:t>
        <w:br/>
        <w:t>import java.util.*;</w:t>
        <w:br/>
        <w:t>import java.net.URLEncoder;</w:t>
        <w:br/>
        <w:t>import RMI.CharacterService;</w:t>
        <w:br/>
        <w:t>public class MaHoaURL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sv.requestCharacter("B21DCCN053", "KkihaRAB");</w:t>
        <w:br/>
        <w:t xml:space="preserve">        System.out.println(s);</w:t>
        <w:br/>
        <w:t xml:space="preserve">        //b.</w:t>
        <w:br/>
        <w:t xml:space="preserve">        String ans = URLEncoder.encode(s, "UTF-8");</w:t>
        <w:br/>
        <w:t xml:space="preserve">        System.out.println(ans);</w:t>
        <w:br/>
        <w:t xml:space="preserve">        //c.</w:t>
        <w:br/>
        <w:t xml:space="preserve">        sv.submitCharacter("B21DCCN053", "KkihaRAB", ans);</w:t>
        <w:br/>
        <w:t xml:space="preserve">    }</w:t>
        <w:br/>
        <w:t>}</w:t>
        <w:br/>
        <w:t>//Sửa đề xong thì chịu không biết AC kiểu gì??</w:t>
        <w:br/>
      </w:r>
    </w:p>
    <w:p>
      <w:r>
        <w:br w:type="page"/>
      </w:r>
    </w:p>
    <w:p>
      <w:pPr>
        <w:pStyle w:val="Heading2"/>
      </w:pPr>
      <w:r>
        <w:t>SinhToHop.java</w:t>
      </w:r>
    </w:p>
    <w:p>
      <w:r>
        <w:t>package RMI.B21DCCN053;</w:t>
        <w:br/>
        <w:t>import RMI.DataService;</w:t>
        <w:br/>
        <w:t>import java.rmi.registry.LocateRegistry;</w:t>
        <w:br/>
        <w:t>import java.rmi.registry.Registry;</w:t>
        <w:br/>
        <w:t>import java.util.*;</w:t>
        <w:br/>
        <w:t>public class SinhToHop {</w:t>
        <w:br/>
        <w:t xml:space="preserve">    static int ok; </w:t>
        <w:br/>
        <w:t xml:space="preserve">    public static void kt(int a[], int k) {</w:t>
        <w:br/>
        <w:t xml:space="preserve">        for (int i = 1; i &lt;= k; i++) a[i] = i;</w:t>
        <w:br/>
        <w:t xml:space="preserve">    }</w:t>
        <w:br/>
        <w:t xml:space="preserve">    public static void sinh(int a[], int n, int k) {</w:t>
        <w:br/>
        <w:t xml:space="preserve">        int i = k;</w:t>
        <w:br/>
        <w:t xml:space="preserve">        while (i &gt;= 1 &amp;&amp; a[i] == n - k + i) i--;</w:t>
        <w:br/>
        <w:t xml:space="preserve">        if (i == 0) {</w:t>
        <w:br/>
        <w:t xml:space="preserve">            ok = 0;</w:t>
        <w:br/>
        <w:t xml:space="preserve">        } else {</w:t>
        <w:br/>
        <w:t xml:space="preserve">            a[i]++;</w:t>
        <w:br/>
        <w:t xml:space="preserve">            for (int j = i + 1; j &lt;= k; j++) a[j] = a[j - 1] + 1;</w:t>
        <w:br/>
        <w:t xml:space="preserve">        }</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(String)sv.requestData("B21DCCN053", "juC3u7C6");</w:t>
        <w:br/>
        <w:t xml:space="preserve">        //String s = "2, 0, 5, 8, 1 ;3"; </w:t>
        <w:br/>
        <w:t xml:space="preserve">        System.out.println(s);</w:t>
        <w:br/>
        <w:t xml:space="preserve">        int idx = s.indexOf(";");</w:t>
        <w:br/>
        <w:t xml:space="preserve">        String s1 = s.substring(0, idx), s2 = s.substring(idx + 1);</w:t>
        <w:br/>
        <w:t xml:space="preserve">        int k = Integer.parseInt(s2.trim());// Lấy số k</w:t>
        <w:br/>
        <w:t xml:space="preserve">        // Lấy ra mảng và sắp xếp</w:t>
        <w:br/>
        <w:t xml:space="preserve">        ArrayList&lt;Integer&gt; a = new ArrayList&lt;&gt;();</w:t>
        <w:br/>
        <w:t xml:space="preserve">        s1 = s1.replace(",", " ");</w:t>
        <w:br/>
        <w:t xml:space="preserve">        String[] tmp = s1.trim().split("\\s+");</w:t>
        <w:br/>
        <w:t xml:space="preserve">        for (String x : tmp) a.add(Integer.parseInt(x));</w:t>
        <w:br/>
        <w:t xml:space="preserve">        // Bắt đầu sinh tổ hợp. Khởi tạo</w:t>
        <w:br/>
        <w:t xml:space="preserve">        int n = a.size();</w:t>
        <w:br/>
        <w:t xml:space="preserve">        int[] genIdx = new int[k + 1];</w:t>
        <w:br/>
        <w:t xml:space="preserve">        kt(genIdx, k);</w:t>
        <w:br/>
        <w:t xml:space="preserve">        ok = 1;</w:t>
        <w:br/>
        <w:t xml:space="preserve">        // Duyệt qua từng tổ hợp chỉ số</w:t>
        <w:br/>
        <w:t xml:space="preserve">        ArrayList&lt;ArrayList&lt;Integer&gt;&gt; ans = new ArrayList&lt;&gt;();</w:t>
        <w:br/>
        <w:t xml:space="preserve">        while (ok == 1) {</w:t>
        <w:br/>
        <w:t xml:space="preserve">            ArrayList&lt;Integer&gt; tmp1 = new ArrayList&lt;&gt;();</w:t>
        <w:br/>
        <w:t xml:space="preserve">            for (int i = 1; i &lt;= k; i++) tmp1.add(a.get(genIdx[i] - 1));</w:t>
        <w:br/>
        <w:t xml:space="preserve">            ans.add(tmp1);</w:t>
        <w:br/>
        <w:t xml:space="preserve">            sinh(genIdx, n, k);</w:t>
        <w:br/>
        <w:t xml:space="preserve">        }</w:t>
        <w:br/>
        <w:t xml:space="preserve">        //c.</w:t>
        <w:br/>
        <w:t xml:space="preserve">        System.out.println(ans);</w:t>
        <w:br/>
        <w:t xml:space="preserve">        sv.submitData("B21DCCN053", "juC3u7C6", ans);</w:t>
        <w:br/>
        <w:t xml:space="preserve">    }</w:t>
        <w:br/>
        <w:t>}</w:t>
        <w:br/>
      </w:r>
    </w:p>
    <w:p>
      <w:r>
        <w:br w:type="page"/>
      </w:r>
    </w:p>
    <w:p>
      <w:pPr>
        <w:pStyle w:val="Heading2"/>
      </w:pPr>
      <w:r>
        <w:t>LonThuK.java</w:t>
      </w:r>
    </w:p>
    <w:p>
      <w:r>
        <w:t>package RMI.B21DCCN066;</w:t>
        <w:br/>
        <w:t>import java.rmi.*;</w:t>
        <w:br/>
        <w:t>import java.rmi.registry.*;</w:t>
        <w:br/>
        <w:t>import java.util.*;</w:t>
        <w:br/>
        <w:t>import RMI.ByteService;</w:t>
        <w:br/>
        <w:t>public class LonThuK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sv.requestData("B21DCCN066", "uIKHCTWG");</w:t>
        <w:br/>
        <w:t xml:space="preserve">        for(byte x: a) System.out.print(x + " ");  </w:t>
        <w:br/>
        <w:t xml:space="preserve">        System.out.println();</w:t>
        <w:br/>
        <w:t xml:space="preserve">        //b.</w:t>
        <w:br/>
        <w:t xml:space="preserve">        byte []b = Arrays.copyOf(a, a.length);</w:t>
        <w:br/>
        <w:t xml:space="preserve">        int k = a[a.length - 1], pos = 0;</w:t>
        <w:br/>
        <w:t xml:space="preserve">        Arrays.sort(a);</w:t>
        <w:br/>
        <w:t xml:space="preserve">        for(int i = 0;i&lt;b.length;i++){</w:t>
        <w:br/>
        <w:t xml:space="preserve">            if(b[i]==a[a.length - k]){</w:t>
        <w:br/>
        <w:t xml:space="preserve">                pos = i;</w:t>
        <w:br/>
        <w:t xml:space="preserve">                break;</w:t>
        <w:br/>
        <w:t xml:space="preserve">            }</w:t>
        <w:br/>
        <w:t xml:space="preserve">        }</w:t>
        <w:br/>
        <w:t xml:space="preserve">        byte []ans = {(byte)a[a.length - k], (byte)(pos + 1)};</w:t>
        <w:br/>
        <w:t xml:space="preserve">        for(byte x: ans) System.out.print(x + " ");</w:t>
        <w:br/>
        <w:t xml:space="preserve">        //c.</w:t>
        <w:br/>
        <w:t xml:space="preserve">        sv.submitData("B21DCCN066", "uIKHCTWG", ans);</w:t>
        <w:br/>
        <w:t xml:space="preserve">    }</w:t>
        <w:br/>
        <w:t>}</w:t>
        <w:br/>
      </w:r>
    </w:p>
    <w:p>
      <w:r>
        <w:br w:type="page"/>
      </w:r>
    </w:p>
    <w:p>
      <w:pPr>
        <w:pStyle w:val="Heading2"/>
      </w:pPr>
      <w:r>
        <w:t>BoBaPytago.java</w:t>
      </w:r>
    </w:p>
    <w:p>
      <w:r>
        <w:t>package RMI.B21DCCN319;</w:t>
        <w:br/>
        <w:t>import java.rmi.*;</w:t>
        <w:br/>
        <w:t>import java.rmi.registry.*;</w:t>
        <w:br/>
        <w:t>import java.util.*;</w:t>
        <w:br/>
        <w:t>import RMI.DataService;</w:t>
        <w:br/>
        <w:t>public class BoBaPytago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w:t>
        <w:br/>
        <w:t xml:space="preserve">        System.out.println(N);</w:t>
        <w:br/>
        <w:t xml:space="preserve">        // b. Xử lý: Tìm danh sách các bộ ba số Pythagore</w:t>
        <w:br/>
        <w:t xml:space="preserve">        List&lt;List&lt;Integer&gt;&gt; res = new ArrayList&lt;&gt;();</w:t>
        <w:br/>
        <w:t xml:space="preserve">        for (int a = 1; a &lt;= N; a++) {</w:t>
        <w:br/>
        <w:t xml:space="preserve">            for (int b = a + 1; b &lt;= N; b++) {</w:t>
        <w:br/>
        <w:t xml:space="preserve">                for (int c = b + 1; c &lt;= N; c++) {</w:t>
        <w:br/>
        <w:t xml:space="preserve">                    if (a * a + b * b == c * c) {</w:t>
        <w:br/>
        <w:t xml:space="preserve">                        List&lt;Integer&gt; triple = new ArrayList&lt;&gt;();</w:t>
        <w:br/>
        <w:t xml:space="preserve">                        triple.add(a); triple.add(b); triple.add(c);</w:t>
        <w:br/>
        <w:t xml:space="preserve">                        res.add(triple);</w:t>
        <w:br/>
        <w:t xml:space="preserve">                    }</w:t>
        <w:br/>
        <w:t xml:space="preserve">                }</w:t>
        <w:br/>
        <w:t xml:space="preserve">            }</w:t>
        <w:br/>
        <w:t xml:space="preserve">        }</w:t>
        <w:br/>
        <w:t xml:space="preserve">        System.out.println(res);</w:t>
        <w:br/>
        <w:t xml:space="preserve">        // c. Gửi kết quả</w:t>
        <w:br/>
        <w:t xml:space="preserve">        sv.submitData("B21DCCN319", "NMATI6Zw", res);</w:t>
        <w:br/>
        <w:t xml:space="preserve">    }</w:t>
        <w:br/>
        <w:t>}</w:t>
        <w:br/>
      </w:r>
    </w:p>
    <w:p>
      <w:r>
        <w:br w:type="page"/>
      </w:r>
    </w:p>
    <w:p>
      <w:pPr>
        <w:pStyle w:val="Heading2"/>
      </w:pPr>
      <w:r>
        <w:t>XHMax.java</w:t>
      </w:r>
    </w:p>
    <w:p>
      <w:r>
        <w:t>package RMI.B21DCCN319;</w:t>
        <w:br/>
        <w:t>import java.rmi.*;</w:t>
        <w:br/>
        <w:t>import java.rmi.registry.*;</w:t>
        <w:br/>
        <w:t>import java.util.*;</w:t>
        <w:br/>
        <w:t>import RMI.ByteService;</w:t>
        <w:br/>
        <w:t>public class XHMax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sv.requestData("B21DCCN319", "1mPMIkGJ");</w:t>
        <w:br/>
        <w:t xml:space="preserve">        for(byte x: a) System.out.print(x + " ");</w:t>
        <w:br/>
        <w:t xml:space="preserve">        System.out.println("");</w:t>
        <w:br/>
        <w:t xml:space="preserve">        //b. Đếm</w:t>
        <w:br/>
        <w:t xml:space="preserve">        int[] cnt = new int[128]; </w:t>
        <w:br/>
        <w:t xml:space="preserve">        for (byte x : a) cnt[x]++;</w:t>
        <w:br/>
        <w:t xml:space="preserve">        byte ptuMax = a[0];</w:t>
        <w:br/>
        <w:t xml:space="preserve">        int slMax = cnt[ptuMax];</w:t>
        <w:br/>
        <w:t xml:space="preserve">        for (byte x : a) {</w:t>
        <w:br/>
        <w:t xml:space="preserve">            if (cnt[x] &gt; slMax) {</w:t>
        <w:br/>
        <w:t xml:space="preserve">                ptuMax = x;</w:t>
        <w:br/>
        <w:t xml:space="preserve">                slMax = cnt[x];</w:t>
        <w:br/>
        <w:t xml:space="preserve">            }</w:t>
        <w:br/>
        <w:t xml:space="preserve">        }</w:t>
        <w:br/>
        <w:t xml:space="preserve">        System.out.println(ptuMax + " " + slMax);</w:t>
        <w:br/>
        <w:t xml:space="preserve">        // c. Gửi</w:t>
        <w:br/>
        <w:t xml:space="preserve">        byte[] res = {ptuMax, (byte) slMax};</w:t>
        <w:br/>
        <w:t xml:space="preserve">        sv.submitData("B21DCCN319", "1mPMIkGJ", res);</w:t>
        <w:br/>
        <w:t xml:space="preserve">    }</w:t>
        <w:br/>
        <w:t>}</w:t>
        <w:br/>
      </w:r>
    </w:p>
    <w:p>
      <w:r>
        <w:br w:type="page"/>
      </w:r>
    </w:p>
    <w:p>
      <w:pPr>
        <w:pStyle w:val="Heading2"/>
      </w:pPr>
      <w:r>
        <w:t>XuLySanPham1.java</w:t>
      </w:r>
    </w:p>
    <w:p>
      <w:r>
        <w:t>package RMI.B21DCCN319;</w:t>
        <w:br/>
        <w:t>import java.rmi.*;</w:t>
        <w:br/>
        <w:t>import java.rmi.registry.*;</w:t>
        <w:br/>
        <w:t>import RMI.ObjectService;</w:t>
        <w:br/>
        <w:t>import RMI.Product;</w:t>
        <w:br/>
        <w:t>public class XuLySanPham1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 product = (Product) sv.requestObject("B22DCCN214", "vy7Cq1hJ");</w:t>
        <w:br/>
        <w:t xml:space="preserve">        System.out.println(product);</w:t>
        <w:br/>
        <w:t xml:space="preserve">        // b. Thực hiện chuẩn hóa sản phẩm:</w:t>
        <w:br/>
        <w:t xml:space="preserve">        product.setCode(product.getCode().toUpperCase());// Chuyển mã sản phẩm thành in hoa</w:t>
        <w:br/>
        <w:t xml:space="preserve">        product.setExportPrice(product.getImportPrice() * 1.2f);</w:t>
        <w:br/>
        <w:t xml:space="preserve">        System.out.println("Normalized product: " + product);</w:t>
        <w:br/>
        <w:t xml:space="preserve">        // c. Triệu gọi phương thức submitObject để gửi đối tượng đã chuẩn hóa trở lại server</w:t>
        <w:br/>
        <w:t xml:space="preserve">        sv.submitObject("B22DCCN214", "vy7Cq1hJ", product);</w:t>
        <w:br/>
        <w:t xml:space="preserve">    }</w:t>
        <w:br/>
        <w:t>}</w:t>
        <w:br/>
      </w:r>
    </w:p>
    <w:p>
      <w:r>
        <w:br w:type="page"/>
      </w:r>
    </w:p>
    <w:p>
      <w:pPr>
        <w:pStyle w:val="Heading2"/>
      </w:pPr>
      <w:r>
        <w:t>XuLyVanBan.java</w:t>
      </w:r>
    </w:p>
    <w:p>
      <w:r>
        <w:t>package RMI.B21DCCN319;</w:t>
        <w:br/>
        <w:t>import java.rmi.*;</w:t>
        <w:br/>
        <w:t>import java.rmi.registry.*;</w:t>
        <w:br/>
        <w:t>import java.util.*;</w:t>
        <w:br/>
        <w:t>import RMI.CharacterService;</w:t>
        <w:br/>
        <w:t>public class XuLyVanBan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sv.requestCharacter("B21DCCN319", "NFldNPp6");</w:t>
        <w:br/>
        <w:t xml:space="preserve">        System.out.println(s);</w:t>
        <w:br/>
        <w:t xml:space="preserve">        // b. Xử lý xâu</w:t>
        <w:br/>
        <w:t xml:space="preserve">        s = s.replace("\"", "");  s = s.replace("{", "");  s = s.replace("}", "");   </w:t>
        <w:br/>
        <w:t xml:space="preserve">        String[] tmp = s.trim().split(",");// Tách chuỗi thành các cặp key-value</w:t>
        <w:br/>
        <w:t xml:space="preserve">        String chan = "", le = "";</w:t>
        <w:br/>
        <w:t xml:space="preserve">        for (int i = 0; i &lt; tmp.length; i++) {</w:t>
        <w:br/>
        <w:t xml:space="preserve">            tmp[i] = tmp[i].trim(); </w:t>
        <w:br/>
        <w:t xml:space="preserve">            if (i % 2 == 0) {</w:t>
        <w:br/>
        <w:t xml:space="preserve">                if (chan.length() &gt; 0) chan+=", ";</w:t>
        <w:br/>
        <w:t xml:space="preserve">                chan+=tmp[i];</w:t>
        <w:br/>
        <w:t xml:space="preserve">            } else {</w:t>
        <w:br/>
        <w:t xml:space="preserve">                if (le.length() &gt; 0) le+=", ";</w:t>
        <w:br/>
        <w:t xml:space="preserve">                le+=tmp[i];</w:t>
        <w:br/>
        <w:t xml:space="preserve">            }</w:t>
        <w:br/>
        <w:t xml:space="preserve">        }</w:t>
        <w:br/>
        <w:t xml:space="preserve">        String res = chan + "; " + le;</w:t>
        <w:br/>
        <w:t xml:space="preserve">        System.out.println(res);</w:t>
        <w:br/>
        <w:t xml:space="preserve">        // c. Gửi kết quả lại server</w:t>
        <w:br/>
        <w:t xml:space="preserve">        sv.submitCharacter("B21DCCN319", "NFldNPp6", res);</w:t>
        <w:br/>
        <w:t xml:space="preserve">    }</w:t>
        <w:br/>
        <w:t>}</w:t>
        <w:br/>
      </w:r>
    </w:p>
    <w:p>
      <w:r>
        <w:br w:type="page"/>
      </w:r>
    </w:p>
    <w:p>
      <w:pPr>
        <w:pStyle w:val="Heading2"/>
      </w:pPr>
      <w:r>
        <w:t>DemSoLanXH1.java</w:t>
      </w:r>
    </w:p>
    <w:p>
      <w:r>
        <w:t>package RMI.B21DCCN564;</w:t>
        <w:br/>
        <w:t>import java.rmi.*;</w:t>
        <w:br/>
        <w:t>import java.rmi.registry.*;</w:t>
        <w:br/>
        <w:t>import java.util.*;</w:t>
        <w:br/>
        <w:t>import RMI.CharacterService;</w:t>
        <w:br/>
        <w:t>public class DemSoLanXH1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sv.requestCharacter("B21DCCN564", "U5BEBBOW");</w:t>
        <w:br/>
        <w:t xml:space="preserve">        System.out.println(s);</w:t>
        <w:br/>
        <w:t xml:space="preserve">        // b. Xử lý xâu</w:t>
        <w:br/>
        <w:t xml:space="preserve">        String res = "";</w:t>
        <w:br/>
        <w:t xml:space="preserve">        int[] cnt = new int[256]; </w:t>
        <w:br/>
        <w:t xml:space="preserve">        for (char x : s.toCharArray()) cnt[x]++;</w:t>
        <w:br/>
        <w:t xml:space="preserve">        for(char x: s.toCharArray()){</w:t>
        <w:br/>
        <w:t xml:space="preserve">            if(cnt[x] &gt; 0){</w:t>
        <w:br/>
        <w:t xml:space="preserve">                res+=String.format("%c%d", x, cnt[x]);</w:t>
        <w:br/>
        <w:t xml:space="preserve">                cnt[x] = 0;</w:t>
        <w:br/>
        <w:t xml:space="preserve">            }</w:t>
        <w:br/>
        <w:t xml:space="preserve">        }</w:t>
        <w:br/>
        <w:t xml:space="preserve">        System.out.println(res);</w:t>
        <w:br/>
        <w:t xml:space="preserve">        // c. Gửi kết quả lại server</w:t>
        <w:br/>
        <w:t xml:space="preserve">        sv.submitCharacter("B21DCCN564", "U5BEBBOW", res);</w:t>
        <w:br/>
        <w:t xml:space="preserve">    }</w:t>
        <w:br/>
        <w:t>}</w:t>
        <w:br/>
        <w:br/>
        <w:br/>
      </w:r>
    </w:p>
    <w:p>
      <w:r>
        <w:br w:type="page"/>
      </w:r>
    </w:p>
    <w:p>
      <w:pPr>
        <w:pStyle w:val="Heading2"/>
      </w:pPr>
      <w:r>
        <w:t>HoanViTiepTheo.java</w:t>
      </w:r>
    </w:p>
    <w:p>
      <w:r>
        <w:t>package RMI.B21DCCN564;</w:t>
        <w:br/>
        <w:t>import java.rmi.*;</w:t>
        <w:br/>
        <w:t>import java.rmi.registry.*;</w:t>
        <w:br/>
        <w:t>import java.util.*;</w:t>
        <w:br/>
        <w:t>import RMI.DataService;</w:t>
        <w:br/>
        <w:t>public class HoanViTiepTheo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sv.requestData("B21DCCN564", "3Qe0Qb5w");</w:t>
        <w:br/>
        <w:t xml:space="preserve">        System.out.println(s);</w:t>
        <w:br/>
        <w:t xml:space="preserve">        //Đẩy hết vào mảng để xử lý</w:t>
        <w:br/>
        <w:t xml:space="preserve">        s = s.replace(",", " ");</w:t>
        <w:br/>
        <w:t xml:space="preserve">        String[] tmp = s.trim().split("\\s+");</w:t>
        <w:br/>
        <w:t xml:space="preserve">        ArrayList&lt;Integer&gt; a = new ArrayList&lt;&gt;();</w:t>
        <w:br/>
        <w:t xml:space="preserve">        for (String x : tmp) a.add(Integer.parseInt(x));</w:t>
        <w:br/>
        <w:t xml:space="preserve">        int n = a.size();</w:t>
        <w:br/>
        <w:t xml:space="preserve">        //b. Sinh hoán vị kế tiếp</w:t>
        <w:br/>
        <w:t xml:space="preserve">        // Bước 1: Tìm vị trí đầu tiên từ cuối mà tại đó nó nhỏ hơn số đằng sau nó</w:t>
        <w:br/>
        <w:t xml:space="preserve">        int i = n - 2;</w:t>
        <w:br/>
        <w:t xml:space="preserve">        while (i &gt;= 0 &amp;&amp; a.get(i) &gt;= a.get(i + 1)) i--;</w:t>
        <w:br/>
        <w:t xml:space="preserve">        // Bước 2: Kiểm tra nếu không còn hoán vị nào lớn hơn</w:t>
        <w:br/>
        <w:t xml:space="preserve">        if (i &lt; 0) Collections.sort(a); // Đưa về hoán vị đầu tiên</w:t>
        <w:br/>
        <w:t xml:space="preserve">        else {</w:t>
        <w:br/>
        <w:t xml:space="preserve">            // Bước 3: Tìm vị trí đầu tiên từ cuối lớn hơn a[i]</w:t>
        <w:br/>
        <w:t xml:space="preserve">            int j = n - 1;</w:t>
        <w:br/>
        <w:t xml:space="preserve">            while (a.get(j) &lt;= a.get(i)) j--;</w:t>
        <w:br/>
        <w:t xml:space="preserve">            Collections.swap(a, i, j);// Hoán đổi a[i] và a[j]</w:t>
        <w:br/>
        <w:t xml:space="preserve">            // Bước 4: Lật ngược đoạn từ i + 1 đến cuối mảng</w:t>
        <w:br/>
        <w:t xml:space="preserve">            int l = i + 1, r = n - 1;</w:t>
        <w:br/>
        <w:t xml:space="preserve">            while (l &lt; r) {</w:t>
        <w:br/>
        <w:t xml:space="preserve">                Collections.swap(a, l, r);</w:t>
        <w:br/>
        <w:t xml:space="preserve">                l++;</w:t>
        <w:br/>
        <w:t xml:space="preserve">                r--;</w:t>
        <w:br/>
        <w:t xml:space="preserve">            }</w:t>
        <w:br/>
        <w:t xml:space="preserve">        }</w:t>
        <w:br/>
        <w:t xml:space="preserve">        String res = "";</w:t>
        <w:br/>
        <w:t xml:space="preserve">        for(int x: a) res+=String.format("%d,", x);</w:t>
        <w:br/>
        <w:t xml:space="preserve">        res = res.substring(0, res.length() - 1);</w:t>
        <w:br/>
        <w:t xml:space="preserve">        System.out.println(res);</w:t>
        <w:br/>
        <w:t xml:space="preserve">        // c. Gửi kết quả</w:t>
        <w:br/>
        <w:t xml:space="preserve">        sv.submitData("B21DCCN564", "3Qe0Qb5w", res);</w:t>
        <w:br/>
        <w:t xml:space="preserve">    }</w:t>
        <w:br/>
        <w:t>}</w:t>
        <w:br/>
        <w:br/>
      </w:r>
    </w:p>
    <w:p>
      <w:r>
        <w:br w:type="page"/>
      </w:r>
    </w:p>
    <w:p>
      <w:pPr>
        <w:pStyle w:val="Heading2"/>
      </w:pPr>
      <w:r>
        <w:t>XHMin.java</w:t>
      </w:r>
    </w:p>
    <w:p>
      <w:r>
        <w:t>package RMI.B21DCCN564;</w:t>
        <w:br/>
        <w:t>import java.rmi.*;</w:t>
        <w:br/>
        <w:t>import java.rmi.registry.*;</w:t>
        <w:br/>
        <w:t>import java.util.*;</w:t>
        <w:br/>
        <w:t>import RMI.ByteService;</w:t>
        <w:br/>
        <w:t>public class XHMin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sv.requestData("B21DCCN564", "L7A2NPQU");</w:t>
        <w:br/>
        <w:t xml:space="preserve">        for(byte x: a) System.out.print(x + " ");</w:t>
        <w:br/>
        <w:t xml:space="preserve">        System.out.println("");</w:t>
        <w:br/>
        <w:t xml:space="preserve">        //b. Đếm</w:t>
        <w:br/>
        <w:t xml:space="preserve">        int[] cnt = new int[10005]; </w:t>
        <w:br/>
        <w:t xml:space="preserve">        for (byte x : a) cnt[x]++;</w:t>
        <w:br/>
        <w:t xml:space="preserve">        byte ptuMin = a[0];</w:t>
        <w:br/>
        <w:t xml:space="preserve">        int slMin = cnt[a[0]];</w:t>
        <w:br/>
        <w:t xml:space="preserve">        for (byte x : a) {</w:t>
        <w:br/>
        <w:t xml:space="preserve">            if (cnt[x] &lt; slMin) {</w:t>
        <w:br/>
        <w:t xml:space="preserve">                ptuMin = x;</w:t>
        <w:br/>
        <w:t xml:space="preserve">                slMin = cnt[x];</w:t>
        <w:br/>
        <w:t xml:space="preserve">            }</w:t>
        <w:br/>
        <w:t xml:space="preserve">        }</w:t>
        <w:br/>
        <w:t xml:space="preserve">        System.out.println(ptuMin + " " + slMin);</w:t>
        <w:br/>
        <w:t xml:space="preserve">        // c. Gửi</w:t>
        <w:br/>
        <w:t xml:space="preserve">        byte[] res = {ptuMin, (byte)slMin};</w:t>
        <w:br/>
        <w:t xml:space="preserve">        sv.submitData("B21DCCN564", "L7A2NPQU", res);</w:t>
        <w:br/>
        <w:t xml:space="preserve">    }</w:t>
        <w:br/>
        <w:t>}</w:t>
      </w:r>
    </w:p>
    <w:p>
      <w:r>
        <w:br w:type="page"/>
      </w:r>
    </w:p>
    <w:p>
      <w:pPr>
        <w:pStyle w:val="Heading2"/>
      </w:pPr>
      <w:r>
        <w:t>XuLySanPham2.java</w:t>
      </w:r>
    </w:p>
    <w:p>
      <w:r>
        <w:t>package RMI.B21DCCN564;</w:t>
        <w:br/>
        <w:t>import java.rmi.*;</w:t>
        <w:br/>
        <w:t>import java.rmi.registry.*;</w:t>
        <w:br/>
        <w:t>import RMI.ObjectService;</w:t>
        <w:br/>
        <w:t>import RMI.ProductX;</w:t>
        <w:br/>
        <w:t>public class XuLySanPham2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ProductX product = (ProductX) sv.requestObject("B21DCCN564", "PY43T66m");</w:t>
        <w:br/>
        <w:t xml:space="preserve">        System.out.println(product);</w:t>
        <w:br/>
        <w:t xml:space="preserve">        // b. Thực hiện chuẩn hóa sản phẩm:</w:t>
        <w:br/>
        <w:t xml:space="preserve">        int tong = 0;</w:t>
        <w:br/>
        <w:t xml:space="preserve">        for(char x: product.getDiscountCode().toCharArray()){</w:t>
        <w:br/>
        <w:t xml:space="preserve">            if(Character.isDigit(x)) tong+=Character.getNumericValue(x);</w:t>
        <w:br/>
        <w:t xml:space="preserve">        }</w:t>
        <w:br/>
        <w:t xml:space="preserve">        product.setDiscount(tong);</w:t>
        <w:br/>
        <w:t xml:space="preserve">        // c. Triệu gọi phương thức submitObject để gửi đối tượng đã chuẩn hóa trở lại server</w:t>
        <w:br/>
        <w:t xml:space="preserve">        System.out.println(product);</w:t>
        <w:br/>
        <w:t xml:space="preserve">        sv.submitObject("B21DCCN564", "PY43T66m", product);</w:t>
        <w:br/>
        <w:t xml:space="preserve">    }</w:t>
        <w:br/>
        <w:t>}</w:t>
        <w:br/>
        <w:br/>
        <w:br/>
        <w:br/>
      </w:r>
    </w:p>
    <w:p>
      <w:r>
        <w:br w:type="page"/>
      </w:r>
    </w:p>
    <w:p>
      <w:pPr>
        <w:pStyle w:val="Heading2"/>
      </w:pPr>
      <w:r>
        <w:t>Address.java</w:t>
      </w:r>
    </w:p>
    <w:p>
      <w:r>
        <w:t>package TCP;</w:t>
        <w:br/>
        <w:t>import java.io.*;</w:t>
        <w:br/>
        <w:t>public class Address implements Serializable{</w:t>
        <w:br/>
        <w:t xml:space="preserve">    private static final long serialVersionUID = 20180801L;</w:t>
        <w:br/>
        <w:t xml:space="preserve">    private int id;</w:t>
        <w:br/>
        <w:t xml:space="preserve">    private String code, addressLine, city, postalCode;</w:t>
        <w:br/>
        <w:t xml:space="preserve">    public String getAddressLine() {</w:t>
        <w:br/>
        <w:t xml:space="preserve">        return addressLine;</w:t>
        <w:br/>
        <w:t xml:space="preserve">    }</w:t>
        <w:br/>
        <w:t xml:space="preserve">    public void setAddressLine(String addressLine) {</w:t>
        <w:br/>
        <w:t xml:space="preserve">        this.addressLine = addressLine;</w:t>
        <w:br/>
        <w:t xml:space="preserve">    }</w:t>
        <w:br/>
        <w:t xml:space="preserve">    public String getPostalCode() {</w:t>
        <w:br/>
        <w:t xml:space="preserve">        return postalCode;</w:t>
        <w:br/>
        <w:t xml:space="preserve">    }</w:t>
        <w:br/>
        <w:t xml:space="preserve">    public void setPostalCode(String postalCode) {</w:t>
        <w:br/>
        <w:t xml:space="preserve">        this.postalCode = postalCode;</w:t>
        <w:br/>
        <w:t xml:space="preserve">    }</w:t>
        <w:br/>
        <w:t xml:space="preserve">    @Override</w:t>
        <w:br/>
        <w:t xml:space="preserve">    public String toString() {</w:t>
        <w:br/>
        <w:t xml:space="preserve">        return "Address{" + "id=" + id + ", code=" + code + ", addressLine=" + addressLine + ", city=" + city + ", postalCode=" + postalCode + '}';</w:t>
        <w:br/>
        <w:t xml:space="preserve">    }</w:t>
        <w:br/>
        <w:t>}</w:t>
        <w:br/>
      </w:r>
    </w:p>
    <w:p>
      <w:r>
        <w:br w:type="page"/>
      </w:r>
    </w:p>
    <w:p>
      <w:pPr>
        <w:pStyle w:val="Heading2"/>
      </w:pPr>
      <w:r>
        <w:t>Customer.java</w:t>
      </w:r>
    </w:p>
    <w:p>
      <w:r>
        <w:t>package TCP;</w:t>
        <w:br/>
        <w:t>import java.io.Serializable;</w:t>
        <w:br/>
        <w:t>public class Customer implements Serializable {</w:t>
        <w:br/>
        <w:t xml:space="preserve">    private static final long serialVersionUID = 20170711L; // Theo yêu cầu của đề bài</w:t>
        <w:br/>
        <w:t xml:space="preserve">    private int id;</w:t>
        <w:br/>
        <w:t xml:space="preserve">    private String code, name, dayOfBirth, userName;</w:t>
        <w:br/>
        <w:t xml:space="preserve">    public Customer(int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br/>
      </w:r>
    </w:p>
    <w:p>
      <w:r>
        <w:br w:type="page"/>
      </w:r>
    </w:p>
    <w:p>
      <w:pPr>
        <w:pStyle w:val="Heading2"/>
      </w:pPr>
      <w:r>
        <w:t>Laptop.java</w:t>
      </w:r>
    </w:p>
    <w:p>
      <w:r>
        <w:t>package TCP;</w:t>
        <w:br/>
        <w:t>import java.io.*;</w:t>
        <w:br/>
        <w:t>public class Laptop implements Serializable {</w:t>
        <w:br/>
        <w:t xml:space="preserve">    private static final long serialVersionUID = 20150711;</w:t>
        <w:br/>
        <w:t xml:space="preserve">    private int id;</w:t>
        <w:br/>
        <w:t xml:space="preserve">    private String code, name;</w:t>
        <w:br/>
        <w:t xml:space="preserve">    private int quantity;</w:t>
        <w:br/>
        <w:t xml:space="preserve">    public Laptop(int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Product.java</w:t>
      </w:r>
    </w:p>
    <w:p>
      <w:r>
        <w:t>package TCP;</w:t>
        <w:br/>
        <w:t>import java.io.*;</w:t>
        <w:br/>
        <w:t>public class Product implements Serializable{</w:t>
        <w:br/>
        <w:t xml:space="preserve">    private static final long serialVersionUID = 20231107;</w:t>
        <w:br/>
        <w:t xml:space="preserve">    private int id, discount;</w:t>
        <w:br/>
        <w:t xml:space="preserve">    private double price;</w:t>
        <w:br/>
        <w:t xml:space="preserve">    private String name;</w:t>
        <w:br/>
        <w:t xml:space="preserve">    public Product(int id, double price, String name) {</w:t>
        <w:br/>
        <w:t xml:space="preserve">        this.id = id;</w:t>
        <w:br/>
        <w:t xml:space="preserve">        this.price = price;</w:t>
        <w:br/>
        <w:t xml:space="preserve">        this.name = name;</w:t>
        <w:br/>
        <w:t xml:space="preserve">    }</w:t>
        <w:br/>
        <w:t xml:space="preserve">    public double getPrice() {</w:t>
        <w:br/>
        <w:t xml:space="preserve">        return price;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 + "id=" + id + ", discount=" + discount + ", price=" + price + ", name=" + name + '}';</w:t>
        <w:br/>
        <w:t xml:space="preserve">    }</w:t>
        <w:br/>
        <w:t>}</w:t>
        <w:br/>
      </w:r>
    </w:p>
    <w:p>
      <w:r>
        <w:br w:type="page"/>
      </w:r>
    </w:p>
    <w:p>
      <w:pPr>
        <w:pStyle w:val="Heading2"/>
      </w:pPr>
      <w:r>
        <w:t>SanPham.java</w:t>
      </w:r>
    </w:p>
    <w:p>
      <w:r>
        <w:t>package TCP;</w:t>
        <w:br/>
        <w:t>import java.io.*;</w:t>
        <w:br/>
        <w:t>import java.net.*;</w:t>
        <w:br/>
        <w:t>import TCP.Product;</w:t>
        <w:br/>
        <w:t>public class SanPham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"B21DCCN370;151GNZvT";</w:t>
        <w:br/>
        <w:t xml:space="preserve">        out.writeObject(code);</w:t>
        <w:br/>
        <w:t xml:space="preserve">        out.flush();</w:t>
        <w:br/>
        <w:t xml:space="preserve">        //b.</w:t>
        <w:br/>
        <w:t xml:space="preserve">        Product product = (Product) in.readObject();</w:t>
        <w:br/>
        <w:t xml:space="preserve">        System.out.println("San pham ban dau: " + product);</w:t>
        <w:br/>
        <w:t xml:space="preserve">        //c.</w:t>
        <w:br/>
        <w:t xml:space="preserve">        int x = (int) product.getPrice();</w:t>
        <w:br/>
        <w:t xml:space="preserve">        int tong = 0;</w:t>
        <w:br/>
        <w:t xml:space="preserve">        while(x &gt; 0){</w:t>
        <w:br/>
        <w:t xml:space="preserve">            tong+=x%10;</w:t>
        <w:br/>
        <w:t xml:space="preserve">            x/=10;</w:t>
        <w:br/>
        <w:t xml:space="preserve">        }</w:t>
        <w:br/>
        <w:t xml:space="preserve">        product.setDiscount(tong);</w:t>
        <w:br/>
        <w:t xml:space="preserve">        //d.</w:t>
        <w:br/>
        <w:t xml:space="preserve">        System.out.println("San pham luc sau: " + product);</w:t>
        <w:br/>
        <w:t xml:space="preserve">        out.writeObject(product);</w:t>
        <w:br/>
        <w:t xml:space="preserve">        out.flush();</w:t>
        <w:br/>
        <w:t xml:space="preserve">        //Đóng kết nối, chú ý là phải có phần này nếu không sẽ bị máy chấm ngoại lệ</w:t>
        <w:br/>
        <w:t xml:space="preserve">        in.close();</w:t>
        <w:br/>
        <w:t xml:space="preserve">        out.close();</w:t>
        <w:br/>
        <w:t xml:space="preserve">        socket.close();</w:t>
        <w:br/>
        <w:t xml:space="preserve">    }</w:t>
        <w:br/>
        <w:t>}</w:t>
        <w:br/>
      </w:r>
    </w:p>
    <w:p>
      <w:r>
        <w:br w:type="page"/>
      </w:r>
    </w:p>
    <w:p>
      <w:pPr>
        <w:pStyle w:val="Heading2"/>
      </w:pPr>
      <w:r>
        <w:t>SinhVien.java</w:t>
      </w:r>
    </w:p>
    <w:p>
      <w:r>
        <w:t>package TCP;</w:t>
        <w:br/>
        <w:t>import java.io.*;</w:t>
        <w:br/>
        <w:t>import java.net.*;</w:t>
        <w:br/>
        <w:t>import TCP.Student;</w:t>
        <w:br/>
        <w:t>public class SinhVien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"B21DCCN222;j5ELZdmS";</w:t>
        <w:br/>
        <w:t xml:space="preserve">        out.writeObject(code);</w:t>
        <w:br/>
        <w:t xml:space="preserve">        out.flush();</w:t>
        <w:br/>
        <w:t xml:space="preserve">        //b.</w:t>
        <w:br/>
        <w:t xml:space="preserve">        Student student = (Student) in.readObject();</w:t>
        <w:br/>
        <w:t xml:space="preserve">        System.out.println("Sinh vien ban dau: " + student);</w:t>
        <w:br/>
        <w:t xml:space="preserve">        //c.</w:t>
        <w:br/>
        <w:t xml:space="preserve">        float x = student.getGpa();</w:t>
        <w:br/>
        <w:t xml:space="preserve">        if (x &gt;= 3.7) student.setGpaLetter("A");</w:t>
        <w:br/>
        <w:t xml:space="preserve">        else if (x &gt;= 3.0) student.setGpaLetter("B");</w:t>
        <w:br/>
        <w:t xml:space="preserve">        else if (x &gt;= 2.0) student.setGpaLetter("C");</w:t>
        <w:br/>
        <w:t xml:space="preserve">        else if (x &gt;= 1.0) student.setGpaLetter("D");</w:t>
        <w:br/>
        <w:t xml:space="preserve">        else student.setGpaLetter("F");</w:t>
        <w:br/>
        <w:t xml:space="preserve">        //d.</w:t>
        <w:br/>
        <w:t xml:space="preserve">        System.out.println("Sinh vien luc sau: " + student);</w:t>
        <w:br/>
        <w:t xml:space="preserve">        out.writeObject(student);</w:t>
        <w:br/>
        <w:t xml:space="preserve">        out.flush();</w:t>
        <w:br/>
        <w:t xml:space="preserve">    }</w:t>
        <w:br/>
        <w:t>}</w:t>
      </w:r>
    </w:p>
    <w:p>
      <w:r>
        <w:br w:type="page"/>
      </w:r>
    </w:p>
    <w:p>
      <w:pPr>
        <w:pStyle w:val="Heading2"/>
      </w:pPr>
      <w:r>
        <w:t>Student.java</w:t>
      </w:r>
    </w:p>
    <w:p>
      <w:r>
        <w:t>package TCP;</w:t>
        <w:br/>
        <w:t>import java.io.*;</w:t>
        <w:br/>
        <w:t>public class Student implements Serializable {</w:t>
        <w:br/>
        <w:t xml:space="preserve">    private static final long serialVersionUID = 20151107;</w:t>
        <w:br/>
        <w:t xml:space="preserve">    private int id;</w:t>
        <w:br/>
        <w:t xml:space="preserve">    private String code, gpaLetter;</w:t>
        <w:br/>
        <w:t xml:space="preserve">    private float gpa;</w:t>
        <w:br/>
        <w:t xml:space="preserve">    public Student(int id, String code, float gpa) {</w:t>
        <w:br/>
        <w:t xml:space="preserve">        this.id = id;</w:t>
        <w:br/>
        <w:t xml:space="preserve">        this.code = code;</w:t>
        <w:br/>
        <w:t xml:space="preserve">        this.gpa = gpa;</w:t>
        <w:br/>
        <w:t xml:space="preserve">    }</w:t>
        <w:br/>
        <w:t xml:space="preserve">    public float getGpa() {</w:t>
        <w:br/>
        <w:t xml:space="preserve">        return gpa;</w:t>
        <w:br/>
        <w:t xml:space="preserve">    }</w:t>
        <w:br/>
        <w:t xml:space="preserve">    public void setGpaLetter(String gpaLetter) {</w:t>
        <w:br/>
        <w:t xml:space="preserve">        this.gpaLetter = gpaLetter;</w:t>
        <w:br/>
        <w:t xml:space="preserve">    }</w:t>
        <w:br/>
        <w:t xml:space="preserve">    @Override</w:t>
        <w:br/>
        <w:t xml:space="preserve">    public String toString() {</w:t>
        <w:br/>
        <w:t xml:space="preserve">        return this.id + " " + this.code + " " + this.gpa + " " + this.gpaLetter;</w:t>
        <w:br/>
        <w:t xml:space="preserve">    }</w:t>
        <w:br/>
        <w:t>}</w:t>
        <w:br/>
      </w:r>
    </w:p>
    <w:p>
      <w:r>
        <w:br w:type="page"/>
      </w:r>
    </w:p>
    <w:p>
      <w:pPr>
        <w:pStyle w:val="Heading2"/>
      </w:pPr>
      <w:r>
        <w:t>Book.java</w:t>
      </w:r>
    </w:p>
    <w:p>
      <w:r>
        <w:t>package UDP;</w:t>
        <w:br/>
        <w:t>import java.io.*;</w:t>
        <w:br/>
        <w:t>public class Book implements Serializable{</w:t>
        <w:br/>
        <w:t xml:space="preserve">    private static final long serialVersionUID = 20251107L;</w:t>
        <w:br/>
        <w:t xml:space="preserve">    private String id, title, author, isbn, publishDate;</w:t>
        <w:br/>
        <w:t xml:space="preserve">    public String getTitle() {</w:t>
        <w:br/>
        <w:t xml:space="preserve">        return title;</w:t>
        <w:br/>
        <w:t xml:space="preserve">    }</w:t>
        <w:br/>
        <w:t xml:space="preserve">    public String getAuthor() {</w:t>
        <w:br/>
        <w:t xml:space="preserve">        return author;</w:t>
        <w:br/>
        <w:t xml:space="preserve">    }</w:t>
        <w:br/>
        <w:t xml:space="preserve">    public String getIsbn() {</w:t>
        <w:br/>
        <w:t xml:space="preserve">        return isbn;</w:t>
        <w:br/>
        <w:t xml:space="preserve">    }</w:t>
        <w:br/>
        <w:t xml:space="preserve">    public String getPublishDate() {</w:t>
        <w:br/>
        <w:t xml:space="preserve">        return publishDate;</w:t>
        <w:br/>
        <w:t xml:space="preserve">    }</w:t>
        <w:br/>
        <w:t xml:space="preserve">    public void setTitle(String title) {</w:t>
        <w:br/>
        <w:t xml:space="preserve">        this.title = title;</w:t>
        <w:br/>
        <w:t xml:space="preserve">    }</w:t>
        <w:br/>
        <w:t xml:space="preserve">    public void setAuthor(String author) {</w:t>
        <w:br/>
        <w:t xml:space="preserve">        this.author = author;</w:t>
        <w:br/>
        <w:t xml:space="preserve">    }</w:t>
        <w:br/>
        <w:t xml:space="preserve">    public void setIsbn(String isbn) {</w:t>
        <w:br/>
        <w:t xml:space="preserve">        this.isbn = isbn;</w:t>
        <w:br/>
        <w:t xml:space="preserve">    }</w:t>
        <w:br/>
        <w:t xml:space="preserve">    public void setPublishDate(String publishDate) {</w:t>
        <w:br/>
        <w:t xml:space="preserve">        this.publishDate = publishDate;</w:t>
        <w:br/>
        <w:t xml:space="preserve">    }</w:t>
        <w:br/>
        <w:t xml:space="preserve">    @Override</w:t>
        <w:br/>
        <w:t xml:space="preserve">    public String toString() {</w:t>
        <w:br/>
        <w:t xml:space="preserve">        return "Book{" + "id=" + id + ", title=" + title + ", author=" + author + ", isbn=" + isbn + ", publishDate=" + publishDate + '}';</w:t>
        <w:br/>
        <w:t xml:space="preserve">    }</w:t>
        <w:br/>
        <w:t>}</w:t>
        <w:br/>
      </w:r>
    </w:p>
    <w:p>
      <w:r>
        <w:br w:type="page"/>
      </w:r>
    </w:p>
    <w:p>
      <w:pPr>
        <w:pStyle w:val="Heading2"/>
      </w:pPr>
      <w:r>
        <w:t>Customer.java</w:t>
      </w:r>
    </w:p>
    <w:p>
      <w:r>
        <w:t>package UDP;</w:t>
        <w:br/>
        <w:t>import java.io.Serializable;</w:t>
        <w:br/>
        <w:t>public class Customer implements Serializable {</w:t>
        <w:br/>
        <w:t xml:space="preserve">    private static final long serialVersionUID = 20151107; </w:t>
        <w:br/>
        <w:t xml:space="preserve">    private String id;</w:t>
        <w:br/>
        <w:t xml:space="preserve">    private String code, name, dayOfBirth, userName;</w:t>
        <w:br/>
        <w:t xml:space="preserve">    public Customer(String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r>
    </w:p>
    <w:p>
      <w:r>
        <w:br w:type="page"/>
      </w:r>
    </w:p>
    <w:p>
      <w:pPr>
        <w:pStyle w:val="Heading2"/>
      </w:pPr>
      <w:r>
        <w:t>Employee.java</w:t>
      </w:r>
    </w:p>
    <w:p>
      <w:r>
        <w:t>package UDP;</w:t>
        <w:br/>
        <w:t>import java.io.*;</w:t>
        <w:br/>
        <w:t>public class Employee implements Serializable{</w:t>
        <w:br/>
        <w:t xml:space="preserve">    private static final long serialVersionUID = 20261107L;</w:t>
        <w:br/>
        <w:t xml:space="preserve">    private String id, name, hireDate;</w:t>
        <w:br/>
        <w:t xml:space="preserve">    private double salary;</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getHireDate() {</w:t>
        <w:br/>
        <w:t xml:space="preserve">        return hireDate;</w:t>
        <w:br/>
        <w:t xml:space="preserve">    }</w:t>
        <w:br/>
        <w:t xml:space="preserve">    public void setHireDate(String hireDate) {</w:t>
        <w:br/>
        <w:t xml:space="preserve">        this.hireDate = hireDate;</w:t>
        <w:br/>
        <w:t xml:space="preserve">    }</w:t>
        <w:br/>
        <w:t xml:space="preserve">    public double getSalary() {</w:t>
        <w:br/>
        <w:t xml:space="preserve">        return salary;</w:t>
        <w:br/>
        <w:t xml:space="preserve">    }</w:t>
        <w:br/>
        <w:t xml:space="preserve">    public void setSalary(double salary) {</w:t>
        <w:br/>
        <w:t xml:space="preserve">        this.salary = salary;</w:t>
        <w:br/>
        <w:t xml:space="preserve">    }</w:t>
        <w:br/>
        <w:t xml:space="preserve">    @Override</w:t>
        <w:br/>
        <w:t xml:space="preserve">    public String toString() {</w:t>
        <w:br/>
        <w:t xml:space="preserve">        return "Employee{" + "id=" + id + ", name=" + name + ", hireDate=" + hireDate + ", salary=" + salary + '}';</w:t>
        <w:br/>
        <w:t xml:space="preserve">    }</w:t>
        <w:br/>
        <w:t>}</w:t>
        <w:br/>
      </w:r>
    </w:p>
    <w:p>
      <w:r>
        <w:br w:type="page"/>
      </w:r>
    </w:p>
    <w:p>
      <w:pPr>
        <w:pStyle w:val="Heading2"/>
      </w:pPr>
      <w:r>
        <w:t>Product.java</w:t>
      </w:r>
    </w:p>
    <w:p>
      <w:r>
        <w:t>package UDP;</w:t>
        <w:br/>
        <w:t>import java.io.*;</w:t>
        <w:br/>
        <w:t>public class Product implements Serializable {</w:t>
        <w:br/>
        <w:t xml:space="preserve">    private static final long serialVersionUID = 20161107;</w:t>
        <w:br/>
        <w:t xml:space="preserve">    private String id, code, name;</w:t>
        <w:br/>
        <w:t xml:space="preserve">    private int quantity;</w:t>
        <w:br/>
        <w:t xml:space="preserve">    public Product(String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getId() {</w:t>
        <w:br/>
        <w:t xml:space="preserve">        return id;</w:t>
        <w:br/>
        <w:t xml:space="preserve">    }</w:t>
        <w:br/>
        <w:t xml:space="preserve">    public void setId(String id) {</w:t>
        <w:br/>
        <w:t xml:space="preserve">        this.id = id;</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SanPham.java</w:t>
      </w:r>
    </w:p>
    <w:p>
      <w:r>
        <w:t>package UDP;</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";B21DCCN319;tjedvqT8";</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br/>
      </w:r>
    </w:p>
    <w:p>
      <w:r>
        <w:br w:type="page"/>
      </w:r>
    </w:p>
    <w:p>
      <w:pPr>
        <w:pStyle w:val="Heading2"/>
      </w:pPr>
      <w:r>
        <w:t>Student.java</w:t>
      </w:r>
    </w:p>
    <w:p>
      <w:r>
        <w:t>package UDP;</w:t>
        <w:br/>
        <w:t>import java.io.Serializable;</w:t>
        <w:br/>
        <w:t>public class Student implements Serializable{</w:t>
        <w:br/>
        <w:t xml:space="preserve">    private static final long serialVersionUID = 20171107;</w:t>
        <w:br/>
        <w:t xml:space="preserve">    private String id, code, name, email;</w:t>
        <w:br/>
        <w:t xml:space="preserve">    public Student(String id, String code, String name, String email) {</w:t>
        <w:br/>
        <w:t xml:space="preserve">        this.id = id;</w:t>
        <w:br/>
        <w:t xml:space="preserve">        this.code = code;</w:t>
        <w:br/>
        <w:t xml:space="preserve">        this.name = name;</w:t>
        <w:br/>
        <w:t xml:space="preserve">        this.email = email;</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void setEmail(String email) {</w:t>
        <w:br/>
        <w:t xml:space="preserve">        this.email = email;</w:t>
        <w:br/>
        <w:t xml:space="preserve">    }</w:t>
        <w:br/>
        <w:t xml:space="preserve">    @Override</w:t>
        <w:br/>
        <w:t xml:space="preserve">    public String toString() {</w:t>
        <w:br/>
        <w:t xml:space="preserve">        return "Student{" + "id=" + id + ", code=" + code + ", name=" + name + ", email=" + email + '}';</w:t>
        <w:br/>
        <w:t xml:space="preserve">    }</w:t>
        <w:br/>
        <w:t>}</w:t>
        <w:br/>
      </w:r>
    </w:p>
    <w:p>
      <w:r>
        <w:br w:type="page"/>
      </w:r>
    </w:p>
    <w:p>
      <w:pPr>
        <w:pStyle w:val="Heading2"/>
      </w:pPr>
      <w:r>
        <w:t>KhachHang.java</w:t>
      </w:r>
    </w:p>
    <w:p>
      <w:r>
        <w:t>package UDP.B17DCAT176;</w:t>
        <w:br/>
        <w:t>import UDP.Customer;</w:t>
        <w:br/>
        <w:t>import java.io.*;</w:t>
        <w:br/>
        <w:t>import java.net.*;</w:t>
        <w:br/>
        <w:t>public class KhachHang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";B17DCAT176;OH7rzusB";</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Customer customer = (Customer) ois.readObject();</w:t>
        <w:br/>
        <w:t xml:space="preserve">        System.out.println(customer);</w:t>
        <w:br/>
        <w:br/>
        <w:t xml:space="preserve">        // c. Chỉnh sửa đối tượng theo yêu cầu</w:t>
        <w:br/>
        <w:t xml:space="preserve">        //Chuẩn hoá tên</w:t>
        <w:br/>
        <w:t xml:space="preserve">        String []tenTmp = customer.getName().split("\\s+");</w:t>
        <w:br/>
        <w:t xml:space="preserve">        String tenMoi = "";</w:t>
        <w:br/>
        <w:t xml:space="preserve">        tenMoi+=tenTmp[tenTmp.length - 1].toUpperCase()+", ";</w:t>
        <w:br/>
        <w:t xml:space="preserve">        for(int i = 0;i&lt;tenTmp.length - 1;i++) tenMoi+=Character.toUpperCase(tenTmp[i].charAt(0)) + tenTmp[i].substring(1).toLowerCase() + " ";</w:t>
        <w:br/>
        <w:t xml:space="preserve">        customer.setName(tenMoi.trim());</w:t>
        <w:br/>
        <w:t xml:space="preserve">        //Chuẩn hoá ngày sinh</w:t>
        <w:br/>
        <w:t xml:space="preserve">        String []nsTmp = customer.getDayOfBirth().split("-");</w:t>
        <w:br/>
        <w:t xml:space="preserve">        String nsMoi = nsTmp[1] + "/" + nsTmp[0] + "/" + nsTmp[2];</w:t>
        <w:br/>
        <w:t xml:space="preserve">        customer.setDayOfBirth(nsMoi);</w:t>
        <w:br/>
        <w:t xml:space="preserve">        //Tạo username</w:t>
        <w:br/>
        <w:t xml:space="preserve">        String userMoi = "";</w:t>
        <w:br/>
        <w:t xml:space="preserve">        for(int i = 0;i&lt;tenTmp.length - 1;i++) userMoi+=Character.toLowerCase(tenTmp[i].charAt(0));</w:t>
        <w:br/>
        <w:t xml:space="preserve">        userMoi+=tenTmp[tenTmp.length - 1].toLowerCase();</w:t>
        <w:br/>
        <w:t xml:space="preserve">        customer.setUserName(userMoi);</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oos.writeObject(customer);</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LietKeSNT.java</w:t>
      </w:r>
    </w:p>
    <w:p>
      <w:r>
        <w:t>package UDP.B17DCAT176;</w:t>
        <w:br/>
        <w:t>import java.net.*;</w:t>
        <w:br/>
        <w:t>public class LietKeSNT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";B17DCAT176;78CCQ6xD";</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sTmp[1];int n = Integer.parseInt(s1.trim());</w:t>
        <w:br/>
        <w:t xml:space="preserve">        //</w:t>
        <w:br/>
        <w:t xml:space="preserve">        String ans = "";int cnt = 0;</w:t>
        <w:br/>
        <w:t xml:space="preserve">        for(int i = 2;i&lt;=1000000;i++){</w:t>
        <w:br/>
        <w:t xml:space="preserve">            if(check(i)){</w:t>
        <w:br/>
        <w:t xml:space="preserve">                cnt++;</w:t>
        <w:br/>
        <w:t xml:space="preserve">                ans+=String.format("%d,", i);</w:t>
        <w:br/>
        <w:t xml:space="preserve">                if(cnt==n) break;</w:t>
        <w:br/>
        <w:t xml:space="preserve">            }</w:t>
        <w:br/>
        <w:t xml:space="preserve">        }</w:t>
        <w:br/>
        <w:t xml:space="preserve">        ans = ans.substring(0, ans.length() - 1);</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 xml:space="preserve">    public static boolean check(int n){</w:t>
        <w:br/>
        <w:t xml:space="preserve">        for(int i = 2;i*i&lt;=n;i++){</w:t>
        <w:br/>
        <w:t xml:space="preserve">            if(n%i==0) return false;</w:t>
        <w:br/>
        <w:t xml:space="preserve">        }</w:t>
        <w:br/>
        <w:t xml:space="preserve">        return true;</w:t>
        <w:br/>
        <w:t xml:space="preserve">    }</w:t>
        <w:br/>
        <w:t>}</w:t>
        <w:br/>
      </w:r>
    </w:p>
    <w:p>
      <w:r>
        <w:br w:type="page"/>
      </w:r>
    </w:p>
    <w:p>
      <w:pPr>
        <w:pStyle w:val="Heading2"/>
      </w:pPr>
      <w:r>
        <w:t>ChuanHoaXauKyTu.java</w:t>
      </w:r>
    </w:p>
    <w:p>
      <w:r>
        <w:t>package UDP.B21DCCN001;</w:t>
        <w:br/>
        <w:t>import java.net.*;</w:t>
        <w:br/>
        <w:t>public class ChuanHoaXauKyTu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";B21DCCN001;NRVwBVvx";</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//Chuẩn hoá</w:t>
        <w:br/>
        <w:t xml:space="preserve">        String []tmpS = s.trim().split("\\s+");</w:t>
        <w:br/>
        <w:t xml:space="preserve">        s = "";</w:t>
        <w:br/>
        <w:t xml:space="preserve">        for(String x: tmpS) s+=Character.toUpperCase(x.charAt(0)) + x.substring(1).toLowerCase() + " ";</w:t>
        <w:br/>
        <w:t xml:space="preserve">        String res = rI + ";" + s;</w:t>
        <w:br/>
        <w:t xml:space="preserve">        System.out.println(res);</w:t>
        <w:br/>
        <w:t xml:space="preserve">        //Gửi</w:t>
        <w:br/>
        <w:t xml:space="preserve">        DatagramPacket dpGui1 = new DatagramPacket(res.getBytes(), res.length(), sA, sP);</w:t>
        <w:br/>
        <w:t xml:space="preserve">        socket.send(dpGui1);</w:t>
        <w:br/>
        <w:t xml:space="preserve">    }</w:t>
        <w:br/>
        <w:t>}</w:t>
        <w:br/>
        <w:br/>
      </w:r>
    </w:p>
    <w:p>
      <w:r>
        <w:br w:type="page"/>
      </w:r>
    </w:p>
    <w:p>
      <w:pPr>
        <w:pStyle w:val="Heading2"/>
      </w:pPr>
      <w:r>
        <w:t>DemSoLanXH.java</w:t>
      </w:r>
    </w:p>
    <w:p>
      <w:r>
        <w:t>package UDP.B21DCCN001;</w:t>
        <w:br/>
        <w:t>import java.net.*;</w:t>
        <w:br/>
        <w:t>public class DemSoLanXH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";B21DCCN001;pWk1YfFe";</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String res = ""; int []cnt = new int[10005];</w:t>
        <w:br/>
        <w:t xml:space="preserve">        for(char x: s.toCharArray()) cnt[x]++;</w:t>
        <w:br/>
        <w:t xml:space="preserve">        for(char x: s.toCharArray()){</w:t>
        <w:br/>
        <w:t xml:space="preserve">            if(cnt[x]&gt;0){</w:t>
        <w:br/>
        <w:t xml:space="preserve">                res+=String.format("%d%c", cnt[x], 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QLSinhVien.java</w:t>
      </w:r>
    </w:p>
    <w:p>
      <w:r>
        <w:t>package UDP.B21DCCN001;</w:t>
        <w:br/>
        <w:t>import UDP.Student;</w:t>
        <w:br/>
        <w:t>import java.io.*;</w:t>
        <w:br/>
        <w:t>import java.net.*;</w:t>
        <w:br/>
        <w:t>public class QLSinhVien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";B21DCCN001;QABGDFxd";</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Student student = (Student) ois.readObject();</w:t>
        <w:br/>
        <w:t xml:space="preserve">        System.out.println(student);</w:t>
        <w:br/>
        <w:br/>
        <w:t xml:space="preserve">        // c. Chỉnh sửa đối tượng theo yêu cầu</w:t>
        <w:br/>
        <w:t xml:space="preserve">        //Chuẩn hoá tên</w:t>
        <w:br/>
        <w:t xml:space="preserve">        String name = student.getName();</w:t>
        <w:br/>
        <w:t xml:space="preserve">        String[] words = name.trim().split("\\s+");</w:t>
        <w:br/>
        <w:t xml:space="preserve">        name = "";</w:t>
        <w:br/>
        <w:t xml:space="preserve">        for(String x: words) name+=Character.toUpperCase(x.charAt(0)) + x.substring(1).toLowerCase() + " ";</w:t>
        <w:br/>
        <w:t xml:space="preserve">        student.setName(name.trim());</w:t>
        <w:br/>
        <w:t xml:space="preserve">        //Tạo email</w:t>
        <w:br/>
        <w:t xml:space="preserve">        String email = words[words.length - 1].toLowerCase();</w:t>
        <w:br/>
        <w:t xml:space="preserve">        for(int i = 0;i&lt;words.length - 1;i++) email+=Character.toLowerCase(words[i].charAt(0));</w:t>
        <w:br/>
        <w:t xml:space="preserve">        email+="@ptit.edu.vn";</w:t>
        <w:br/>
        <w:t xml:space="preserve">        student.setEmail(email);</w:t>
        <w:br/>
        <w:t xml:space="preserve">        System.out.println(student);</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oos.writeObject(student);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SanPham.java</w:t>
      </w:r>
    </w:p>
    <w:p>
      <w:r>
        <w:t>package UDP.B21DCCN001;</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";B21DCCN001;OX8O73nD ";</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r>
    </w:p>
    <w:p>
      <w:r>
        <w:br w:type="page"/>
      </w:r>
    </w:p>
    <w:p>
      <w:pPr>
        <w:pStyle w:val="Heading2"/>
      </w:pPr>
      <w:r>
        <w:t>TimSoConThieu.java</w:t>
      </w:r>
    </w:p>
    <w:p>
      <w:r>
        <w:t>package UDP.B21DCCN001;</w:t>
        <w:br/>
        <w:t>import java.net.*;</w:t>
        <w:br/>
        <w:t>public class TimSoConThieu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";B21DCCN001;XdHHmyiv";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 = new String(dpNhan.getData());</w:t>
        <w:br/>
        <w:t xml:space="preserve">        System.out.println(s);</w:t>
        <w:br/>
        <w:t xml:space="preserve">        String []sTmp = s.trim().split(";");</w:t>
        <w:br/>
        <w:t xml:space="preserve">        String rI = sTmp[0]; int n = Integer.parseInt(sTmp[1]);</w:t>
        <w:br/>
        <w:t xml:space="preserve">        String num = sTmp[2];</w:t>
        <w:br/>
        <w:t xml:space="preserve">        //Xử lý mảng - Đếm</w:t>
        <w:br/>
        <w:t xml:space="preserve">        int []cnt = new int[1000005];</w:t>
        <w:br/>
        <w:t xml:space="preserve">        String []tmp = num.trim().split(",");</w:t>
        <w:br/>
        <w:t xml:space="preserve">        for(int i = 0;i&lt;tmp.length;i++) cnt[Integer.parseInt(tmp[i])]++;</w:t>
        <w:br/>
        <w:t xml:space="preserve">        //Thiếu</w:t>
        <w:br/>
        <w:t xml:space="preserve">        String res = rI + ";";</w:t>
        <w:br/>
        <w:t xml:space="preserve">        for(int i = 1;i&lt;=n;i++){</w:t>
        <w:br/>
        <w:t xml:space="preserve">            if(cnt[i]==0) res+=String.format("%d,", i);</w:t>
        <w:br/>
        <w:t xml:space="preserve">        }</w:t>
        <w:br/>
        <w:t xml:space="preserve">        res = res.substring(0, res.length() - 1);</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TongCacChuSo.java</w:t>
      </w:r>
    </w:p>
    <w:p>
      <w:r>
        <w:t>package UDP.B21DCCN001;</w:t>
        <w:br/>
        <w:t>import java.net.*;</w:t>
        <w:br/>
        <w:t>public class TongCacChuSo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";B21DCCN001;0Iend7Pp";</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tong = 0;</w:t>
        <w:br/>
        <w:t xml:space="preserve">        for(char x: s.toCharArray()) tong+=(x - '0');</w:t>
        <w:br/>
        <w:t xml:space="preserve">        String res = String.format("%s;%d", rI, tong);</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LocKyTu.java</w:t>
      </w:r>
    </w:p>
    <w:p>
      <w:r>
        <w:t>package UDP.B21DCCN002;</w:t>
        <w:br/>
        <w:t>import java.net.*;</w:t>
        <w:br/>
        <w:t>public class LocKyTu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";B21DCCN002;EbTMtFBH";</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[]cnt = new int[10005];</w:t>
        <w:br/>
        <w:t xml:space="preserve">        for(char x: s.toCharArray()){ </w:t>
        <w:br/>
        <w:t xml:space="preserve">            if(Character.isAlphabetic(x)) cnt[x]++;</w:t>
        <w:br/>
        <w:t xml:space="preserve">        }</w:t>
        <w:br/>
        <w:t xml:space="preserve">        String res = "";</w:t>
        <w:br/>
        <w:t xml:space="preserve">        for(char x: s.toCharArray()){ </w:t>
        <w:br/>
        <w:t xml:space="preserve">            if(cnt[x] &gt; 0){</w:t>
        <w:br/>
        <w:t xml:space="preserve">                res+=x;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MaHoaCaesar.java</w:t>
      </w:r>
    </w:p>
    <w:p>
      <w:r>
        <w:t>package UDP.B21DCCN003;</w:t>
        <w:br/>
        <w:t>import java.net.*;</w:t>
        <w:br/>
        <w:t>public class MaHoaCaesar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";B21DCCN003;vNIIU53V";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int doDich = Integer.parseInt(sTmp[2].trim());</w:t>
        <w:br/>
        <w:t xml:space="preserve">        //</w:t>
        <w:br/>
        <w:t xml:space="preserve">        String ans = "";</w:t>
        <w:br/>
        <w:t xml:space="preserve">        for(char x: s.toCharArray()){</w:t>
        <w:br/>
        <w:t xml:space="preserve">            char base = Character.isUpperCase(x) ? 'A' : 'a';</w:t>
        <w:br/>
        <w:t xml:space="preserve">            x = (char) ((x - base + doDich) % 26 + base);</w:t>
        <w:br/>
        <w:t xml:space="preserve">            ans+=x;</w:t>
        <w:br/>
        <w:t xml:space="preserve">        }</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XHMax.java</w:t>
      </w:r>
    </w:p>
    <w:p>
      <w:r>
        <w:t>package UDP.B21DCCN003;</w:t>
        <w:br/>
        <w:t>import java.net.*;</w:t>
        <w:br/>
        <w:t>public class XHMax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";B21DCCN003;KFPR3GWV";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w:t>
        <w:br/>
        <w:t xml:space="preserve">        //Đếm</w:t>
        <w:br/>
        <w:t xml:space="preserve">        String ans = "";</w:t>
        <w:br/>
        <w:t xml:space="preserve">        int []cnt = new int[1000];</w:t>
        <w:br/>
        <w:t xml:space="preserve">        for(char x: s.toCharArray()) cnt[x]++;</w:t>
        <w:br/>
        <w:t xml:space="preserve">        //Tìm max</w:t>
        <w:br/>
        <w:t xml:space="preserve">        int Max = -1; char chr = ' ';</w:t>
        <w:br/>
        <w:t xml:space="preserve">        for(char x: s.toCharArray()){</w:t>
        <w:br/>
        <w:t xml:space="preserve">            if(cnt[x] &gt; Max){</w:t>
        <w:br/>
        <w:t xml:space="preserve">                Max = cnt[x];</w:t>
        <w:br/>
        <w:t xml:space="preserve">                chr = x;</w:t>
        <w:br/>
        <w:t xml:space="preserve">            }</w:t>
        <w:br/>
        <w:t xml:space="preserve">        }</w:t>
        <w:br/>
        <w:t xml:space="preserve">        ans = rI + ";" + chr + ":";</w:t>
        <w:br/>
        <w:t xml:space="preserve">        //Lôi các vị trí có sẵn ra</w:t>
        <w:br/>
        <w:t xml:space="preserve">        for(int i = 0;i&lt;s.length();i++){</w:t>
        <w:br/>
        <w:t xml:space="preserve">            if(s.charAt(i)==chr) ans+=String.format("%d,", i + 1);</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ChuanHoaThongTinSach.java</w:t>
      </w:r>
    </w:p>
    <w:p>
      <w:r>
        <w:t>package B21DCCN005_HE;</w:t>
        <w:br/>
        <w:t>import UDP.Book;</w:t>
        <w:br/>
        <w:t>import java.io.*;</w:t>
        <w:br/>
        <w:t>import java.net.*;</w:t>
        <w:br/>
        <w:t>import java.util.*;</w:t>
        <w:br/>
        <w:t>public class ChuanHoaThongTinSach {</w:t>
        <w:br/>
        <w:t xml:space="preserve">    public static String chuanHoa1(String s){</w:t>
        <w:br/>
        <w:t xml:space="preserve">        return Character.toUpperCase(s.charAt(0)) + s.substring(1).toLowerCase();</w:t>
        <w:br/>
        <w:t xml:space="preserve">    }</w:t>
        <w:br/>
        <w:t xml:space="preserve">    public static String chuanhoaTitle(String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chuanhoaISBN(String s){</w:t>
        <w:br/>
        <w:t xml:space="preserve">        //Ví dụ: Input: 9783161484100. Ouput: 978-3-16-148410-0</w:t>
        <w:br/>
        <w:t xml:space="preserve">        return String.format("%s-%s-%s-%s-%s", s.substring(0, 3), s.substring(3, 4), s.substring(4, 6), s.substring(6, 12), s.substring(12));                </w:t>
        <w:br/>
        <w:t xml:space="preserve">    }</w:t>
        <w:br/>
        <w:t xml:space="preserve">    public static String chuanhoaAuthor(String s){</w:t>
        <w:br/>
        <w:t xml:space="preserve">        String []tmp = s.trim().split("\\s+");</w:t>
        <w:br/>
        <w:t xml:space="preserve">        String ans = tmp[0].toUpperCase() + ", ";</w:t>
        <w:br/>
        <w:t xml:space="preserve">        for(int i = 1;i &lt; tmp.length; i++) ans += chuanHoa1(tmp[i])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part[1] + "/" + part[0]; </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";B21DCCN005;LFACr5Bi";</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Book book = (Book) ois.readObject();</w:t>
        <w:br/>
        <w:t xml:space="preserve">        System.out.println(book);</w:t>
        <w:br/>
        <w:t xml:space="preserve">        // c. Chỉnh sửa đối tượng theo yêu cầu</w:t>
        <w:br/>
        <w:t xml:space="preserve">        book.setTitle(chuanhoaTitle(book.getTitle()));</w:t>
        <w:br/>
        <w:t xml:space="preserve">        book.setAuthor(chuanhoaAuthor(book.getAuthor()));</w:t>
        <w:br/>
        <w:t xml:space="preserve">        book.setIsbn(chuanhoaISBN(book.getIsbn()));</w:t>
        <w:br/>
        <w:t xml:space="preserve">        book.setPublishDate(chuanhoaNgay(book.getPublishDate()));</w:t>
        <w:br/>
        <w:t xml:space="preserve">        System.out.println(book);</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oos.writeObject(book);</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QuanLyTTNhanVien.java</w:t>
      </w:r>
    </w:p>
    <w:p>
      <w:r>
        <w:t>package B21DCCN005_HE;</w:t>
        <w:br/>
        <w:t>import UDP.Employee;</w:t>
        <w:br/>
        <w:t>import java.io.*;</w:t>
        <w:br/>
        <w:t>import java.net.*;</w:t>
        <w:br/>
        <w:t>import java.util.*;</w:t>
        <w:br/>
        <w:t>public class QuanLyTTNhanVien {</w:t>
        <w:br/>
        <w:t xml:space="preserve">    public static String chuanHoa1(String s){</w:t>
        <w:br/>
        <w:t xml:space="preserve">        return Character.toUpperCase(s.charAt(0)) + s.substring(1).toLowerCase();</w:t>
        <w:br/>
        <w:t xml:space="preserve">    }</w:t>
        <w:br/>
        <w:t xml:space="preserve">    public static String chuanHoaTen(String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part[2] + "/" + part[1] + "/" + part[0]; </w:t>
        <w:br/>
        <w:t xml:space="preserve">    }</w:t>
        <w:br/>
        <w:t xml:space="preserve">    //Đã chuẩn hoá ngày rồi thì muốn tăng phải lấy theo ngày đã chuẩn hoá</w:t>
        <w:br/>
        <w:t xml:space="preserve">    public static double tangLuong (String ngay, double luongCu){</w:t>
        <w:br/>
        <w:t xml:space="preserve">        ngay = ngay.replace("/", " ");</w:t>
        <w:br/>
        <w:t xml:space="preserve">        String[] part = ngay.split("\\s+");</w:t>
        <w:br/>
        <w:t xml:space="preserve">        int tong = 0;</w:t>
        <w:br/>
        <w:t xml:space="preserve">        for (char c : part[2].toCharArray()) tong += c - '0'; </w:t>
        <w:br/>
        <w:t xml:space="preserve">        double luongMoi = luongCu * (1 + tong / 100.0);</w:t>
        <w:br/>
        <w:t xml:space="preserve">        return luongMoi;</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";B21DCCN005;ySsumsIE";</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Employee emp = (Employee) ois.readObject();</w:t>
        <w:br/>
        <w:t xml:space="preserve">        System.out.println(emp);</w:t>
        <w:br/>
        <w:t xml:space="preserve">        // c. Chỉnh sửa đối tượng theo yêu cầu</w:t>
        <w:br/>
        <w:t xml:space="preserve">        emp.setName(chuanHoaTen(emp.getName()));</w:t>
        <w:br/>
        <w:t xml:space="preserve">        emp.setHireDate(chuanhoaNgay(emp.getHireDate()));</w:t>
        <w:br/>
        <w:t xml:space="preserve">        emp.setSalary(tangLuong(emp.getHireDate(), emp.getSalary()));</w:t>
        <w:br/>
        <w:t xml:space="preserve">        System.out.println(emp);</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oos.writeObject(emp);</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SapXepTuDienNguoc.java</w:t>
      </w:r>
    </w:p>
    <w:p>
      <w:r>
        <w:t>package B21DCCN005_HE;</w:t>
        <w:br/>
        <w:t>import java.io.*;</w:t>
        <w:br/>
        <w:t>import java.math.BigInteger;</w:t>
        <w:br/>
        <w:t>import java.net.*;</w:t>
        <w:br/>
        <w:t>import java.util.*;</w:t>
        <w:br/>
        <w:t>public class SapXepTuDienNguoc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 Gửi MSV, mã đề</w:t>
        <w:br/>
        <w:t xml:space="preserve">        String code = ";B21DCCN005;9UfU4Vky";</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ArrayList&lt;String&gt; a = new ArrayList &lt;&gt;();</w:t>
        <w:br/>
        <w:t xml:space="preserve">        for(int i = 1; i &lt; tmp1.length; i++) a.add(tmp1[i]);</w:t>
        <w:br/>
        <w:t xml:space="preserve">        Collections.sort(a, new Comparator&lt;String&gt;() {</w:t>
        <w:br/>
        <w:t xml:space="preserve">            @Override</w:t>
        <w:br/>
        <w:t xml:space="preserve">            public int compare(String s1, String s2) {</w:t>
        <w:br/>
        <w:t xml:space="preserve">                return s2.toLowerCase().compareTo(s1.toLowerCase());</w:t>
        <w:br/>
        <w:t xml:space="preserve">            }</w:t>
        <w:br/>
        <w:t xml:space="preserve">        });</w:t>
        <w:br/>
        <w:t xml:space="preserve">        String res = rqID + ";";</w:t>
        <w:br/>
        <w:t xml:space="preserve">        for(String x: a) res += x + ",";</w:t>
        <w:br/>
        <w:t xml:space="preserve">        res = res.substring(0, res.length() - 1);</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t>//Phải đưa về cùng một kiểu rồi mới sắp xếp được</w:t>
        <w:br/>
      </w:r>
    </w:p>
    <w:p>
      <w:r>
        <w:br w:type="page"/>
      </w:r>
    </w:p>
    <w:p>
      <w:pPr>
        <w:pStyle w:val="Heading2"/>
      </w:pPr>
      <w:r>
        <w:t>TongSoNguyenLon.java</w:t>
      </w:r>
    </w:p>
    <w:p>
      <w:r>
        <w:t>package B21DCCN005_HE;</w:t>
        <w:br/>
        <w:t>import java.io.*;</w:t>
        <w:br/>
        <w:t>import java.math.BigInteger;</w:t>
        <w:br/>
        <w:t>import java.net.*;</w:t>
        <w:br/>
        <w:t>import java.util.*;</w:t>
        <w:br/>
        <w:t>public class TongSoNguyenLon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 Gửi MSV, mã đề</w:t>
        <w:br/>
        <w:t xml:space="preserve">        String code = ";B21DCCN005;2sIjAYaU";</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BigInteger a = new BigInteger(tmp1[1]), b = new BigInteger(tmp1[2]);</w:t>
        <w:br/>
        <w:t xml:space="preserve">        BigInteger tong = a.add(b), hieu = a.subtract(b);</w:t>
        <w:br/>
        <w:t xml:space="preserve">        String res = String.format("%s;%s,%s", rqID, tong.toString(), hieu.toString());</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r>
    </w:p>
    <w:p>
      <w:r>
        <w:br w:type="page"/>
      </w:r>
    </w:p>
    <w:p>
      <w:pPr>
        <w:pStyle w:val="Heading2"/>
      </w:pPr>
      <w:r>
        <w:t>HieuHaiTapTu.java</w:t>
      </w:r>
    </w:p>
    <w:p>
      <w:r>
        <w:t>package UDP.B21DCCN020;</w:t>
        <w:br/>
        <w:t>import java.net.*;</w:t>
        <w:br/>
        <w:t>public class HieuHaiTapTu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";B21DCCN020;JQCO3izC";</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 s2 = sTmp[2];</w:t>
        <w:br/>
        <w:t xml:space="preserve">        //</w:t>
        <w:br/>
        <w:t xml:space="preserve">        String ans = "";</w:t>
        <w:br/>
        <w:t xml:space="preserve">        int []cnt = new int[10005]; </w:t>
        <w:br/>
        <w:t xml:space="preserve">        for(char x: s2.toCharArray()) cnt[x]++;</w:t>
        <w:br/>
        <w:t xml:space="preserve">        for(char x: s1.toCharArray()){</w:t>
        <w:br/>
        <w:t xml:space="preserve">            if(cnt[x]==0) ans+=x;</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CuaSoTruot.java</w:t>
      </w:r>
    </w:p>
    <w:p>
      <w:r>
        <w:t>package B22DCCN007;</w:t>
        <w:br/>
        <w:t>import java.io.*;</w:t>
        <w:br/>
        <w:t>import java.net.*;</w:t>
        <w:br/>
        <w:t>import java.util.*;</w:t>
        <w:br/>
        <w:t>public class DaySoCollazt{</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";B22DCCN007;iv00Hrq6";</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System.out.println(st);</w:t>
        <w:br/>
        <w:t xml:space="preserve">        //Tách dữ liệu</w:t>
        <w:br/>
        <w:t xml:space="preserve">        String []tmp = st.trim().split("\\s+");</w:t>
        <w:br/>
        <w:t xml:space="preserve">        String rqID = tmp[0]; int n = Integer.parseInt(tmp[1]), k = Integer.parseInt(tmp[2]);</w:t>
        <w:br/>
        <w:t xml:space="preserve">        //Cho các số còn lại vào mảng</w:t>
        <w:br/>
        <w:t xml:space="preserve">        ArrayList&lt;Integer&gt;a = new ArrayList&lt;&gt;();</w:t>
        <w:br/>
        <w:t xml:space="preserve">        for(int i = 3; i &lt; tmp.length; i++) a.add(Integer.parseInt(tmp[i]));</w:t>
        <w:br/>
        <w:t xml:space="preserve">        //Tạo String kết quả</w:t>
        <w:br/>
        <w:t xml:space="preserve">        String ans = rqID + ";";</w:t>
        <w:br/>
        <w:t xml:space="preserve">        //en - st + 1 = k -&gt; st = en + 1 - k. en_max = n - 1 -&gt; st_max = n - 1 + 1 - k = n - k</w:t>
        <w:br/>
        <w:t xml:space="preserve">        for(int i = 0; i &lt;=  n - k; i++){</w:t>
        <w:br/>
        <w:t xml:space="preserve">            int Max = a.get(i);//Max mỗi đoạn con</w:t>
        <w:br/>
        <w:t xml:space="preserve">            for(int j = i + 1; j &lt;= i + k - 1; j++){ //en = st + k - 1</w:t>
        <w:br/>
        <w:t xml:space="preserve">                if(a.get(j) &gt; Max) Max = a.get(j);</w:t>
        <w:br/>
        <w:t xml:space="preserve">            }</w:t>
        <w:br/>
        <w:t xml:space="preserve">            ans += String.format("%d,", Max);</w:t>
        <w:br/>
        <w:t xml:space="preserve">        }</w:t>
        <w:br/>
        <w:t xml:space="preserve">        ans = ans.substring(0, ans.length() - 1);</w:t>
        <w:br/>
        <w:t xml:space="preserve">        System.out.println(ans);</w:t>
        <w:br/>
        <w:t xml:space="preserve">        //Gửi</w:t>
        <w:br/>
        <w:t xml:space="preserve">        DatagramPacket dpGui1 = new DatagramPacket(ans.getBytes(), ans.length(), sA, sP);</w:t>
        <w:br/>
        <w:t xml:space="preserve">        socket.send(dpGui1);</w:t>
        <w:br/>
        <w:t xml:space="preserve">    }</w:t>
        <w:br/>
        <w:t>}</w:t>
        <w:br/>
        <w:t>/*</w:t>
        <w:br/>
        <w:t>[Mã câu hỏi (qCode): iv00Hrq6].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";B21DCCN795;ylrhZ6UM".</w:t>
        <w:br/>
        <w:t>b. Nhận thông điệp là một chuỗi từ server theo định dạng "requestId;n;k;z1,z2,...,zn", trong đó:</w:t>
        <w:br/>
        <w:t xml:space="preserve">    requestId là chuỗi ngẫu nhiên duy nhất.</w:t>
        <w:br/>
        <w:t xml:space="preserve">    n là số phần tử của mảng.</w:t>
        <w:br/>
        <w:t xml:space="preserve">    k là kích thước cửa sổ trượt (k &lt; n).</w:t>
        <w:br/>
        <w:t xml:space="preserve">    z1 đến zn là n phần tử là số nguyên của mảng.</w:t>
        <w:br/>
        <w:t>c. Thực hiện tìm giá trị lớn nhất trong mỗi cửa sổ trượt với kích thước k trên mảng số nguyên nhận được, và gửi thông điệp lên server theo định dạng "requestId;max1,max2,...,maxm", trong đó max1 đến maxm là các giá trị lớn nhất tương ứng trong mỗi cửa sổ.</w:t>
        <w:br/>
        <w:t>Ví dụ: "requestId;5;3;1,5,2,3,4"</w:t>
        <w:br/>
        <w:t>Kết quả: "requestId;5,5,4"</w:t>
        <w:br/>
        <w:t>d. Đóng socket và kết thúc chương trình.</w:t>
        <w:br/>
        <w:t>*/</w:t>
        <w:br/>
      </w:r>
    </w:p>
    <w:p>
      <w:r>
        <w:br w:type="page"/>
      </w:r>
    </w:p>
    <w:p>
      <w:pPr>
        <w:pStyle w:val="Heading2"/>
      </w:pPr>
      <w:r>
        <w:t>SXTheoVTGoc.java</w:t>
      </w:r>
    </w:p>
    <w:p>
      <w:r>
        <w:t>package B22DCCN015;</w:t>
        <w:br/>
        <w:t>import java.io.*;</w:t>
        <w:br/>
        <w:t>import java.net.*;</w:t>
        <w:br/>
        <w:t>import java.util.*;</w:t>
        <w:br/>
        <w:t>public class SXTheoVTGoc{</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";B22DCCN015;aKZwZxWk";</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w:t>
        <w:br/>
        <w:t xml:space="preserve">        //Cho các xâu còn lại vào mảng</w:t>
        <w:br/>
        <w:t xml:space="preserve">        TreeMap&lt;Integer, String&gt; mp = new TreeMap&lt;&gt;();</w:t>
        <w:br/>
        <w:t xml:space="preserve">        for(int i = 1; i &lt; tmp.length; i++){</w:t>
        <w:br/>
        <w:t xml:space="preserve">            String []tmp_i = tmp[i].split(":");</w:t>
        <w:br/>
        <w:t xml:space="preserve">            mp.put(Integer.parseInt(tmp_i[1]), tmp_i[0]);</w:t>
        <w:br/>
        <w:t xml:space="preserve">        }</w:t>
        <w:br/>
        <w:t xml:space="preserve">        //Tạo kết quả</w:t>
        <w:br/>
        <w:t xml:space="preserve">        String ans = rqID + ";";</w:t>
        <w:br/>
        <w:t xml:space="preserve">        int ok = 0;//ok = 1: Là xâu đầu</w:t>
        <w:br/>
        <w:t xml:space="preserve">        for(String x: mp.values()){</w:t>
        <w:br/>
        <w:t xml:space="preserve">            if(ok == 1) ans += ",";</w:t>
        <w:br/>
        <w:t xml:space="preserve">            ans += x; ok = 1;</w:t>
        <w:br/>
        <w:t xml:space="preserve">        }</w:t>
        <w:br/>
        <w:t xml:space="preserve">        //Gửi</w:t>
        <w:br/>
        <w:t xml:space="preserve">        DatagramPacket dpGui1 = new DatagramPacket(ans.getBytes(), ans.length(), sA, sP);</w:t>
        <w:br/>
        <w:t xml:space="preserve">        socket.send(dpGui1);</w:t>
        <w:br/>
        <w:t xml:space="preserve">    }</w:t>
        <w:br/>
        <w:t>}</w:t>
        <w:br/>
        <w:t>/*</w:t>
        <w:br/>
        <w:t>[Mã câu hỏi (qCode): aKZwZxWk].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";B15DCCN009;F3E8B2D4".</w:t>
        <w:br/>
        <w:t>b. Nhận thông điệp là một chuỗi từ server theo định dạng "requestId;string", với:</w:t>
        <w:br/>
        <w:t>--- requestId là chuỗi ngẫu nhiên duy nhất.</w:t>
        <w:br/>
        <w:t>---string là một chuỗi chứa các chuỗi con bị thay đổi vị trí. Ví dụ: "veM3xgA1g:4,IPFfgEanY:5,aWXlSzDwe:2,PHupvPc:3,PR3gH8ahN:6,UEEKHLIt:7,M6dpWTE:1"</w:t>
        <w:br/>
        <w:t>c. Xử lý chuỗi xáo trộn và gửi về chuỗi sau khi sắp xếp: "requestId;string". Ví dụ chuỗi đã được xử lý: "M6dpWTE,aWXlSzDwe,PHupvPc,veM3xgA1g,IPFfgEanY,PR3gH8ahN,UEEKHLIt"</w:t>
        <w:br/>
        <w:t>d. Đóng socket và kết thúc chương trình.</w:t>
        <w:br/>
        <w:t>*/</w:t>
        <w:br/>
      </w:r>
    </w:p>
    <w:p>
      <w:r>
        <w:br w:type="page"/>
      </w:r>
    </w:p>
    <w:p>
      <w:pPr>
        <w:pStyle w:val="Heading2"/>
      </w:pPr>
      <w:r>
        <w:t>TongHaiSoNhiPhan.java</w:t>
      </w:r>
    </w:p>
    <w:p>
      <w:r>
        <w:t>package B22DCCN016;</w:t>
        <w:br/>
        <w:t>import java.io.*;</w:t>
        <w:br/>
        <w:t>import java.net.*;</w:t>
        <w:br/>
        <w:t>import java.util.*;</w:t>
        <w:br/>
        <w:t>public class TongHaiSoNhiPhan{</w:t>
        <w:br/>
        <w:t xml:space="preserve">    public static void main(String[] args) throws IOException{</w:t>
        <w:br/>
        <w:t xml:space="preserve">        DatagramSocket socket = new DatagramSocket();</w:t>
        <w:br/>
        <w:t xml:space="preserve">        InetAddress sA = InetAddress.getByName("203.162.10.109");</w:t>
        <w:br/>
        <w:t xml:space="preserve">        int sP = 2208;</w:t>
        <w:br/>
        <w:t xml:space="preserve">        //a.</w:t>
        <w:br/>
        <w:t xml:space="preserve">        String code = ";B22DCCN016;lIQVug9S";</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long b1 = Integer.parseInt(tmp[1], 2); long b2 = Integer.parseInt(tmp[2], 2);</w:t>
        <w:br/>
        <w:t xml:space="preserve">        long tong = b1 + b2;</w:t>
        <w:br/>
        <w:t xml:space="preserve">        String ans = String.format("%d", tong);</w:t>
        <w:br/>
        <w:t xml:space="preserve">        //Gửi</w:t>
        <w:br/>
        <w:t xml:space="preserve">        DatagramPacket dpGui1 = new DatagramPacket(ans.getBytes(), ans.length(), sA, sP);</w:t>
        <w:br/>
        <w:t xml:space="preserve">        socket.send(dpGui1);</w:t>
        <w:br/>
        <w:t xml:space="preserve">    }</w:t>
        <w:br/>
        <w:t>}</w:t>
        <w:br/>
        <w:t>/*</w:t>
        <w:br/>
        <w:t>[Mã câu hỏi (qCode): lIQVug9S].  Một chương trình server cho phép giao tiếp qua giao thức UDP tại cổng 2208. Yêu cầu là xây dựng một chương trình client trao đổi thông tin với server theo kịch bản:</w:t>
        <w:br/>
        <w:t>a. Gửi thông điệp là một chuỗi chứa mã sinh viên và mã câu hỏi theo định dạng “;studentCode;qCode”. Ví dụ: “;B15DCCN000;XbYdNZ3”.</w:t>
        <w:br/>
        <w:t>b. Nhận thông điệp là một chuỗi từ server theo định dạng “requestId;b1,b2”, trong đó:</w:t>
        <w:br/>
        <w:t xml:space="preserve">    requestId là chuỗi ngẫu nhiên duy nhất.</w:t>
        <w:br/>
        <w:t xml:space="preserve">    b1 là số nhị phân thứ nhất</w:t>
        <w:br/>
        <w:t xml:space="preserve">    b2 là số nhị phân thứ hai.</w:t>
        <w:br/>
        <w:t>Ví dụ: requestId;0100011111001101,1101000111110101</w:t>
        <w:br/>
        <w:t>c. Thực hiện tính tổng hai số nhị phân nhận được, chuyển về dạng thập phân và gửi lên server theo định dạng “requestId;sum”</w:t>
        <w:br/>
        <w:t xml:space="preserve">Kết quả: requestId;72130 </w:t>
        <w:br/>
        <w:t>d. Đóng socket và kết thúc chương trình.</w:t>
        <w:br/>
        <w:t>*/</w:t>
        <w:br/>
      </w:r>
    </w:p>
    <w:p>
      <w:r>
        <w:br w:type="page"/>
      </w:r>
    </w:p>
    <w:p>
      <w:pPr>
        <w:pStyle w:val="Heading2"/>
      </w:pPr>
      <w:r>
        <w:t>PTichTSNT.java</w:t>
      </w:r>
    </w:p>
    <w:p>
      <w:r>
        <w:t>package WebService.B21DCCN001;</w:t>
        <w:br/>
        <w:t>import vn.medianews.*;</w:t>
        <w:br/>
        <w:t>import java.util.*;</w:t>
        <w:br/>
        <w:t>public class PTichTSNT {</w:t>
        <w:br/>
        <w:t xml:space="preserve">    public static void main(String[] args) throws Exception {</w:t>
        <w:br/>
        <w:t xml:space="preserve">        String msv = "B21DCCN001", qCode = "TwZpbqUg"; </w:t>
        <w:br/>
        <w:t xml:space="preserve">        DataService_Service service = new DataService_Service();</w:t>
        <w:br/>
        <w:t xml:space="preserve">        DataService port = service.getDataServicePort();</w:t>
        <w:br/>
        <w:t xml:space="preserve">        List&lt;Integer&gt; a = port.getData(msv, qCode);</w:t>
        <w:br/>
        <w:t xml:space="preserve">        System.out.println(a);</w:t>
        <w:br/>
        <w:t xml:space="preserve">        List&lt;String&gt;ans = new java.util.ArrayList&lt;&gt;();</w:t>
        <w:br/>
        <w:t xml:space="preserve">        for(int x: a){</w:t>
        <w:br/>
        <w:t xml:space="preserve">            String tmp = "";</w:t>
        <w:br/>
        <w:t xml:space="preserve">            for(int i = 2;i*i&lt;=x;i++){</w:t>
        <w:br/>
        <w:t xml:space="preserve">                while(x%i==0){</w:t>
        <w:br/>
        <w:t xml:space="preserve">                    x/=i;</w:t>
        <w:br/>
        <w:t xml:space="preserve">                    tmp+=String.format("%d, ", i);</w:t>
        <w:br/>
        <w:t xml:space="preserve">                }</w:t>
        <w:br/>
        <w:t xml:space="preserve">            }</w:t>
        <w:br/>
        <w:t xml:space="preserve">            if(x &gt; 1) tmp+=String.format("%d, ", x);</w:t>
        <w:br/>
        <w:t xml:space="preserve">            tmp = tmp.trim();</w:t>
        <w:br/>
        <w:t xml:space="preserve">            tmp = tmp.substring(0, tmp.length() - 1);</w:t>
        <w:br/>
        <w:t xml:space="preserve">            ans.add(tmp);</w:t>
        <w:br/>
        <w:t xml:space="preserve">            System.out.println(tmp);</w:t>
        <w:br/>
        <w:t xml:space="preserve">        }</w:t>
        <w:br/>
        <w:t xml:space="preserve">        port.submitDataStringArray(msv, qCode, ans);</w:t>
        <w:br/>
        <w:t xml:space="preserve">    }</w:t>
        <w:br/>
        <w:t>}</w:t>
        <w:br/>
        <w:br/>
      </w:r>
    </w:p>
    <w:p>
      <w:r>
        <w:br w:type="page"/>
      </w:r>
    </w:p>
    <w:p>
      <w:pPr>
        <w:pStyle w:val="Heading2"/>
      </w:pPr>
      <w:r>
        <w:t>QuanLySinhVien.java</w:t>
      </w:r>
    </w:p>
    <w:p>
      <w:r>
        <w:t>package WebService.B21DCCN001;</w:t>
        <w:br/>
        <w:t>import vn.medianews.*;</w:t>
        <w:br/>
        <w:t>import java.util.*;</w:t>
        <w:br/>
        <w:t>public class QuanLySinhVien {</w:t>
        <w:br/>
        <w:t xml:space="preserve">    public static void main(String[] args) throws Exception {</w:t>
        <w:br/>
        <w:t xml:space="preserve">        String msv = "B21DCCN001", qCode = "2RjVBzv0"; // Mã câu hỏi</w:t>
        <w:br/>
        <w:t xml:space="preserve">        ObjectService_Service service = new ObjectService_Service();</w:t>
        <w:br/>
        <w:t xml:space="preserve">        ObjectService port = service.getObjectServicePort();</w:t>
        <w:br/>
        <w:t xml:space="preserve">        List&lt;StudentY&gt; a = (List&lt;StudentY&gt;) port.requestListStudentY(msv, qCode);</w:t>
        <w:br/>
        <w:t xml:space="preserve">        for (StudentY x : a) System.out.println(x);</w:t>
        <w:br/>
        <w:t xml:space="preserve">        System.out.println();</w:t>
        <w:br/>
        <w:t xml:space="preserve">        Map&lt;String, Float&gt; hsg = new HashMap&lt;&gt;(); //key: tên môn, value: điểm thi cao nhất môn đó</w:t>
        <w:br/>
        <w:t xml:space="preserve">        for(StudentY x: a){</w:t>
        <w:br/>
        <w:t xml:space="preserve">            String mon = x.getSubject();</w:t>
        <w:br/>
        <w:t xml:space="preserve">            Float diemMon = x.getScore();</w:t>
        <w:br/>
        <w:t xml:space="preserve">            if ((!hsg.containsKey(mon)) || (diemMon &gt; hsg.get(mon))) hsg.put(mon, diemMon);</w:t>
        <w:br/>
        <w:t xml:space="preserve">        }</w:t>
        <w:br/>
        <w:t xml:space="preserve">        List&lt;Float&gt;diemMax = new java.util.ArrayList&lt;&gt;(hsg.values());</w:t>
        <w:br/>
        <w:t xml:space="preserve">        List&lt;StudentY&gt;ans = new java.util.ArrayList&lt;&gt;();</w:t>
        <w:br/>
        <w:t xml:space="preserve">        for(StudentY x: a){</w:t>
        <w:br/>
        <w:t xml:space="preserve">            if(diemMax.contains(x.getScore())) ans.add(x);</w:t>
        <w:br/>
        <w:t xml:space="preserve">        }</w:t>
        <w:br/>
        <w:t xml:space="preserve">        port.submitListStudentY(msv, qCode, ans);</w:t>
        <w:br/>
        <w:t xml:space="preserve">    }</w:t>
        <w:br/>
        <w:t xml:space="preserve">} </w:t>
        <w:br/>
        <w:br/>
      </w:r>
    </w:p>
    <w:p>
      <w:r>
        <w:br w:type="page"/>
      </w:r>
    </w:p>
    <w:p>
      <w:pPr>
        <w:pStyle w:val="Heading2"/>
      </w:pPr>
      <w:r>
        <w:t>DemSoLanXH.java</w:t>
      </w:r>
    </w:p>
    <w:p>
      <w:r>
        <w:t>package WebService.B21DCCN002;</w:t>
        <w:br/>
        <w:t>import vn.medianews.*;</w:t>
        <w:br/>
        <w:t>import java.util.*;</w:t>
        <w:br/>
        <w:t>public class DemSoLanXH {</w:t>
        <w:br/>
        <w:t xml:space="preserve">    public static void main(String[] args) throws Exception{</w:t>
        <w:br/>
        <w:t xml:space="preserve">        String msv = "B21DCCN002", qCode = "TU4ULIgh"; </w:t>
        <w:br/>
        <w:t xml:space="preserve">        DataService_Service service = new DataService_Service();</w:t>
        <w:br/>
        <w:t xml:space="preserve">        DataService port = service.getDataServicePort();</w:t>
        <w:br/>
        <w:t xml:space="preserve">        List&lt;Integer&gt;a = port.getData(msv, qCode);</w:t>
        <w:br/>
        <w:t xml:space="preserve">        System.out.println(a); Collections.sort(a);</w:t>
        <w:br/>
        <w:t xml:space="preserve">        System.out.println(a);</w:t>
        <w:br/>
        <w:t xml:space="preserve">        int []cnt = new int[10005];</w:t>
        <w:br/>
        <w:t xml:space="preserve">        for(int x: a) cnt[x]++;</w:t>
        <w:br/>
        <w:t xml:space="preserve">        List&lt;String&gt;ans = new java.util.ArrayList&lt;&gt;();</w:t>
        <w:br/>
        <w:t xml:space="preserve">        for(int x: a){</w:t>
        <w:br/>
        <w:t xml:space="preserve">            if(cnt[x]&gt;0){</w:t>
        <w:br/>
        <w:t xml:space="preserve">                String tmp = String.format("%d, %d", x, cnt[x]);</w:t>
        <w:br/>
        <w:t xml:space="preserve">                ans.add(tmp);</w:t>
        <w:br/>
        <w:t xml:space="preserve">                cnt[x] = 0;</w:t>
        <w:br/>
        <w:t xml:space="preserve">            }</w:t>
        <w:br/>
        <w:t xml:space="preserve">        }</w:t>
        <w:br/>
        <w:t xml:space="preserve">        for(String x: ans){</w:t>
        <w:br/>
        <w:t xml:space="preserve">            System.out.println(x);</w:t>
        <w:br/>
        <w:t xml:space="preserve">        }</w:t>
        <w:br/>
        <w:t xml:space="preserve">        port.submitDataStringArray(msv, qCode, ans);</w:t>
        <w:br/>
        <w:t xml:space="preserve">    }</w:t>
        <w:br/>
        <w:t>}</w:t>
        <w:br/>
      </w:r>
    </w:p>
    <w:p>
      <w:r>
        <w:br w:type="page"/>
      </w:r>
    </w:p>
    <w:p>
      <w:pPr>
        <w:pStyle w:val="Heading2"/>
      </w:pPr>
      <w:r>
        <w:t>QuanLySanPham.java</w:t>
      </w:r>
    </w:p>
    <w:p>
      <w:r>
        <w:t>package WebService.B21DCCN002;</w:t>
        <w:br/>
        <w:t>import vn.medianews.*;</w:t>
        <w:br/>
        <w:t>import java.util.*;</w:t>
        <w:br/>
        <w:t>public class QuanLySanPham {</w:t>
        <w:br/>
        <w:t xml:space="preserve">    public static void main(String[] args) throws Exception {</w:t>
        <w:br/>
        <w:t xml:space="preserve">        String msv = "B21DCCN002", qCode = "itT8hvxF"; // Mã câu hỏi</w:t>
        <w:br/>
        <w:t xml:space="preserve">        ObjectService_Service service = new ObjectService_Service();</w:t>
        <w:br/>
        <w:t xml:space="preserve">        ObjectService port = service.getObjectServicePort();</w:t>
        <w:br/>
        <w:t xml:space="preserve">        ProductY product = (ProductY) port.requestProductY(msv, qCode);</w:t>
        <w:br/>
        <w:t xml:space="preserve">        System.out.println(product);</w:t>
        <w:br/>
        <w:t xml:space="preserve">        float price = product.getPrice(), taxRate = product.getTaxRate(),discount = product.getDiscount();</w:t>
        <w:br/>
        <w:t xml:space="preserve">        float finalPrice = price * (1 + taxRate / 100) * (1 - discount / 100);</w:t>
        <w:br/>
        <w:t xml:space="preserve">        product.setFinalPrice(finalPrice);</w:t>
        <w:br/>
        <w:t xml:space="preserve">        System.out.println(product);</w:t>
        <w:br/>
        <w:t xml:space="preserve">        port.submitProductY(msv, qCode, product);</w:t>
        <w:br/>
        <w:t xml:space="preserve">    }</w:t>
        <w:br/>
        <w:t>}</w:t>
        <w:br/>
      </w:r>
    </w:p>
    <w:p>
      <w:r>
        <w:br w:type="page"/>
      </w:r>
    </w:p>
    <w:p>
      <w:pPr>
        <w:pStyle w:val="Heading2"/>
      </w:pPr>
      <w:r>
        <w:t>SapXepChuoi.java</w:t>
      </w:r>
    </w:p>
    <w:p>
      <w:r>
        <w:t>package WebService.B21DCCN002;</w:t>
        <w:br/>
        <w:t>import vn.medianews.*;</w:t>
        <w:br/>
        <w:t>import java.util.*;</w:t>
        <w:br/>
        <w:t>public class SapXepChuoi {</w:t>
        <w:br/>
        <w:t xml:space="preserve">    public static void main(String[] args) throws Exception {</w:t>
        <w:br/>
        <w:t xml:space="preserve">        // Cấu hình thông tin</w:t>
        <w:br/>
        <w:t xml:space="preserve">        String msv = "B21DCCN002", qCode = "x5TIDg1S";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dem(s1) - dem(s2);</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LonNhoThuK.java</w:t>
      </w:r>
    </w:p>
    <w:p>
      <w:r>
        <w:t>package WebService.B21DCCN003;</w:t>
        <w:br/>
        <w:t>import vn.medianews.*;</w:t>
        <w:br/>
        <w:t>import java.util.*;</w:t>
        <w:br/>
        <w:t>public class LonNhoThuK {</w:t>
        <w:br/>
        <w:t xml:space="preserve">    public static void main(String[] args) throws Exception{</w:t>
        <w:br/>
        <w:t xml:space="preserve">        String msv = "B21DCCN003", qCode = "WpaUTFMu"; </w:t>
        <w:br/>
        <w:t xml:space="preserve">        DataService_Service service = new DataService_Service();</w:t>
        <w:br/>
        <w:t xml:space="preserve">        DataService port = service.getDataServicePort();</w:t>
        <w:br/>
        <w:t xml:space="preserve">        List&lt;Integer&gt;a = port.getData(msv, qCode);</w:t>
        <w:br/>
        <w:t xml:space="preserve">        int k = a.get(0); a.remove(0);</w:t>
        <w:br/>
        <w:t xml:space="preserve">        System.out.println(a + " " + k);</w:t>
        <w:br/>
        <w:t xml:space="preserve">        Collections.sort(a);</w:t>
        <w:br/>
        <w:t xml:space="preserve">        int nhoThuK = a.get(k - 1), lonThuK = a.get(a.size() - k);</w:t>
        <w:br/>
        <w:t xml:space="preserve">        List&lt;Integer&gt;ans = new java.util.ArrayList&lt;&gt;(Arrays.asList(lonThuK, nhoThuK));</w:t>
        <w:br/>
        <w:t xml:space="preserve">        port.submitDataIntArray(msv, qCode, ans);</w:t>
        <w:br/>
        <w:t xml:space="preserve">    }</w:t>
        <w:br/>
        <w:t>}</w:t>
        <w:br/>
        <w:br/>
      </w:r>
    </w:p>
    <w:p>
      <w:r>
        <w:br w:type="page"/>
      </w:r>
    </w:p>
    <w:p>
      <w:pPr>
        <w:pStyle w:val="Heading2"/>
      </w:pPr>
      <w:r>
        <w:t>PhanLoaiHocLuc.java</w:t>
      </w:r>
    </w:p>
    <w:p>
      <w:r>
        <w:t>package ws;</w:t>
        <w:br/>
        <w:t>import vn.medianews.*;</w:t>
        <w:br/>
        <w:t>import java.util.*;</w:t>
        <w:br/>
        <w:t>public class PhanLoaiHocLuc {</w:t>
        <w:br/>
        <w:t xml:space="preserve">    public static void main(String[] args) throws Exception {</w:t>
        <w:br/>
        <w:t xml:space="preserve">        String msv = "B22DCCN214", qCode = "SWiWt72j"; // Mã câu hỏi</w:t>
        <w:br/>
        <w:t xml:space="preserve">        ObjectService_Service service = new ObjectService_Service();</w:t>
        <w:br/>
        <w:t xml:space="preserve">        ObjectService port = service.getObjectServicePort();</w:t>
        <w:br/>
        <w:t xml:space="preserve">        List&lt;Student&gt; a = (List&lt;Student&gt;) port.requestListStudent(msv, qCode);</w:t>
        <w:br/>
        <w:t xml:space="preserve">        for(Student x: a) System.out.println(x);</w:t>
        <w:br/>
        <w:t xml:space="preserve">        System.out.println();</w:t>
        <w:br/>
        <w:t xml:space="preserve">        List&lt;Student&gt;ans = new java.util.ArrayList&lt;&gt;();</w:t>
        <w:br/>
        <w:t xml:space="preserve">        for(Student x: a){</w:t>
        <w:br/>
        <w:t xml:space="preserve">            if(x.getScore() &gt;=8.0) ans.add(x);</w:t>
        <w:br/>
        <w:t xml:space="preserve">            else if (x.getScore() &lt; 5) ans.add(x);</w:t>
        <w:br/>
        <w:t xml:space="preserve">        }</w:t>
        <w:br/>
        <w:t xml:space="preserve">        for(Student x: ans) System.out.println(x);</w:t>
        <w:br/>
        <w:t xml:space="preserve">        port.submitListStudent(msv, qCode, ans);</w:t>
        <w:br/>
        <w:t xml:space="preserve">    }</w:t>
        <w:br/>
        <w:t>}</w:t>
        <w:br/>
      </w:r>
    </w:p>
    <w:p>
      <w:r>
        <w:br w:type="page"/>
      </w:r>
    </w:p>
    <w:p>
      <w:pPr>
        <w:pStyle w:val="Heading2"/>
      </w:pPr>
      <w:r>
        <w:t>SXTheoLen.java</w:t>
      </w:r>
    </w:p>
    <w:p>
      <w:r>
        <w:t>package WebService.B21DCCN003;</w:t>
        <w:br/>
        <w:t>import vn.medianews.*;</w:t>
        <w:br/>
        <w:t>import java.util.*;</w:t>
        <w:br/>
        <w:t>public class SXTheoLen {</w:t>
        <w:br/>
        <w:t xml:space="preserve">    public static void main(String[] args) throws Exception {</w:t>
        <w:br/>
        <w:t xml:space="preserve">        // Cấu hình thông tin</w:t>
        <w:br/>
        <w:t xml:space="preserve">        String msv = "B21DCCN003", qCode = "mpu9xCxR";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s1.length() - s2.length();</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w:t>
      </w:r>
    </w:p>
    <w:p>
      <w:r>
        <w:br w:type="page"/>
      </w:r>
    </w:p>
    <w:p>
      <w:pPr>
        <w:pStyle w:val="Heading2"/>
      </w:pPr>
      <w:r>
        <w:t>LietKeUoc.java</w:t>
      </w:r>
    </w:p>
    <w:p>
      <w:r>
        <w:t>package WebService.B21DCCN004;</w:t>
        <w:br/>
        <w:t>import vn.medianews.*;</w:t>
        <w:br/>
        <w:t>import java.util.*;</w:t>
        <w:br/>
        <w:t>public class LietKeUoc {</w:t>
        <w:br/>
        <w:t xml:space="preserve">    public static void main(String[] args) throws Exception{</w:t>
        <w:br/>
        <w:t xml:space="preserve">        String msv = "B21DCCN004", qCode = "nhFjYg0F"; </w:t>
        <w:br/>
        <w:t xml:space="preserve">        DataService_Service service = new DataService_Service();</w:t>
        <w:br/>
        <w:t xml:space="preserve">        DataService port = service.getDataServicePort();</w:t>
        <w:br/>
        <w:t xml:space="preserve">        int n = (int)port.getDataDouble(msv, qCode);</w:t>
        <w:br/>
        <w:t xml:space="preserve">        System.out.println(n);</w:t>
        <w:br/>
        <w:t xml:space="preserve">        List&lt;Integer&gt;ans = new java.util.ArrayList&lt;&gt;();</w:t>
        <w:br/>
        <w:t xml:space="preserve">        for(int i = 1;i&lt;=n;i++){</w:t>
        <w:br/>
        <w:t xml:space="preserve">            if(n%i==0) ans.add(i);</w:t>
        <w:br/>
        <w:t xml:space="preserve">        }</w:t>
        <w:br/>
        <w:t xml:space="preserve">        ans.add(0, ans.size());</w:t>
        <w:br/>
        <w:t xml:space="preserve">        System.out.println(ans);</w:t>
        <w:br/>
        <w:t xml:space="preserve">        port.submitDataIntArray(msv, qCode, ans);</w:t>
        <w:br/>
        <w:t xml:space="preserve">    }</w:t>
        <w:br/>
        <w:t>}</w:t>
        <w:br/>
      </w:r>
    </w:p>
    <w:p>
      <w:r>
        <w:br w:type="page"/>
      </w:r>
    </w:p>
    <w:p>
      <w:pPr>
        <w:pStyle w:val="Heading2"/>
      </w:pPr>
      <w:r>
        <w:t>QuanLyNhanVien.java</w:t>
      </w:r>
    </w:p>
    <w:p>
      <w:r>
        <w:t>package WebService.B21DCCN004;</w:t>
        <w:br/>
        <w:t>import vn.medianews.*;</w:t>
        <w:br/>
        <w:t>import java.util.*;</w:t>
        <w:br/>
        <w:t>public class QuanLyNhanVien {</w:t>
        <w:br/>
        <w:t xml:space="preserve">    public static void main(String[] args) throws Exception {</w:t>
        <w:br/>
        <w:t xml:space="preserve">        String msv = "B21DCCN004", qCode = "vewbvojZ"; </w:t>
        <w:br/>
        <w:t xml:space="preserve">        ObjectService_Service service = new ObjectService_Service();</w:t>
        <w:br/>
        <w:t xml:space="preserve">        ObjectService port = service.getObjectServicePort(); </w:t>
        <w:br/>
        <w:t xml:space="preserve">        List&lt;EmployeeY&gt;a = port.requestListEmployeeY(msv, qCode);</w:t>
        <w:br/>
        <w:t xml:space="preserve">        for(EmployeeY x: a) System.out.println(x);</w:t>
        <w:br/>
        <w:t xml:space="preserve">        Collections.sort(a, new Comparator&lt;EmployeeY&gt;(){</w:t>
        <w:br/>
        <w:t xml:space="preserve">            @Override</w:t>
        <w:br/>
        <w:t xml:space="preserve">            public int compare(EmployeeY o1, EmployeeY o2) {</w:t>
        <w:br/>
        <w:t xml:space="preserve">                return o1.getStartDate().compare(o2.getStartDate());</w:t>
        <w:br/>
        <w:t xml:space="preserve">            }</w:t>
        <w:br/>
        <w:t xml:space="preserve">        });</w:t>
        <w:br/>
        <w:t xml:space="preserve">        System.out.println();</w:t>
        <w:br/>
        <w:t xml:space="preserve">        for(EmployeeY x: a) System.out.println(x);</w:t>
        <w:br/>
        <w:t xml:space="preserve">        port.submitListEmployeeY(msv, qCode, a);</w:t>
        <w:br/>
        <w:t xml:space="preserve">    }</w:t>
        <w:br/>
        <w:t>}</w:t>
        <w:br/>
      </w:r>
    </w:p>
    <w:p>
      <w:r>
        <w:br w:type="page"/>
      </w:r>
    </w:p>
    <w:p>
      <w:pPr>
        <w:pStyle w:val="Heading2"/>
      </w:pPr>
      <w:r>
        <w:t>LenMaxMin.java</w:t>
      </w:r>
    </w:p>
    <w:p>
      <w:r>
        <w:t>package WebService.B21DCCN005;</w:t>
        <w:br/>
        <w:t>import vn.medianews.*;</w:t>
        <w:br/>
        <w:t>import java.util.*;</w:t>
        <w:br/>
        <w:t>public class LenMaxMin {</w:t>
        <w:br/>
        <w:t xml:space="preserve">    public static void main(String[] args) throws Exception {</w:t>
        <w:br/>
        <w:t xml:space="preserve">        String msv = "B21DCCN005", qCode = "9n2rfqST"; </w:t>
        <w:br/>
        <w:t xml:space="preserve">        CharacterService_Service service = new CharacterService_Service();</w:t>
        <w:br/>
        <w:t xml:space="preserve">        CharacterService port = service.getCharacterServicePort();</w:t>
        <w:br/>
        <w:t xml:space="preserve">        String s = port.requestString(msv, qCode);</w:t>
        <w:br/>
        <w:t xml:space="preserve">        System.out.println(s);</w:t>
        <w:br/>
        <w:t xml:space="preserve">        String []tmp = s.trim().split("\\s+");</w:t>
        <w:br/>
        <w:t xml:space="preserve">        int lenMax = tmp[0].length(), lenMin  = tmp[0].length();</w:t>
        <w:br/>
        <w:t xml:space="preserve">        String strMax = tmp[0], strMin = tmp[0];</w:t>
        <w:br/>
        <w:t xml:space="preserve">        for(String x: tmp){</w:t>
        <w:br/>
        <w:t xml:space="preserve">            if(x.length() &lt; lenMin){</w:t>
        <w:br/>
        <w:t xml:space="preserve">                strMin = x;</w:t>
        <w:br/>
        <w:t xml:space="preserve">                lenMin = x.length();</w:t>
        <w:br/>
        <w:t xml:space="preserve">            }</w:t>
        <w:br/>
        <w:t xml:space="preserve">            if(x.length() &gt; lenMax){</w:t>
        <w:br/>
        <w:t xml:space="preserve">                strMax = x;</w:t>
        <w:br/>
        <w:t xml:space="preserve">                lenMax = x.length();</w:t>
        <w:br/>
        <w:t xml:space="preserve">            }</w:t>
        <w:br/>
        <w:t xml:space="preserve">        }</w:t>
        <w:br/>
        <w:t xml:space="preserve">        String ans = strMax + ";" + strMin;</w:t>
        <w:br/>
        <w:t xml:space="preserve">        System.out.println(ans);</w:t>
        <w:br/>
        <w:t xml:space="preserve">        port.submitCharacterString(msv, qCode, ans);</w:t>
        <w:br/>
        <w:t xml:space="preserve">    }</w:t>
        <w:br/>
        <w:t>}</w:t>
        <w:br/>
      </w:r>
    </w:p>
    <w:p>
      <w:r>
        <w:br w:type="page"/>
      </w:r>
    </w:p>
    <w:p>
      <w:pPr>
        <w:pStyle w:val="Heading2"/>
      </w:pPr>
      <w:r>
        <w:t>QuanLyKhachHang.java</w:t>
      </w:r>
    </w:p>
    <w:p>
      <w:r>
        <w:t>package WebService.B21DCCN005;</w:t>
        <w:br/>
        <w:t>import java.util.*;</w:t>
        <w:br/>
        <w:t>import java.time.*;</w:t>
        <w:br/>
        <w:t>import java.time.temporal.ChronoUnit;</w:t>
        <w:br/>
        <w:t>import vn.medianews.*;</w:t>
        <w:br/>
        <w:t>public class QuanLyKhachHang {</w:t>
        <w:br/>
        <w:t xml:space="preserve">    public static void main(String[] args) throws Exception {</w:t>
        <w:br/>
        <w:t xml:space="preserve">        String msv = "B21DCCN005", qCode = "aYiLQ3wo";</w:t>
        <w:br/>
        <w:t xml:space="preserve">        ObjectService_Service service = new ObjectService_Service();</w:t>
        <w:br/>
        <w:t xml:space="preserve">        ObjectService port = service.getObjectServicePort();</w:t>
        <w:br/>
        <w:t xml:space="preserve">        List&lt;CustomerY&gt; cus = (List&lt;CustomerY&gt;) port.requestListCustomerY(msv, qCode);</w:t>
        <w:br/>
        <w:t xml:space="preserve">        for (CustomerY x: cus) System.out.println(x);</w:t>
        <w:br/>
        <w:t xml:space="preserve">        System.out.println();</w:t>
        <w:br/>
        <w:t xml:space="preserve">        LocalDate today = LocalDate.now();</w:t>
        <w:br/>
        <w:t xml:space="preserve">        List&lt;CustomerY&gt; ans = new ArrayList&lt;&gt;();</w:t>
        <w:br/>
        <w:t xml:space="preserve">        for (CustomerY x: cus) {</w:t>
        <w:br/>
        <w:t xml:space="preserve">            String t = x.getLastTransactionDate().toString();</w:t>
        <w:br/>
        <w:t xml:space="preserve">            t = t.substring(0, 10);</w:t>
        <w:br/>
        <w:t xml:space="preserve">            LocalDate old = LocalDate.parse(t);</w:t>
        <w:br/>
        <w:t xml:space="preserve">            long thang = ChronoUnit.MONTHS.between(old, today);</w:t>
        <w:br/>
        <w:t xml:space="preserve">            if(thang &gt;=6) ans.add(x);</w:t>
        <w:br/>
        <w:t xml:space="preserve">        }</w:t>
        <w:br/>
        <w:t xml:space="preserve">        for (CustomerY x: ans) System.out.println(x);</w:t>
        <w:br/>
        <w:t xml:space="preserve">        port.submitListCustomerY(msv, qCode, ans);</w:t>
        <w:br/>
        <w:t xml:space="preserve">    }</w:t>
        <w:br/>
        <w:t>}</w:t>
        <w:br/>
      </w:r>
    </w:p>
    <w:p>
      <w:r>
        <w:br w:type="page"/>
      </w:r>
    </w:p>
    <w:p>
      <w:pPr>
        <w:pStyle w:val="Heading2"/>
      </w:pPr>
      <w:r>
        <w:t>ChuanHoaChuoi.java</w:t>
      </w:r>
    </w:p>
    <w:p>
      <w:r>
        <w:br/>
        <w:t>import vn.medianews.*;</w:t>
        <w:br/>
        <w:t>import java.util.*;</w:t>
        <w:br/>
        <w:t>public class ChuanHoaChuoi {</w:t>
        <w:br/>
        <w:t xml:space="preserve">    public static void main(String[] args) throws Exception {</w:t>
        <w:br/>
        <w:t xml:space="preserve">        // Cấu hình thông tin</w:t>
        <w:br/>
        <w:t xml:space="preserve">        String msv = "B22DCCN214", qCode = "mcgWENCz";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 = s.replace('_', ' ');</w:t>
        <w:br/>
        <w:t xml:space="preserve">        String []tmp = s.trim().split("\\s+");</w:t>
        <w:br/>
        <w:t xml:space="preserve">        String p = "", c = tmp[0].toLowerCase(), sn = "";</w:t>
        <w:br/>
        <w:t xml:space="preserve">        for(String x: tmp) p+=chuanhoa(x); </w:t>
        <w:br/>
        <w:t xml:space="preserve">        for(int i = 1;i&lt;tmp.length;i++) c+=chuanhoa(tmp[i]);</w:t>
        <w:br/>
        <w:t xml:space="preserve">        for(String x: tmp) sn+=x.toLowerCase()+"_"; sn = sn.substring(0, sn.length() - 1);</w:t>
        <w:br/>
        <w:t xml:space="preserve">        List&lt;String&gt;ans = new java.util.ArrayList&lt;&gt;();</w:t>
        <w:br/>
        <w:t xml:space="preserve">        ans.add(p); ans.add(c); ans.add(sn);</w:t>
        <w:br/>
        <w:t xml:space="preserve">        System.out.println(ans);</w:t>
        <w:br/>
        <w:t xml:space="preserve">        //c</w:t>
        <w:br/>
        <w:t xml:space="preserve">        port.submitCharacterStringArray(msv, qCode, ans);</w:t>
        <w:br/>
        <w:t xml:space="preserve">    }</w:t>
        <w:br/>
        <w:t xml:space="preserve">    public static String chuanhoa(String s){</w:t>
        <w:br/>
        <w:t xml:space="preserve">        return Character.toUpperCase(s.charAt(0)) + s.substring(1).toLowerCase();</w:t>
        <w:br/>
        <w:t xml:space="preserve">    }</w:t>
        <w:br/>
        <w:t>}</w:t>
        <w:br/>
      </w:r>
    </w:p>
    <w:p>
      <w:r>
        <w:br w:type="page"/>
      </w:r>
    </w:p>
    <w:p>
      <w:pPr>
        <w:pStyle w:val="Heading2"/>
      </w:pPr>
      <w:r>
        <w:t>TimSoLonNhat.java</w:t>
      </w:r>
    </w:p>
    <w:p>
      <w:r>
        <w:t>package WebService.B21DCCN007;</w:t>
        <w:br/>
        <w:t>import vn.medianews.*;</w:t>
        <w:br/>
        <w:t>import java.util.*;</w:t>
        <w:br/>
        <w:t>public class TimSoLonNhat {</w:t>
        <w:br/>
        <w:t xml:space="preserve">    public static void main(String[] args) throws Exception{</w:t>
        <w:br/>
        <w:t xml:space="preserve">        String msv = "B21DCCN007", qCode = "RiRH8wfk"; </w:t>
        <w:br/>
        <w:t xml:space="preserve">        DataService_Service service = new DataService_Service();</w:t>
        <w:br/>
        <w:t xml:space="preserve">        DataService port = service.getDataServicePort();</w:t>
        <w:br/>
        <w:t xml:space="preserve">        List&lt;Integer&gt;a = port.getData(msv, qCode);</w:t>
        <w:br/>
        <w:t xml:space="preserve">        List&lt;String&gt;a1 = new java.util.ArrayList&lt;&gt;();</w:t>
        <w:br/>
        <w:t xml:space="preserve">        for(int x: a) a1.add(x + "");</w:t>
        <w:br/>
        <w:t xml:space="preserve">        Collections.sort(a1);</w:t>
        <w:br/>
        <w:t xml:space="preserve">        String ans = "";</w:t>
        <w:br/>
        <w:t xml:space="preserve">        for(String x: a1) ans+=x+ans;</w:t>
        <w:br/>
        <w:t xml:space="preserve">        port.submitDataString(msv, qCode, ans);</w:t>
        <w:br/>
        <w:t xml:space="preserve">    }</w:t>
        <w:br/>
        <w:t>}</w:t>
        <w:br/>
      </w:r>
    </w:p>
    <w:p>
      <w:r>
        <w:br w:type="page"/>
      </w:r>
    </w:p>
    <w:p>
      <w:pPr>
        <w:pStyle w:val="Heading2"/>
      </w:pPr>
      <w:r>
        <w:t>DaoNguoc.java</w:t>
      </w:r>
    </w:p>
    <w:p>
      <w:r>
        <w:t>package WebService.B21DCCN008;</w:t>
        <w:br/>
        <w:t>import vn.medianews.*;</w:t>
        <w:br/>
        <w:t>import java.util.*;</w:t>
        <w:br/>
        <w:t>public class DaoNguoc {</w:t>
        <w:br/>
        <w:t xml:space="preserve">    public static void main(String[] args) throws Exception {</w:t>
        <w:br/>
        <w:t xml:space="preserve">        // Cấu hình thông tin</w:t>
        <w:br/>
        <w:t xml:space="preserve">        String msv = "B21DCCN008", qCode = "rT6Ql5GH";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String ans = "";</w:t>
        <w:br/>
        <w:t xml:space="preserve">        for(char x: s.toCharArray()){</w:t>
        <w:br/>
        <w:t xml:space="preserve">            if(Character.isAlphabetic(x)) ans = x + ans;</w:t>
        <w:br/>
        <w:t xml:space="preserve">        }</w:t>
        <w:br/>
        <w:t xml:space="preserve">        System.out.println(ans);</w:t>
        <w:br/>
        <w:t xml:space="preserve">        //c</w:t>
        <w:br/>
        <w:t xml:space="preserve">        port.submitCharacterString(msv, qCode, ans);</w:t>
        <w:br/>
        <w:t xml:space="preserve">    }</w:t>
        <w:br/>
        <w:t>}</w:t>
        <w:br/>
      </w:r>
    </w:p>
    <w:p>
      <w:r>
        <w:br w:type="page"/>
      </w:r>
    </w:p>
    <w:p>
      <w:pPr>
        <w:pStyle w:val="Heading2"/>
      </w:pPr>
      <w:r>
        <w:t>LenMaxMin2.java</w:t>
      </w:r>
    </w:p>
    <w:p>
      <w:r>
        <w:t>package WebService.B21DCCN010;</w:t>
        <w:br/>
        <w:t>import vn.medianews.*;</w:t>
        <w:br/>
        <w:t>import java.util.*;</w:t>
        <w:br/>
        <w:t>public class LenMaxMin2 {</w:t>
        <w:br/>
        <w:t xml:space="preserve">    public static void main(String[] args) throws Exception {</w:t>
        <w:br/>
        <w:t xml:space="preserve">        String msv = "B21DCCN010", qCode = "sGJc3iD5"; </w:t>
        <w:br/>
        <w:t xml:space="preserve">        CharacterService_Service service = new CharacterService_Service();</w:t>
        <w:br/>
        <w:t xml:space="preserve">        CharacterService port = service.getCharacterServicePort();</w:t>
        <w:br/>
        <w:t xml:space="preserve">        List&lt;String&gt; a = port.requestStringArray(msv, qCode);</w:t>
        <w:br/>
        <w:t xml:space="preserve">        String Max = a.get(0), Min = a.get(0);</w:t>
        <w:br/>
        <w:t xml:space="preserve">        for(String x: a){</w:t>
        <w:br/>
        <w:t xml:space="preserve">            if(x.length() &gt; Max.length()) Max = x;</w:t>
        <w:br/>
        <w:t xml:space="preserve">            if(x.length() &lt; Min.length()) Min = x;</w:t>
        <w:br/>
        <w:t xml:space="preserve">        }</w:t>
        <w:br/>
        <w:t xml:space="preserve">        String ans = Max + ";" + Min;</w:t>
        <w:br/>
        <w:t xml:space="preserve">        port.submitCharacterString(msv, qCode, ans);</w:t>
        <w:br/>
        <w:t xml:space="preserve">    }</w:t>
        <w:br/>
        <w:t>}</w:t>
        <w:br/>
      </w:r>
    </w:p>
    <w:p>
      <w:r>
        <w:br w:type="page"/>
      </w:r>
    </w:p>
    <w:p>
      <w:pPr>
        <w:pStyle w:val="Heading2"/>
      </w:pPr>
      <w:r>
        <w:t>QuanLyDuAn.java</w:t>
      </w:r>
    </w:p>
    <w:p>
      <w:r>
        <w:t>package WebService.B21DCCN010;</w:t>
        <w:br/>
        <w:t>import java.time.LocalDate;</w:t>
        <w:br/>
        <w:t>import java.time.temporal.ChronoUnit;</w:t>
        <w:br/>
        <w:t>import vn.medianews.*;</w:t>
        <w:br/>
        <w:t>import java.util.*;</w:t>
        <w:br/>
        <w:t>public class QuanLyDuAn {</w:t>
        <w:br/>
        <w:t xml:space="preserve">    public static void main(String[] args) throws Exception {</w:t>
        <w:br/>
        <w:t xml:space="preserve">        String msv = "B21DCCN010", qCode = "R6UOuyyE";</w:t>
        <w:br/>
        <w:t xml:space="preserve">        ObjectService_Service service = new ObjectService_Service();</w:t>
        <w:br/>
        <w:t xml:space="preserve">        ObjectService port = service.getObjectServicePort();</w:t>
        <w:br/>
        <w:t xml:space="preserve">        List&lt;Project&gt;a = (List&lt;Project&gt;)port.requestListProject(msv, qCode);</w:t>
        <w:br/>
        <w:t xml:space="preserve">        for(Project p: a) System.out.println(p);</w:t>
        <w:br/>
        <w:t xml:space="preserve">        System.out.println();</w:t>
        <w:br/>
        <w:t xml:space="preserve">        List&lt;Project&gt; send = new java.util.ArrayList&lt;&gt;();</w:t>
        <w:br/>
        <w:t xml:space="preserve">        LocalDate today = LocalDate.now();</w:t>
        <w:br/>
        <w:t xml:space="preserve">        for(Project x : a){</w:t>
        <w:br/>
        <w:t xml:space="preserve">            String t = x.getDueDate().toString();</w:t>
        <w:br/>
        <w:t xml:space="preserve">            t = t.substring(0, 10);</w:t>
        <w:br/>
        <w:t xml:space="preserve">            LocalDate future = LocalDate.parse(t);</w:t>
        <w:br/>
        <w:t xml:space="preserve">            long ngay = ChronoUnit.DAYS.between(today, future);</w:t>
        <w:br/>
        <w:t xml:space="preserve">            if(ngay &lt;=15 &amp;&amp; ngay &gt;=0 &amp;&amp; x.getCompletionPercentage() &gt;=80.00) send.add(x);</w:t>
        <w:br/>
        <w:t xml:space="preserve">        }</w:t>
        <w:br/>
        <w:t xml:space="preserve">        port.submitListProject(msv, qCode, send);</w:t>
        <w:br/>
        <w:t xml:space="preserve">        for(Project p: send) System.out.println(p);</w:t>
        <w:br/>
        <w:t xml:space="preserve">    }</w:t>
        <w:br/>
        <w:t>}</w:t>
        <w:br/>
      </w:r>
    </w:p>
    <w:p>
      <w:r>
        <w:br w:type="page"/>
      </w:r>
    </w:p>
    <w:p>
      <w:pPr>
        <w:pStyle w:val="Heading2"/>
      </w:pPr>
      <w:r>
        <w:t>FractoDec.java</w:t>
      </w:r>
    </w:p>
    <w:p>
      <w:r>
        <w:t>package WebService.B21DCCN011;</w:t>
        <w:br/>
        <w:t>import vn.medianews.*;</w:t>
        <w:br/>
        <w:t>import java.util.*;</w:t>
        <w:br/>
        <w:t>public class FractoDec {</w:t>
        <w:br/>
        <w:t xml:space="preserve">    public static int gcd(int a, int b){</w:t>
        <w:br/>
        <w:t xml:space="preserve">        while (b != 0) {</w:t>
        <w:br/>
        <w:t xml:space="preserve">            int temp = b;</w:t>
        <w:br/>
        <w:t xml:space="preserve">            b = a % b;</w:t>
        <w:br/>
        <w:t xml:space="preserve">            a = temp;</w:t>
        <w:br/>
        <w:t xml:space="preserve">        }</w:t>
        <w:br/>
        <w:t xml:space="preserve">        return a;</w:t>
        <w:br/>
        <w:t xml:space="preserve">    }</w:t>
        <w:br/>
        <w:t xml:space="preserve">    public static void main(String[] args) throws Exception{</w:t>
        <w:br/>
        <w:t xml:space="preserve">        String msv = "B21DCCN011", qCode = "ny8Fb8BU"; </w:t>
        <w:br/>
        <w:t xml:space="preserve">        DataService_Service service = new DataService_Service();</w:t>
        <w:br/>
        <w:t xml:space="preserve">        DataService port = service.getDataServicePort();</w:t>
        <w:br/>
        <w:t xml:space="preserve">        double a = port.getDataDouble(msv, qCode);</w:t>
        <w:br/>
        <w:t xml:space="preserve">        a = Math.round(a * 100) / 100.0;</w:t>
        <w:br/>
        <w:t xml:space="preserve">        System.out.println(a);</w:t>
        <w:br/>
        <w:t xml:space="preserve">        int tu, mau = 100;</w:t>
        <w:br/>
        <w:t xml:space="preserve">        tu = (int) (a * 100.0);</w:t>
        <w:br/>
        <w:t xml:space="preserve">        int tmp = gcd(tu, mau); tu/=tmp; mau/=tmp;</w:t>
        <w:br/>
        <w:t xml:space="preserve">        List&lt;Integer&gt; ans = new java.util.ArrayList&lt;&gt;();</w:t>
        <w:br/>
        <w:t xml:space="preserve">        ans.add(tu); ans.add(mau);</w:t>
        <w:br/>
        <w:t xml:space="preserve">        System.out.println(ans);</w:t>
        <w:br/>
        <w:t xml:space="preserve">        port.submitDataIntArray(msv, qCode, ans);</w:t>
        <w:br/>
        <w:t xml:space="preserve">    }</w:t>
        <w:br/>
        <w:t>}</w:t>
        <w:br/>
        <w:br/>
      </w:r>
    </w:p>
    <w:p>
      <w:r>
        <w:br w:type="page"/>
      </w:r>
    </w:p>
    <w:p>
      <w:pPr>
        <w:pStyle w:val="Heading2"/>
      </w:pPr>
      <w:r>
        <w:t>NhomTuTheoNguyenAm.java</w:t>
      </w:r>
    </w:p>
    <w:p>
      <w:r>
        <w:t>package WebService.B21DCCN012;</w:t>
        <w:br/>
        <w:t>import vn.medianews.*;</w:t>
        <w:br/>
        <w:t>import java.util.*;</w:t>
        <w:br/>
        <w:t>public class NhomTuTheoNguyenAm {</w:t>
        <w:br/>
        <w:t xml:space="preserve">    public static void main(String[] args) throws Exception {</w:t>
        <w:br/>
        <w:t xml:space="preserve">        String msv = "B21DCCN012", qCode = "32He7sZg"; </w:t>
        <w:br/>
        <w:t xml:space="preserve">        CharacterService_Service service = new CharacterService_Service();</w:t>
        <w:br/>
        <w:t xml:space="preserve">        CharacterService port = service.getCharacterServicePort();</w:t>
        <w:br/>
        <w:t xml:space="preserve">        List&lt;String&gt; a = port.requestStringArray(msv, qCode);</w:t>
        <w:br/>
        <w:t xml:space="preserve">        System.out.println(a);</w:t>
        <w:br/>
        <w:t xml:space="preserve">        Collections.sort(a, new Comparator&lt;String&gt;() {</w:t>
        <w:br/>
        <w:t xml:space="preserve">            @Override</w:t>
        <w:br/>
        <w:t xml:space="preserve">            public int compare(String s1, String s2) {</w:t>
        <w:br/>
        <w:t xml:space="preserve">                if(dem(s1)!=dem(s2)) return dem(s1) - dem(s2);</w:t>
        <w:br/>
        <w:t xml:space="preserve">                return s1.compareTo(s2);</w:t>
        <w:br/>
        <w:t xml:space="preserve">            }</w:t>
        <w:br/>
        <w:t xml:space="preserve">        });</w:t>
        <w:br/>
        <w:t xml:space="preserve">        List&lt;String&gt;ans = new java.util.ArrayList&lt;&gt;();</w:t>
        <w:br/>
        <w:t xml:space="preserve">        String gr = a.get(0);</w:t>
        <w:br/>
        <w:t xml:space="preserve">        for(int i = 1;i&lt;a.size();i++){</w:t>
        <w:br/>
        <w:t xml:space="preserve">            if(dem(a.get(i))==dem(a.get(i - 1))) gr+=", " + a.get(i);</w:t>
        <w:br/>
        <w:t xml:space="preserve">            else{</w:t>
        <w:br/>
        <w:t xml:space="preserve">                ans.add(gr);</w:t>
        <w:br/>
        <w:t xml:space="preserve">                gr = a.get(i);</w:t>
        <w:br/>
        <w:t xml:space="preserve">            }</w:t>
        <w:br/>
        <w:t xml:space="preserve">        }</w:t>
        <w:br/>
        <w:t xml:space="preserve">        ans.add(gr);</w:t>
        <w:br/>
        <w:t xml:space="preserve">        // c. Triệu gọi phương thức submitCharacterStringArray để gửi mảng đã sắp xếp</w:t>
        <w:br/>
        <w:t xml:space="preserve">        port.submitCharacterStringArray(msv, qCode, ans);</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QuanLyKhachHang.java</w:t>
      </w:r>
    </w:p>
    <w:p>
      <w:r>
        <w:t>package WebService.B21DCCN014;</w:t>
        <w:br/>
        <w:t>import vn.medianews.*;</w:t>
        <w:br/>
        <w:t>import java.util.*;</w:t>
        <w:br/>
        <w:t>public class QuanLyKhachHang {</w:t>
        <w:br/>
        <w:t xml:space="preserve">    public static void main(String[] args) throws Exception{</w:t>
        <w:br/>
        <w:t xml:space="preserve">        String msv = "B21DCCN014", qCode = "lgKj7lIF"; </w:t>
        <w:br/>
        <w:t xml:space="preserve">        ObjectService_Service service = new ObjectService_Service();</w:t>
        <w:br/>
        <w:t xml:space="preserve">        ObjectService port = service.getObjectServicePort();</w:t>
        <w:br/>
        <w:t xml:space="preserve">        List&lt;Customer&gt;a = (List&lt;Customer&gt;)port.requestListCustomer(msv, qCode);</w:t>
        <w:br/>
        <w:t xml:space="preserve">        for(Customer x: a) System.out.println(x);</w:t>
        <w:br/>
        <w:t xml:space="preserve">        List&lt;Customer&gt;ans = new java.util.ArrayList&lt;&gt;();</w:t>
        <w:br/>
        <w:t xml:space="preserve">        for(Customer x: a){</w:t>
        <w:br/>
        <w:t xml:space="preserve">            if(x.getTotalSpent() &gt; 5000 &amp;&amp; x.getPurchaseCount() &gt;=5) ans.add(x);</w:t>
        <w:br/>
        <w:t xml:space="preserve">        }</w:t>
        <w:br/>
        <w:t xml:space="preserve">        System.out.println();</w:t>
        <w:br/>
        <w:t xml:space="preserve">        for(Customer x: ans) System.out.println(x);</w:t>
        <w:br/>
        <w:t xml:space="preserve">        port.submitListCustomer(msv, qCode, ans);</w:t>
        <w:br/>
        <w:t xml:space="preserve">    }</w:t>
        <w:br/>
        <w:t>}</w:t>
        <w:br/>
      </w:r>
    </w:p>
    <w:p>
      <w:r>
        <w:br w:type="page"/>
      </w:r>
    </w:p>
    <w:p>
      <w:pPr>
        <w:pStyle w:val="Heading2"/>
      </w:pPr>
      <w:r>
        <w:t>XoayVongKyTu.java</w:t>
      </w:r>
    </w:p>
    <w:p>
      <w:r>
        <w:t>package WebService.B21DCCN016;</w:t>
        <w:br/>
        <w:t>import vn.medianews.*;</w:t>
        <w:br/>
        <w:t>import java.util.*;</w:t>
        <w:br/>
        <w:t>public class XoayVongKyTu {</w:t>
        <w:br/>
        <w:t xml:space="preserve">    public static void main(String[] args) throws Exception {</w:t>
        <w:br/>
        <w:t xml:space="preserve">        String msv = "B21DCCN016", qCode = "YDcPHFgN"; </w:t>
        <w:br/>
        <w:t xml:space="preserve">        CharacterService_Service service = new CharacterService_Service();</w:t>
        <w:br/>
        <w:t xml:space="preserve">        CharacterService port = service.getCharacterServicePort();</w:t>
        <w:br/>
        <w:t xml:space="preserve">        List&lt;Integer&gt;a = port.requestCharacter(msv, qCode);</w:t>
        <w:br/>
        <w:t xml:space="preserve">        int timeRot = a.get(0)%(a.size());</w:t>
        <w:br/>
        <w:t xml:space="preserve">        Collections.rotate(a, timeRot);</w:t>
        <w:br/>
        <w:t xml:space="preserve">        port.submitCharacterCharArray(msv, qCode, a);</w:t>
        <w:br/>
        <w:t xml:space="preserve">    }</w:t>
        <w:br/>
        <w:t>}</w:t>
        <w:br/>
        <w:br/>
      </w:r>
    </w:p>
    <w:p>
      <w:r>
        <w:br w:type="page"/>
      </w:r>
    </w:p>
    <w:p>
      <w:pPr>
        <w:pStyle w:val="Heading2"/>
      </w:pPr>
      <w:r>
        <w:t>DecToBin.java</w:t>
      </w:r>
    </w:p>
    <w:p>
      <w:r>
        <w:t>package WebService;</w:t>
        <w:br/>
        <w:t>import vn.medianews.*;</w:t>
        <w:br/>
        <w:t>import java.util.*;</w:t>
        <w:br/>
        <w:t>public class DecToBin {</w:t>
        <w:br/>
        <w:t xml:space="preserve">    public static void main(String[] args) throws Exception{</w:t>
        <w:br/>
        <w:t xml:space="preserve">        String msv = "B21DCCN021", qCode = "2jS1DTpU";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List&lt;String&gt;ans = new java.util.ArrayList&lt;&gt;();</w:t>
        <w:br/>
        <w:t xml:space="preserve">        for(int x: a) ans.add(Integer.toBinaryString(x));</w:t>
        <w:br/>
        <w:t xml:space="preserve">        System.out.println(ans);</w:t>
        <w:br/>
        <w:t xml:space="preserve">        port.submitDataStringArray(msv, qCode, ans);</w:t>
        <w:br/>
        <w:t xml:space="preserve">    }</w:t>
        <w:br/>
        <w:t>}</w:t>
        <w:br/>
      </w:r>
    </w:p>
    <w:p>
      <w:r>
        <w:br w:type="page"/>
      </w:r>
    </w:p>
    <w:p>
      <w:pPr>
        <w:pStyle w:val="Heading2"/>
      </w:pPr>
      <w:r>
        <w:t>DonHang2.java</w:t>
      </w:r>
    </w:p>
    <w:p>
      <w:r>
        <w:t>package WebService.B21DCCN021;</w:t>
        <w:br/>
        <w:t>import vn.medianews.*;</w:t>
        <w:br/>
        <w:t>import java.util.*;</w:t>
        <w:br/>
        <w:t>public class DonHang2 {</w:t>
        <w:br/>
        <w:t xml:space="preserve">    public static void main(String[] args) throws Exception{</w:t>
        <w:br/>
        <w:t xml:space="preserve">        String msv = "B21DCCN021", qCode = "CuW1L0ev"; </w:t>
        <w:br/>
        <w:t xml:space="preserve">        ObjectService_Service service = new ObjectService_Service();</w:t>
        <w:br/>
        <w:t xml:space="preserve">        ObjectService port = service.getObjectServicePort();</w:t>
        <w:br/>
        <w:t xml:space="preserve">        List&lt;Order&gt;a = (List&lt;Order&gt;)port.requestListOrder(msv, qCode);</w:t>
        <w:br/>
        <w:t xml:space="preserve">        for(Order x: a) System.out.println(x);</w:t>
        <w:br/>
        <w:t xml:space="preserve">        HashMap&lt;String, Float&gt;mp = new HashMap&lt;&gt;();</w:t>
        <w:br/>
        <w:t xml:space="preserve">        for(Order x: a){</w:t>
        <w:br/>
        <w:t xml:space="preserve">            String maKH = x.getCustomerId(); float giaTri = x.getAmount();</w:t>
        <w:br/>
        <w:t xml:space="preserve">            if(!mp.containsKey(maKH)) mp.put(maKH, giaTri);</w:t>
        <w:br/>
        <w:t xml:space="preserve">            else mp.put(maKH, mp.get(maKH) + giaTri);</w:t>
        <w:br/>
        <w:t xml:space="preserve">        }</w:t>
        <w:br/>
        <w:t xml:space="preserve">        float maxGiaTri = 0; String maKHmax = "";</w:t>
        <w:br/>
        <w:t xml:space="preserve">        for (String maKH: mp.keySet()) {</w:t>
        <w:br/>
        <w:t xml:space="preserve">            float giaTri = mp.get(maKH);</w:t>
        <w:br/>
        <w:t xml:space="preserve">            if (giaTri &gt; maxGiaTri) {</w:t>
        <w:br/>
        <w:t xml:space="preserve">                maxGiaTri = giaTri;</w:t>
        <w:br/>
        <w:t xml:space="preserve">                maKHmax = maKH;</w:t>
        <w:br/>
        <w:t xml:space="preserve">            }</w:t>
        <w:br/>
        <w:t xml:space="preserve">        }</w:t>
        <w:br/>
        <w:t xml:space="preserve">        List&lt;Order&gt;ans = new java.util.ArrayList&lt;&gt;();</w:t>
        <w:br/>
        <w:t xml:space="preserve">        for(Order x: a){</w:t>
        <w:br/>
        <w:t xml:space="preserve">            if(x.getCustomerId().equals(maKHmax)) ans.add(x);</w:t>
        <w:br/>
        <w:t xml:space="preserve">        }</w:t>
        <w:br/>
        <w:t xml:space="preserve">        port.submitListOrder(msv, qCode, ans);</w:t>
        <w:br/>
        <w:t xml:space="preserve">    }</w:t>
        <w:br/>
        <w:t>}</w:t>
        <w:br/>
      </w:r>
    </w:p>
    <w:p>
      <w:r>
        <w:br w:type="page"/>
      </w:r>
    </w:p>
    <w:p>
      <w:pPr>
        <w:pStyle w:val="Heading2"/>
      </w:pPr>
      <w:r>
        <w:t>HeCoSo8.java</w:t>
      </w:r>
    </w:p>
    <w:p>
      <w:r>
        <w:t>import vn.medianews.*;</w:t>
        <w:br/>
        <w:t>import java.util.*;</w:t>
        <w:br/>
        <w:t>public class HeCoSo8 {</w:t>
        <w:br/>
        <w:t xml:space="preserve">    public static void main(String[] args) throws Exception{</w:t>
        <w:br/>
        <w:t xml:space="preserve">        String msv = "B22DCCN214", qCode = "F9BK4f0Y";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List&lt;String&gt;res = new java.util.ArrayList&lt;&gt;();</w:t>
        <w:br/>
        <w:t xml:space="preserve">        for(int n: a){</w:t>
        <w:br/>
        <w:t xml:space="preserve">            String oct = Integer.toOctalString(n), hex = Integer.toHexString(n).toUpperCase();</w:t>
        <w:br/>
        <w:t xml:space="preserve">            String tmp = oct + "|" + hex;</w:t>
        <w:br/>
        <w:t xml:space="preserve">            res.add(tmp);</w:t>
        <w:br/>
        <w:t xml:space="preserve">        }</w:t>
        <w:br/>
        <w:t xml:space="preserve">        System.out.println(res);</w:t>
        <w:br/>
        <w:t xml:space="preserve">        port.submitDataStringArray(msv, qCode, res);</w:t>
        <w:br/>
        <w:t xml:space="preserve">    }</w:t>
        <w:br/>
        <w:t>}</w:t>
        <w:br/>
        <w:br/>
      </w:r>
    </w:p>
    <w:p>
      <w:r>
        <w:br w:type="page"/>
      </w:r>
    </w:p>
    <w:p>
      <w:pPr>
        <w:pStyle w:val="Heading2"/>
      </w:pPr>
      <w:r>
        <w:t>LoaiBoTrungNhau.java</w:t>
      </w:r>
    </w:p>
    <w:p>
      <w:r>
        <w:t>package WebService.B21DCCN033;</w:t>
        <w:br/>
        <w:t>import vn.medianews.*;</w:t>
        <w:br/>
        <w:t>import java.util.*;</w:t>
        <w:br/>
        <w:t>public class LoaiBoTrungNhau {</w:t>
        <w:br/>
        <w:t xml:space="preserve">    public static void main(String[] args) throws Exception{</w:t>
        <w:br/>
        <w:t xml:space="preserve">        String msv = "B21DCCN033", qCode = "E2Axwwf3";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[]cnt = new int[10005];</w:t>
        <w:br/>
        <w:t xml:space="preserve">        for(int x: a) cnt[x]++;</w:t>
        <w:br/>
        <w:t xml:space="preserve">        List&lt;Integer&gt;ans = new java.util.ArrayList&lt;&gt;();</w:t>
        <w:br/>
        <w:t xml:space="preserve">        for(int x: a){</w:t>
        <w:br/>
        <w:t xml:space="preserve">            if(cnt[x]&gt;0){</w:t>
        <w:br/>
        <w:t xml:space="preserve">                ans.add(x);</w:t>
        <w:br/>
        <w:t xml:space="preserve">                cnt[x] = 0;</w:t>
        <w:br/>
        <w:t xml:space="preserve">            }</w:t>
        <w:br/>
        <w:t xml:space="preserve">        }</w:t>
        <w:br/>
        <w:t xml:space="preserve">        System.out.println(ans);</w:t>
        <w:br/>
        <w:t xml:space="preserve">        port.submitDataIntArray(msv, qCode, ans);</w:t>
        <w:br/>
        <w:t xml:space="preserve">    }</w:t>
        <w:br/>
        <w:t>}</w:t>
        <w:br/>
      </w:r>
    </w:p>
    <w:p>
      <w:r>
        <w:br w:type="page"/>
      </w:r>
    </w:p>
    <w:p>
      <w:pPr>
        <w:pStyle w:val="Heading2"/>
      </w:pPr>
      <w:r>
        <w:t>TongCacSo.java</w:t>
      </w:r>
    </w:p>
    <w:p>
      <w:r>
        <w:t>package WebService.B21DCCN082;</w:t>
        <w:br/>
        <w:t>import vn.medianews.*;</w:t>
        <w:br/>
        <w:t>import java.util.*;</w:t>
        <w:br/>
        <w:t>public class TongCacSo {</w:t>
        <w:br/>
        <w:t xml:space="preserve">    public static void main(String[] args) throws Exception{</w:t>
        <w:br/>
        <w:t xml:space="preserve">        String msv = "B21DCCN082", qCode = "hnVAHv3I";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tong = 0;</w:t>
        <w:br/>
        <w:t xml:space="preserve">        for(int x: a) tong+=x;</w:t>
        <w:br/>
        <w:t xml:space="preserve">        System.out.println(tong);</w:t>
        <w:br/>
        <w:t xml:space="preserve">        port.submitDataInt(msv, qCode, tong);</w:t>
        <w:br/>
        <w:t xml:space="preserve">    }</w:t>
        <w:br/>
        <w:t>}</w:t>
        <w:br/>
        <w:br/>
      </w:r>
    </w:p>
    <w:p>
      <w:r>
        <w:br w:type="page"/>
      </w:r>
    </w:p>
    <w:p>
      <w:pPr>
        <w:pStyle w:val="Heading2"/>
      </w:pPr>
      <w:r>
        <w:t>QuanLyNhanVien2.java</w:t>
      </w:r>
    </w:p>
    <w:p>
      <w:r>
        <w:t>package WebService.B21DCCN084;</w:t>
        <w:br/>
        <w:t>import vn.medianews.*;</w:t>
        <w:br/>
        <w:t>import java.time.LocalDate;</w:t>
        <w:br/>
        <w:t>import java.time.temporal.ChronoUnit;</w:t>
        <w:br/>
        <w:t>public class QuanLyNhanVien2 {</w:t>
        <w:br/>
        <w:t xml:space="preserve">    public static void main(String[] args) throws Exception{</w:t>
        <w:br/>
        <w:t xml:space="preserve">        String msv = "B21DCCN084", qCode = "L8CainEX"; </w:t>
        <w:br/>
        <w:t xml:space="preserve">        ObjectService_Service service = new ObjectService_Service();</w:t>
        <w:br/>
        <w:t xml:space="preserve">        ObjectService port = service.getObjectServicePort();</w:t>
        <w:br/>
        <w:t xml:space="preserve">        Employee e = port.requestEmployee(msv, qCode);</w:t>
        <w:br/>
        <w:t xml:space="preserve">        System.out.println(e);</w:t>
        <w:br/>
        <w:t xml:space="preserve">        String bd = e.getStartDate().toString(), kt = e.getEndDate().toString();</w:t>
        <w:br/>
        <w:t xml:space="preserve">        bd = bd.substring(0, 10); kt = kt.substring(0, 10);</w:t>
        <w:br/>
        <w:t xml:space="preserve">        LocalDate stDay = LocalDate.parse(bd), enDay = LocalDate.parse(kt);</w:t>
        <w:br/>
        <w:t xml:space="preserve">        long tmp = ChronoUnit.DAYS.between(stDay, enDay);</w:t>
        <w:br/>
        <w:t xml:space="preserve">        int cnt = 0;</w:t>
        <w:br/>
        <w:t xml:space="preserve">        for(int i = 0;i&lt;=tmp;i++){</w:t>
        <w:br/>
        <w:t xml:space="preserve">            LocalDate curDay = stDay.plusDays(i);</w:t>
        <w:br/>
        <w:t xml:space="preserve">            if(curDay.getDayOfWeek().getValue()&lt;=5) cnt++;</w:t>
        <w:br/>
        <w:t xml:space="preserve">        }</w:t>
        <w:br/>
        <w:t xml:space="preserve">        e.setWorkingDays(cnt);</w:t>
        <w:br/>
        <w:t xml:space="preserve">        System.out.println(e);</w:t>
        <w:br/>
        <w:t xml:space="preserve">        port.submitEmployee(msv, qCode, e);</w:t>
        <w:br/>
        <w:t xml:space="preserve">    }</w:t>
        <w:br/>
        <w:t>}</w:t>
        <w:br/>
      </w:r>
    </w:p>
    <w:p>
      <w:r>
        <w:br w:type="page"/>
      </w:r>
    </w:p>
    <w:p>
      <w:pPr>
        <w:pStyle w:val="Heading2"/>
      </w:pPr>
      <w:r>
        <w:t>SXChanLe.java</w:t>
      </w:r>
    </w:p>
    <w:p>
      <w:r>
        <w:t>package WebService.B21DCCN088;</w:t>
        <w:br/>
        <w:t>import vn.medianews.*;</w:t>
        <w:br/>
        <w:t>import java.util.*;</w:t>
        <w:br/>
        <w:t>public class SXChanLe {</w:t>
        <w:br/>
        <w:t xml:space="preserve">    public static void main(String[] args) throws Exception{</w:t>
        <w:br/>
        <w:t xml:space="preserve">        String msv = "B21DCCN088", qCode = "0BEtJAT9";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List&lt;Integer&gt;chan = new java.util.ArrayList&lt;&gt;(), le = new java.util.ArrayList&lt;&gt;(), ans = new java.util.ArrayList&lt;&gt;();</w:t>
        <w:br/>
        <w:t xml:space="preserve">        for(int x: a){</w:t>
        <w:br/>
        <w:t xml:space="preserve">            if(x%2==0) chan.add(x);</w:t>
        <w:br/>
        <w:t xml:space="preserve">            else le.add(x);</w:t>
        <w:br/>
        <w:t xml:space="preserve">        }</w:t>
        <w:br/>
        <w:t xml:space="preserve">        int k = Integer.min(chan.size(), le.size());</w:t>
        <w:br/>
        <w:t xml:space="preserve">        for(int i = 0;i &lt; k;i++){</w:t>
        <w:br/>
        <w:t xml:space="preserve">            ans.add(chan.get(i)); ans.add(le.get(i));</w:t>
        <w:br/>
        <w:t xml:space="preserve">        }</w:t>
        <w:br/>
        <w:t xml:space="preserve">        int k1 = chan.size() - k, k2 = le.size() - k;</w:t>
        <w:br/>
        <w:t xml:space="preserve">        if(k1 &gt; 0){</w:t>
        <w:br/>
        <w:t xml:space="preserve">            for(int i = k;i&lt;chan.size();i++) ans.add(chan.get(i));</w:t>
        <w:br/>
        <w:t xml:space="preserve">        }</w:t>
        <w:br/>
        <w:t xml:space="preserve">        if(k2 &gt; 0){</w:t>
        <w:br/>
        <w:t xml:space="preserve">            for(int i = k;i&lt;le.size();i++) ans.add(le.get(i));</w:t>
        <w:br/>
        <w:t xml:space="preserve">        }</w:t>
        <w:br/>
        <w:t xml:space="preserve">        System.out.println(ans);</w:t>
        <w:br/>
        <w:t xml:space="preserve">        port.submitDataIntArray(msv, qCode, ans);</w:t>
        <w:br/>
        <w:t xml:space="preserve">    }</w:t>
        <w:br/>
        <w:t>}</w:t>
        <w:br/>
      </w:r>
    </w:p>
    <w:p>
      <w:r>
        <w:br w:type="page"/>
      </w:r>
    </w:p>
    <w:p>
      <w:pPr>
        <w:pStyle w:val="Heading2"/>
      </w:pPr>
      <w:r>
        <w:t>Book.java</w:t>
      </w:r>
    </w:p>
    <w:p>
      <w:r>
        <w:t>package RMI;</w:t>
        <w:br/>
        <w:t>import java.io.Serializable;</w:t>
        <w:br/>
        <w:t>public class Book implements Serializable {</w:t>
        <w:br/>
        <w:t xml:space="preserve">    private static final long serialVersionUID = 20241123L;</w:t>
        <w:br/>
        <w:t xml:space="preserve">    private String id, title, author;</w:t>
        <w:br/>
        <w:t xml:space="preserve">    private int yearPublished, pageCount;</w:t>
        <w:br/>
        <w:t xml:space="preserve">    private String code;</w:t>
        <w:br/>
        <w:t xml:space="preserve">    public Book() {}</w:t>
        <w:br/>
        <w:t xml:space="preserve">    public Book(String id, String title, String author, int yearPublished, int pageCount) {</w:t>
        <w:br/>
        <w:t xml:space="preserve">        this.id = id;</w:t>
        <w:br/>
        <w:t xml:space="preserve">        this.title = title;</w:t>
        <w:br/>
        <w:t xml:space="preserve">        this.author = author;</w:t>
        <w:br/>
        <w:t xml:space="preserve">        this.yearPublished = yearPublished;</w:t>
        <w:br/>
        <w:t xml:space="preserve">        this.pageCount = pageCount;</w:t>
        <w:br/>
        <w:t xml:space="preserve">    }</w:t>
        <w:br/>
        <w:t xml:space="preserve">    // Getters and Setters</w:t>
        <w:br/>
        <w:t xml:space="preserve">    public String getId() {</w:t>
        <w:br/>
        <w:t xml:space="preserve">        return id;</w:t>
        <w:br/>
        <w:t xml:space="preserve">    }</w:t>
        <w:br/>
        <w:t xml:space="preserve">    public void setId(String id) {</w:t>
        <w:br/>
        <w:t xml:space="preserve">        this.id = id;</w:t>
        <w:br/>
        <w:t xml:space="preserve">    }</w:t>
        <w:br/>
        <w:t xml:space="preserve">    public String getTitle() {</w:t>
        <w:br/>
        <w:t xml:space="preserve">        return title;</w:t>
        <w:br/>
        <w:t xml:space="preserve">    }</w:t>
        <w:br/>
        <w:t xml:space="preserve">    public void setTitle(String title) {</w:t>
        <w:br/>
        <w:t xml:space="preserve">        this.title = title;</w:t>
        <w:br/>
        <w:t xml:space="preserve">    }</w:t>
        <w:br/>
        <w:t xml:space="preserve">    public String getAuthor() {</w:t>
        <w:br/>
        <w:t xml:space="preserve">        return author;</w:t>
        <w:br/>
        <w:t xml:space="preserve">    }</w:t>
        <w:br/>
        <w:t xml:space="preserve">    public void setAuthor(String author) {</w:t>
        <w:br/>
        <w:t xml:space="preserve">        this.author = author;</w:t>
        <w:br/>
        <w:t xml:space="preserve">    }</w:t>
        <w:br/>
        <w:t xml:space="preserve">    public int getYearPublished() {</w:t>
        <w:br/>
        <w:t xml:space="preserve">        return yearPublished;</w:t>
        <w:br/>
        <w:t xml:space="preserve">    }</w:t>
        <w:br/>
        <w:t xml:space="preserve">    public void setYearPublished(int yearPublished) {</w:t>
        <w:br/>
        <w:t xml:space="preserve">        this.yearPublished = yearPublished;</w:t>
        <w:br/>
        <w:t xml:space="preserve">    }</w:t>
        <w:br/>
        <w:t xml:space="preserve">    public int getPageCount() {</w:t>
        <w:br/>
        <w:t xml:space="preserve">        return pageCount;</w:t>
        <w:br/>
        <w:t xml:space="preserve">    }</w:t>
        <w:br/>
        <w:br/>
        <w:t xml:space="preserve">    public void setPageCount(int pageCount) {</w:t>
        <w:br/>
        <w:t xml:space="preserve">        this.pageCount = pageCount;</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 +</w:t>
        <w:br/>
        <w:t xml:space="preserve">                "id='" + id + '\'' +</w:t>
        <w:br/>
        <w:t xml:space="preserve">                ", title='" + title + '\'' +</w:t>
        <w:br/>
        <w:t xml:space="preserve">                ", author='" + author + '\'' +</w:t>
        <w:br/>
        <w:t xml:space="preserve">                ", yearPublished=" + yearPublished +</w:t>
        <w:br/>
        <w:t xml:space="preserve">                ", pageCount=" + pageCount +</w:t>
        <w:br/>
        <w:t xml:space="preserve">                ", code='" + code + '\'' +</w:t>
        <w:br/>
        <w:t xml:space="preserve">                '}';</w:t>
        <w:br/>
        <w:t xml:space="preserve">    }</w:t>
        <w:br/>
        <w:t>}</w:t>
        <w:br/>
      </w:r>
    </w:p>
    <w:p>
      <w:r>
        <w:br w:type="page"/>
      </w:r>
    </w:p>
    <w:p>
      <w:pPr>
        <w:pStyle w:val="Heading2"/>
      </w:pPr>
      <w:r>
        <w:t>BookX.java</w:t>
      </w:r>
    </w:p>
    <w:p>
      <w:r>
        <w:t>package RMI;</w:t>
        <w:br/>
        <w:t>import java.io.Serializable;</w:t>
        <w:br/>
        <w:t>public class BookX implements Serializable {</w:t>
        <w:br/>
        <w:t xml:space="preserve">    private static final long serialVersionUID = 20241124L;</w:t>
        <w:br/>
        <w:t xml:space="preserve">    private String id, title, author;</w:t>
        <w:br/>
        <w:t xml:space="preserve">    private int yearPublished;</w:t>
        <w:br/>
        <w:t xml:space="preserve">    private String genre, code;</w:t>
        <w:br/>
        <w:t xml:space="preserve">    public BookX() {}</w:t>
        <w:br/>
        <w:t xml:space="preserve">    public BookX(String id, String title, String author, int yearPublished, String genre) {</w:t>
        <w:br/>
        <w:t xml:space="preserve">        this.id = id;</w:t>
        <w:br/>
        <w:t xml:space="preserve">        this.title = title;</w:t>
        <w:br/>
        <w:t xml:space="preserve">        this.author = author;</w:t>
        <w:br/>
        <w:t xml:space="preserve">        this.yearPublished = yearPublished;</w:t>
        <w:br/>
        <w:t xml:space="preserve">        this.genre = genre;</w:t>
        <w:br/>
        <w:t xml:space="preserve">        this.code = "";</w:t>
        <w:br/>
        <w:t xml:space="preserve">    }</w:t>
        <w:br/>
        <w:t xml:space="preserve">    //get set cứ insert tung hết ra</w:t>
        <w:br/>
        <w:br/>
        <w:t xml:space="preserve">    public String getId() {</w:t>
        <w:br/>
        <w:t xml:space="preserve">        return id;</w:t>
        <w:br/>
        <w:t xml:space="preserve">    }</w:t>
        <w:br/>
        <w:br/>
        <w:t xml:space="preserve">    public void setId(String id) {</w:t>
        <w:br/>
        <w:t xml:space="preserve">        this.id = id;</w:t>
        <w:br/>
        <w:t xml:space="preserve">    }</w:t>
        <w:br/>
        <w:br/>
        <w:t xml:space="preserve">    public String getTitle() {</w:t>
        <w:br/>
        <w:t xml:space="preserve">        return title;</w:t>
        <w:br/>
        <w:t xml:space="preserve">    }</w:t>
        <w:br/>
        <w:br/>
        <w:t xml:space="preserve">    public void setTitle(String title) {</w:t>
        <w:br/>
        <w:t xml:space="preserve">        this.title = title;</w:t>
        <w:br/>
        <w:t xml:space="preserve">    }</w:t>
        <w:br/>
        <w:br/>
        <w:t xml:space="preserve">    public String getAuthor() {</w:t>
        <w:br/>
        <w:t xml:space="preserve">        return author;</w:t>
        <w:br/>
        <w:t xml:space="preserve">    }</w:t>
        <w:br/>
        <w:br/>
        <w:t xml:space="preserve">    public void setAuthor(String author) {</w:t>
        <w:br/>
        <w:t xml:space="preserve">        this.author = author;</w:t>
        <w:br/>
        <w:t xml:space="preserve">    }</w:t>
        <w:br/>
        <w:br/>
        <w:t xml:space="preserve">    public int getYearPublished() {</w:t>
        <w:br/>
        <w:t xml:space="preserve">        return yearPublished;</w:t>
        <w:br/>
        <w:t xml:space="preserve">    }</w:t>
        <w:br/>
        <w:br/>
        <w:t xml:space="preserve">    public void setYearPublished(int yearPublished) {</w:t>
        <w:br/>
        <w:t xml:space="preserve">        this.yearPublished = yearPublished;</w:t>
        <w:br/>
        <w:t xml:space="preserve">    }</w:t>
        <w:br/>
        <w:br/>
        <w:t xml:space="preserve">    public String getGenre() {</w:t>
        <w:br/>
        <w:t xml:space="preserve">        return genre;</w:t>
        <w:br/>
        <w:t xml:space="preserve">    }</w:t>
        <w:br/>
        <w:br/>
        <w:t xml:space="preserve">    public void setGenre(String genre) {</w:t>
        <w:br/>
        <w:t xml:space="preserve">        this.genre = genre;</w:t>
        <w:br/>
        <w:t xml:space="preserve">    }</w:t>
        <w:br/>
        <w:br/>
        <w:t xml:space="preserve">    public String getCode() {</w:t>
        <w:br/>
        <w:t xml:space="preserve">        return code;</w:t>
        <w:br/>
        <w:t xml:space="preserve">    }</w:t>
        <w:br/>
        <w:br/>
        <w:t xml:space="preserve">    public void setCode(String code) {</w:t>
        <w:br/>
        <w:t xml:space="preserve">        this.code = code;</w:t>
        <w:br/>
        <w:t xml:space="preserve">    }</w:t>
        <w:br/>
        <w:br/>
        <w:t xml:space="preserve">    @Override</w:t>
        <w:br/>
        <w:t xml:space="preserve">    public String toString() {</w:t>
        <w:br/>
        <w:t xml:space="preserve">        return "BookX{" + "id=" + id + ", title=" + title + ", author=" + author + ", yearPublished=" + yearPublished + ", genre=" + genre + ", code=" + code + '}';</w:t>
        <w:br/>
        <w:t xml:space="preserve">    }</w:t>
        <w:br/>
        <w:t xml:space="preserve">    </w:t>
        <w:br/>
        <w:t xml:space="preserve">    </w:t>
        <w:br/>
        <w:t>}</w:t>
        <w:br/>
      </w:r>
    </w:p>
    <w:p>
      <w:r>
        <w:br w:type="page"/>
      </w:r>
    </w:p>
    <w:p>
      <w:pPr>
        <w:pStyle w:val="Heading2"/>
      </w:pPr>
      <w:r>
        <w:t>Byte.java</w:t>
      </w:r>
    </w:p>
    <w:p>
      <w:r>
        <w:t>package RMI;</w:t>
        <w:br/>
        <w:t>import RMI.ByteService;</w:t>
        <w:br/>
        <w:t>import java.rmi.registry.LocateRegistry;</w:t>
        <w:br/>
        <w:t>import java.rmi.registry.Registry;</w:t>
        <w:br/>
        <w:t>import java.util.Base64;</w:t>
        <w:br/>
        <w:t>public class Byte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 //Thay MSV mã câu hỏi tương ứng</w:t>
        <w:br/>
        <w:t xml:space="preserve">        // b. Xử lý</w:t>
        <w:br/>
        <w:t xml:space="preserve">        //Giả sử sau rất nhiều bước xử lý, từ mảng byte []a, các bạn thu được mảng kết quả byte []ans</w:t>
        <w:br/>
        <w:t xml:space="preserve">        // c. </w:t>
        <w:br/>
        <w:t xml:space="preserve">        sv.submitData("B21DCCN015", "oeJljCIf", ans); //Gửi lên sv, thay msv mã đề tương ứng</w:t>
        <w:br/>
        <w:t xml:space="preserve">    }</w:t>
        <w:br/>
        <w:t>}</w:t>
        <w:br/>
      </w:r>
    </w:p>
    <w:p>
      <w:r>
        <w:br w:type="page"/>
      </w:r>
    </w:p>
    <w:p>
      <w:pPr>
        <w:pStyle w:val="Heading2"/>
      </w:pPr>
      <w:r>
        <w:t>ByteService.java</w:t>
      </w:r>
    </w:p>
    <w:p>
      <w:r>
        <w:t>package RMI;</w:t>
        <w:br/>
        <w:t>import java.rmi.*;</w:t>
        <w:br/>
        <w:t>public interface ByteService extends Remote {</w:t>
        <w:br/>
        <w:t xml:space="preserve">    public byte[] requestData(String studentCode, String qCode) throws RemoteException;</w:t>
        <w:br/>
        <w:t xml:space="preserve">    public void submitData(String studentCode, String qCode, byte[] data) throws RemoteException;</w:t>
        <w:br/>
        <w:t>}</w:t>
      </w:r>
    </w:p>
    <w:p>
      <w:r>
        <w:br w:type="page"/>
      </w:r>
    </w:p>
    <w:p>
      <w:pPr>
        <w:pStyle w:val="Heading2"/>
      </w:pPr>
      <w:r>
        <w:t>Character.java</w:t>
      </w:r>
    </w:p>
    <w:p>
      <w:r>
        <w:t>package RMI;</w:t>
        <w:br/>
        <w:t>import java.rmi.*;</w:t>
        <w:br/>
        <w:t>import java.rmi.registry.*;</w:t>
        <w:br/>
        <w:t>import java.util.*;</w:t>
        <w:br/>
        <w:t>import RMI.CharacterService;</w:t>
        <w:br/>
        <w:t>public class Character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 //Thay MSV mã đề tương ứng</w:t>
        <w:br/>
        <w:t xml:space="preserve">        </w:t>
        <w:br/>
        <w:t xml:space="preserve">        //b. Xử lý</w:t>
        <w:br/>
        <w:t xml:space="preserve">        //Giả sử với xâu s đề cho, các bận xử lý tỉ tỉ bước, rồi xâu cuối cùng thu được là xâu res gì đấy</w:t>
        <w:br/>
        <w:t xml:space="preserve">        </w:t>
        <w:br/>
        <w:t xml:space="preserve">        //c. Gửi</w:t>
        <w:br/>
        <w:t xml:space="preserve">        sv.submitCharacter("B21DCCN015", "0JaasIw6", res);//Gửi xâu kq lên cho sv, thay msv mã đề và tên biến kq tương ứng</w:t>
        <w:br/>
        <w:t xml:space="preserve">    }</w:t>
        <w:br/>
        <w:t>}</w:t>
        <w:br/>
      </w:r>
    </w:p>
    <w:p>
      <w:r>
        <w:br w:type="page"/>
      </w:r>
    </w:p>
    <w:p>
      <w:pPr>
        <w:pStyle w:val="Heading2"/>
      </w:pPr>
      <w:r>
        <w:t>CharacterService.java</w:t>
      </w:r>
    </w:p>
    <w:p>
      <w:r>
        <w:t>package RMI;</w:t>
        <w:br/>
        <w:t>import java.rmi.*;</w:t>
        <w:br/>
        <w:t>public interface CharacterService extends Remote {</w:t>
        <w:br/>
        <w:t xml:space="preserve">    public String requestCharacter(String studentCode, String qCode) throws RemoteException;</w:t>
        <w:br/>
        <w:t xml:space="preserve">    public void submitCharacter(String studentCode, String qCode, String strSubmit) throws RemoteException;</w:t>
        <w:br/>
        <w:t>}</w:t>
      </w:r>
    </w:p>
    <w:p>
      <w:r>
        <w:br w:type="page"/>
      </w:r>
    </w:p>
    <w:p>
      <w:pPr>
        <w:pStyle w:val="Heading2"/>
      </w:pPr>
      <w:r>
        <w:t>Data.java</w:t>
      </w:r>
    </w:p>
    <w:p>
      <w:r>
        <w:t>import java.rmi.*;</w:t>
        <w:br/>
        <w:t>import java.rmi.registry.*;</w:t>
        <w:br/>
        <w:t>import java.util.*;</w:t>
        <w:br/>
        <w:t>import RMI.DataService;</w:t>
        <w:br/>
        <w:t>//Khung chung các bài làm dạng Data</w:t>
        <w:br/>
        <w:t>public class Data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 //Thay tương ứng MSV mã câu hỏi vào</w:t>
        <w:br/>
        <w:t xml:space="preserve">        //Chú ý thay kiểu dữ liệu tương ứng và ép kiểu, cú pháp tương tự</w:t>
        <w:br/>
        <w:t xml:space="preserve">        //Ví dụ đề bài cần String thì ghi: String x = (String)sv.requestData (MSV, mã đề)</w:t>
        <w:br/>
        <w:t xml:space="preserve">        //Ta tiếp tục xử lý với inp nhận được...</w:t>
        <w:br/>
        <w:t xml:space="preserve">        </w:t>
        <w:br/>
        <w:t xml:space="preserve">        // b. Xử lý: </w:t>
        <w:br/>
        <w:t xml:space="preserve">        //Tuỳ vào đề thi, các bạn sẽ cần gửi trả lại server một cái gì đấy, xâu, số, v.v..</w:t>
        <w:br/>
        <w:t xml:space="preserve">        //Ở đây mình giả sử sau 1001 bước xử lý thì kết quả ta thu được là một biến int res chẳng hạn</w:t>
        <w:br/>
        <w:t xml:space="preserve">        int res = 0;</w:t>
        <w:br/>
        <w:t xml:space="preserve">        // c. Gửi kết quả</w:t>
        <w:br/>
        <w:t xml:space="preserve">        sv.submitData("B21DCCN319", "NMATI6Zw", res); //Chú ý thay MSV mã đề tương ứng</w:t>
        <w:br/>
        <w:t xml:space="preserve">    }</w:t>
        <w:br/>
        <w:t>}</w:t>
        <w:br/>
      </w:r>
    </w:p>
    <w:p>
      <w:r>
        <w:br w:type="page"/>
      </w:r>
    </w:p>
    <w:p>
      <w:pPr>
        <w:pStyle w:val="Heading2"/>
      </w:pPr>
      <w:r>
        <w:t>DataService.java</w:t>
      </w:r>
    </w:p>
    <w:p>
      <w:r>
        <w:t>package RMI;</w:t>
        <w:br/>
        <w:t>import java.rmi.*;</w:t>
        <w:br/>
        <w:t>public interface DataService extends Remote {</w:t>
        <w:br/>
        <w:t xml:space="preserve">    public Object requestData(String studentCode, String qCode) throws RemoteException;</w:t>
        <w:br/>
        <w:t xml:space="preserve">    public void submitData(String studentCode, String qCode, Object data) throws RemoteException;</w:t>
        <w:br/>
        <w:t>}</w:t>
        <w:br/>
      </w:r>
    </w:p>
    <w:p>
      <w:r>
        <w:br w:type="page"/>
      </w:r>
    </w:p>
    <w:p>
      <w:pPr>
        <w:pStyle w:val="Heading2"/>
      </w:pPr>
      <w:r>
        <w:t>Employee.java</w:t>
      </w:r>
    </w:p>
    <w:p>
      <w:r>
        <w:t>package RMI;</w:t>
        <w:br/>
        <w:t>import java.io.Serializable;</w:t>
        <w:br/>
        <w:t>public class Employee implements Serializable{</w:t>
        <w:br/>
        <w:t xml:space="preserve">    private static final long serialVersionUID = 20241119L;</w:t>
        <w:br/>
        <w:t xml:space="preserve">    private String id; </w:t>
        <w:br/>
        <w:t xml:space="preserve">    private String name; </w:t>
        <w:br/>
        <w:t xml:space="preserve">    private double baseSalary, finalSalary; </w:t>
        <w:br/>
        <w:t xml:space="preserve">    private int experienceYears;</w:t>
        <w:br/>
        <w:t xml:space="preserve">    public Employee(){}</w:t>
        <w:br/>
        <w:t xml:space="preserve">    public Employee(String id, String name, double baseSalary, int experienceYears) {</w:t>
        <w:br/>
        <w:t xml:space="preserve">        this.id = id;</w:t>
        <w:br/>
        <w:t xml:space="preserve">        this.name = name;</w:t>
        <w:br/>
        <w:t xml:space="preserve">        this.baseSalary = baseSalary;</w:t>
        <w:br/>
        <w:t xml:space="preserve">        this.experienceYears = experienceYears;</w:t>
        <w:br/>
        <w:t xml:space="preserve">    }</w:t>
        <w:br/>
        <w:t xml:space="preserve">    public double getBaseSalary() {</w:t>
        <w:br/>
        <w:t xml:space="preserve">        return baseSalary;</w:t>
        <w:br/>
        <w:t xml:space="preserve">    }</w:t>
        <w:br/>
        <w:t xml:space="preserve">    public int getExperienceYears() {</w:t>
        <w:br/>
        <w:t xml:space="preserve">        return experienceYears;</w:t>
        <w:br/>
        <w:t xml:space="preserve">    }</w:t>
        <w:br/>
        <w:t xml:space="preserve">    public void setFinalSalary(double finalSalary) {</w:t>
        <w:br/>
        <w:t xml:space="preserve">        this.finalSalary = finalSalary;</w:t>
        <w:br/>
        <w:t xml:space="preserve">    }</w:t>
        <w:br/>
        <w:t xml:space="preserve">    @Override</w:t>
        <w:br/>
        <w:t xml:space="preserve">    public String toString() {</w:t>
        <w:br/>
        <w:t xml:space="preserve">        return "Employee{" + "id=" + id + ", name=" + name + ", baseSalary=" + baseSalary + ", finalSalary=" + finalSalary + ", experienceYears=" + experienceYears + '}';</w:t>
        <w:br/>
        <w:t xml:space="preserve">    }</w:t>
        <w:br/>
        <w:t>}</w:t>
        <w:br/>
      </w:r>
    </w:p>
    <w:p>
      <w:r>
        <w:br w:type="page"/>
      </w:r>
    </w:p>
    <w:p>
      <w:pPr>
        <w:pStyle w:val="Heading2"/>
      </w:pPr>
      <w:r>
        <w:t>Event.java</w:t>
      </w:r>
    </w:p>
    <w:p>
      <w:r>
        <w:t>package RMI;</w:t>
        <w:br/>
        <w:t>import java.io.Serializable;</w:t>
        <w:br/>
        <w:t>public class Event implements Serializable{</w:t>
        <w:br/>
        <w:t xml:space="preserve">    private static final long serialVersionUID = 20241131L;</w:t>
        <w:br/>
        <w:t xml:space="preserve">    private String id, eventName, eventDate, eventCode;</w:t>
        <w:br/>
        <w:t xml:space="preserve">    private int expectedAttendance;</w:t>
        <w:br/>
        <w:t xml:space="preserve">    public Event(){};</w:t>
        <w:br/>
        <w:t xml:space="preserve">    public Event(String id, String eventName, String eventDate, int expectedAttendance){</w:t>
        <w:br/>
        <w:t xml:space="preserve">        this.id = id;</w:t>
        <w:br/>
        <w:t xml:space="preserve">        this.eventName = eventName;</w:t>
        <w:br/>
        <w:t xml:space="preserve">        this.eventDate = eventDate;</w:t>
        <w:br/>
        <w:t xml:space="preserve">        this.expectedAttendance = expectedAttendance;</w:t>
        <w:br/>
        <w:t xml:space="preserve">    }</w:t>
        <w:br/>
        <w:t xml:space="preserve">    public String getEventName() {</w:t>
        <w:br/>
        <w:t xml:space="preserve">        return eventName;</w:t>
        <w:br/>
        <w:t xml:space="preserve">    }</w:t>
        <w:br/>
        <w:t xml:space="preserve">    public String getEventDate() {</w:t>
        <w:br/>
        <w:t xml:space="preserve">        return eventDate;</w:t>
        <w:br/>
        <w:t xml:space="preserve">    }</w:t>
        <w:br/>
        <w:t xml:space="preserve">    public int getExpectedAttendance() {</w:t>
        <w:br/>
        <w:t xml:space="preserve">        return expectedAttendance;</w:t>
        <w:br/>
        <w:t xml:space="preserve">    }</w:t>
        <w:br/>
        <w:t xml:space="preserve">    public void setEventCode(String eventCode) {</w:t>
        <w:br/>
        <w:t xml:space="preserve">        this.eventCode = eventCode;</w:t>
        <w:br/>
        <w:t xml:space="preserve">    }</w:t>
        <w:br/>
        <w:t xml:space="preserve">    @Override</w:t>
        <w:br/>
        <w:t xml:space="preserve">    public String toString() {</w:t>
        <w:br/>
        <w:t xml:space="preserve">        return "Event{" + "id=" + id + ", eventName=" + eventName + ", eventDate=" + eventDate + ", eventCode=" + eventCode + ", expectedAttendance=" + expectedAttendance + '}';</w:t>
        <w:br/>
        <w:t xml:space="preserve">    }</w:t>
        <w:br/>
        <w:t>}</w:t>
        <w:br/>
      </w:r>
    </w:p>
    <w:p>
      <w:r>
        <w:br w:type="page"/>
      </w:r>
    </w:p>
    <w:p>
      <w:pPr>
        <w:pStyle w:val="Heading2"/>
      </w:pPr>
      <w:r>
        <w:t>Object.java</w:t>
      </w:r>
    </w:p>
    <w:p>
      <w:r>
        <w:t>package RMI;</w:t>
        <w:br/>
        <w:t>import java.rmi.*;</w:t>
        <w:br/>
        <w:t>import java.rmi.registry.*;</w:t>
        <w:br/>
        <w:t>import RMI.ObjectService;</w:t>
        <w:br/>
        <w:t>//import RMI.tên lớp;</w:t>
        <w:br/>
        <w:t>//Ví dụ</w:t>
        <w:br/>
        <w:t>import RMI.Book;</w:t>
        <w:br/>
        <w:t>public class Object {</w:t>
        <w:br/>
        <w:t xml:space="preserve">    public static void main(String[] args) throws Exception{</w:t>
        <w:br/>
        <w:t xml:space="preserve">        //a. Nhận đối tượng từ server</w:t>
        <w:br/>
        <w:t xml:space="preserve">        Registry rg = LocateRegistry.getRegistry("203.162.10.109", 1099);</w:t>
        <w:br/>
        <w:t xml:space="preserve">        ObjectService sv = (ObjectService) rg.lookup("RMIObjectService");</w:t>
        <w:br/>
        <w:t xml:space="preserve">        //Tên lớp a = (Tên lớp)sv.requestObject(Mã sinh viên, Mã câu hỏi); //Chú ý ép kiểu</w:t>
        <w:br/>
        <w:t xml:space="preserve">        //Ví dụ: </w:t>
        <w:br/>
        <w:t xml:space="preserve">        Book book = (Book) sv.requestObject("B21DCCN008", "nCOdwcKJ");</w:t>
        <w:br/>
        <w:t xml:space="preserve">        </w:t>
        <w:br/>
        <w:t xml:space="preserve">        //b. Xử lý đối tượng</w:t>
        <w:br/>
        <w:t xml:space="preserve">        //Sau bước này, ta thu được đối tượng book đã xử lý chẳng hạn</w:t>
        <w:br/>
        <w:t xml:space="preserve">        </w:t>
        <w:br/>
        <w:t xml:space="preserve">        //c. Gửi lại</w:t>
        <w:br/>
        <w:t xml:space="preserve">        sv.submitObject("B21DCCN008", "nCOdwcKJ", book);//Thay MSV mã câu hỏi và tên đối tượng tương ứng</w:t>
        <w:br/>
        <w:t xml:space="preserve">    }</w:t>
        <w:br/>
        <w:t>}</w:t>
        <w:br/>
      </w:r>
    </w:p>
    <w:p>
      <w:r>
        <w:br w:type="page"/>
      </w:r>
    </w:p>
    <w:p>
      <w:pPr>
        <w:pStyle w:val="Heading2"/>
      </w:pPr>
      <w:r>
        <w:t>ObjectService.java</w:t>
      </w:r>
    </w:p>
    <w:p>
      <w:r>
        <w:t>package RMI;</w:t>
        <w:br/>
        <w:t>import java.io.Serializable;</w:t>
        <w:br/>
        <w:t>import java.rmi.Remote;</w:t>
        <w:br/>
        <w:t>import java.rmi.RemoteException;</w:t>
        <w:br/>
        <w:t>public interface ObjectService extends Remote {</w:t>
        <w:br/>
        <w:t xml:space="preserve">    public Serializable requestObject(String studentCode, String qAlias) throws RemoteException;</w:t>
        <w:br/>
        <w:t xml:space="preserve">    public void submitObject(String studentCode, String qAlias, Serializable object) throws RemoteException;</w:t>
        <w:br/>
        <w:t>}</w:t>
        <w:br/>
      </w:r>
    </w:p>
    <w:p>
      <w:r>
        <w:br w:type="page"/>
      </w:r>
    </w:p>
    <w:p>
      <w:pPr>
        <w:pStyle w:val="Heading2"/>
      </w:pPr>
      <w:r>
        <w:t>Order.java</w:t>
      </w:r>
    </w:p>
    <w:p>
      <w:r>
        <w:t>package RMI;</w:t>
        <w:br/>
        <w:t>import java.io.Serializable;</w:t>
        <w:br/>
        <w:t>public class Order implements Serializable {</w:t>
        <w:br/>
        <w:t xml:space="preserve">    private static final long serialVersionUID = 20241132L;</w:t>
        <w:br/>
        <w:t xml:space="preserve">    private String id, customerCode, orderDate, shippingType, orderCode;</w:t>
        <w:br/>
        <w:t xml:space="preserve">    public Order() {}</w:t>
        <w:br/>
        <w:t xml:space="preserve">    public Order(String id, String customerCode, String orderDate, String shippingType) {</w:t>
        <w:br/>
        <w:t xml:space="preserve">        this.id = id;</w:t>
        <w:br/>
        <w:t xml:space="preserve">        this.customerCode = customerCode;</w:t>
        <w:br/>
        <w:t xml:space="preserve">        this.orderDate = orderDate;</w:t>
        <w:br/>
        <w:t xml:space="preserve">        this.shippingType = shippingType;</w:t>
        <w:br/>
        <w:t xml:space="preserve">    }</w:t>
        <w:br/>
        <w:t xml:space="preserve">    public String getCustomerCode() {</w:t>
        <w:br/>
        <w:t xml:space="preserve">        return customerCode;</w:t>
        <w:br/>
        <w:t xml:space="preserve">    }</w:t>
        <w:br/>
        <w:t xml:space="preserve">    public String getShippingType() {</w:t>
        <w:br/>
        <w:t xml:space="preserve">        return shippingType;</w:t>
        <w:br/>
        <w:t xml:space="preserve">    }</w:t>
        <w:br/>
        <w:t xml:space="preserve">    public String getOrderDate() {</w:t>
        <w:br/>
        <w:t xml:space="preserve">        return orderDate;</w:t>
        <w:br/>
        <w:t xml:space="preserve">    }</w:t>
        <w:br/>
        <w:t xml:space="preserve">    public void setOrderCode(String orderCode) {</w:t>
        <w:br/>
        <w:t xml:space="preserve">        this.orderCode = orderCode;</w:t>
        <w:br/>
        <w:t xml:space="preserve">    }</w:t>
        <w:br/>
        <w:t xml:space="preserve">    @Override</w:t>
        <w:br/>
        <w:t xml:space="preserve">    public String toString() {</w:t>
        <w:br/>
        <w:t xml:space="preserve">        return "Order{" + "id=" + id + ", customerCode=" + customerCode + ", orderDate=" + orderDate + ", shippingType=" + shippingType + ", orderCode=" + orderCode + '}';</w:t>
        <w:br/>
        <w:t xml:space="preserve">    }</w:t>
        <w:br/>
        <w:t>}</w:t>
        <w:br/>
      </w:r>
    </w:p>
    <w:p>
      <w:r>
        <w:br w:type="page"/>
      </w:r>
    </w:p>
    <w:p>
      <w:pPr>
        <w:pStyle w:val="Heading2"/>
      </w:pPr>
      <w:r>
        <w:t>Product.java</w:t>
      </w:r>
    </w:p>
    <w:p>
      <w:r>
        <w:t>package RMI;</w:t>
        <w:br/>
        <w:t>import java.io.Serializable;</w:t>
        <w:br/>
        <w:t>public class Product implements Serializable {</w:t>
        <w:br/>
        <w:t xml:space="preserve">    private static final long serialVersionUID = 20151107L;</w:t>
        <w:br/>
        <w:t xml:space="preserve">    private String id;</w:t>
        <w:br/>
        <w:t xml:space="preserve">    private String code;</w:t>
        <w:br/>
        <w:t xml:space="preserve">    private double importPrice;</w:t>
        <w:br/>
        <w:t xml:space="preserve">    private double exportPrice; </w:t>
        <w:br/>
        <w:t xml:space="preserve">    public Product() {}</w:t>
        <w:br/>
        <w:t xml:space="preserve">    public Product(String id, String code, double importPrice, double exportPrice) {</w:t>
        <w:br/>
        <w:t xml:space="preserve">        this.id = id;</w:t>
        <w:br/>
        <w:t xml:space="preserve">        this.code = code;</w:t>
        <w:br/>
        <w:t xml:space="preserve">        this.importPrice = importPrice;</w:t>
        <w:br/>
        <w:t xml:space="preserve">        this.exportPrice = exportPrice;</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double getImportPrice() {</w:t>
        <w:br/>
        <w:t xml:space="preserve">        return importPrice;</w:t>
        <w:br/>
        <w:t xml:space="preserve">    }</w:t>
        <w:br/>
        <w:t xml:space="preserve">    public void setExportPrice(double exportPrice) {</w:t>
        <w:br/>
        <w:t xml:space="preserve">        this.exportPrice = exportPrice;</w:t>
        <w:br/>
        <w:t xml:space="preserve">    }</w:t>
        <w:br/>
        <w:t xml:space="preserve">    @Override</w:t>
        <w:br/>
        <w:t xml:space="preserve">    public String toString() {</w:t>
        <w:br/>
        <w:t xml:space="preserve">        return "Product{" +</w:t>
        <w:br/>
        <w:t xml:space="preserve">                "id=" + id +</w:t>
        <w:br/>
        <w:t xml:space="preserve">                ", code='" + code + '\'' +</w:t>
        <w:br/>
        <w:t xml:space="preserve">                ", importPrice=" + importPrice +</w:t>
        <w:br/>
        <w:t xml:space="preserve">                ", exportPrice=" + exportPrice +</w:t>
        <w:br/>
        <w:t xml:space="preserve">                '}';</w:t>
        <w:br/>
        <w:t xml:space="preserve">    }</w:t>
        <w:br/>
        <w:t>}</w:t>
        <w:br/>
      </w:r>
    </w:p>
    <w:p>
      <w:r>
        <w:br w:type="page"/>
      </w:r>
    </w:p>
    <w:p>
      <w:pPr>
        <w:pStyle w:val="Heading2"/>
      </w:pPr>
      <w:r>
        <w:t>ProductX.java</w:t>
      </w:r>
    </w:p>
    <w:p>
      <w:r>
        <w:t>package RMI;</w:t>
        <w:br/>
        <w:t>import java.io.Serializable;</w:t>
        <w:br/>
        <w:t>public class ProductX implements Serializable {</w:t>
        <w:br/>
        <w:t xml:space="preserve">    private static final long serialVersionUID = 20171107;</w:t>
        <w:br/>
        <w:t xml:space="preserve">    private String id, code, discountCode;</w:t>
        <w:br/>
        <w:t xml:space="preserve">    private int discount;</w:t>
        <w:br/>
        <w:t xml:space="preserve">    public ProductX(String id, String code, String discountCode, int discount) {</w:t>
        <w:br/>
        <w:t xml:space="preserve">        this.id = id;</w:t>
        <w:br/>
        <w:t xml:space="preserve">        this.code = code;</w:t>
        <w:br/>
        <w:t xml:space="preserve">        this.discountCode = discountCode;</w:t>
        <w:br/>
        <w:t xml:space="preserve">        this.discount = discount;</w:t>
        <w:br/>
        <w:t xml:space="preserve">    }</w:t>
        <w:br/>
        <w:t xml:space="preserve">    public String getDiscountCode() {</w:t>
        <w:br/>
        <w:t xml:space="preserve">        return discountCode;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"ProductX [id=" + id + ", code=" + code + ", discountCode=" + discountCode + ", discount=" + discount + "]";</w:t>
        <w:br/>
        <w:t xml:space="preserve">    }</w:t>
        <w:br/>
        <w:t>}</w:t>
        <w:br/>
      </w:r>
    </w:p>
    <w:p>
      <w:r>
        <w:br w:type="page"/>
      </w:r>
    </w:p>
    <w:p>
      <w:pPr>
        <w:pStyle w:val="Heading2"/>
      </w:pPr>
      <w:r>
        <w:t>Student.java</w:t>
      </w:r>
    </w:p>
    <w:p>
      <w:r>
        <w:t>package RMI;</w:t>
        <w:br/>
        <w:t>import java.io.Serializable;</w:t>
        <w:br/>
        <w:t>public class Student implements Serializable {</w:t>
        <w:br/>
        <w:t xml:space="preserve">    private static final long serialVersionUID = 20241130L;</w:t>
        <w:br/>
        <w:t xml:space="preserve">    private String id;</w:t>
        <w:br/>
        <w:t xml:space="preserve">    private String name;</w:t>
        <w:br/>
        <w:t xml:space="preserve">    private int enrollmentYear;</w:t>
        <w:br/>
        <w:t xml:space="preserve">    private String code;</w:t>
        <w:br/>
        <w:t xml:space="preserve">    public Student() {}</w:t>
        <w:br/>
        <w:t xml:space="preserve">    public Student(String id, String name, int enrollmentYear) {</w:t>
        <w:br/>
        <w:t xml:space="preserve">        this.id = id;</w:t>
        <w:br/>
        <w:t xml:space="preserve">        this.name = name;</w:t>
        <w:br/>
        <w:t xml:space="preserve">        this.enrollmentYear = enrollmentYear;</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getEnrollmentYear() {</w:t>
        <w:br/>
        <w:t xml:space="preserve">        return enrollmentYear;</w:t>
        <w:br/>
        <w:t xml:space="preserve">    }</w:t>
        <w:br/>
        <w:t xml:space="preserve">    public void setCode(String code) {</w:t>
        <w:br/>
        <w:t xml:space="preserve">        this.code = code;</w:t>
        <w:br/>
        <w:t xml:space="preserve">    }</w:t>
        <w:br/>
        <w:t xml:space="preserve">    @Override</w:t>
        <w:br/>
        <w:t xml:space="preserve">    public String toString() {</w:t>
        <w:br/>
        <w:t xml:space="preserve">        return "Student{id=" + id + ", name='" + name + '\'' +</w:t>
        <w:br/>
        <w:t xml:space="preserve">                ", enrollmentYear=" + enrollmentYear +</w:t>
        <w:br/>
        <w:t xml:space="preserve">                ", code='" + code + '\'' + '}';</w:t>
        <w:br/>
        <w:t xml:space="preserve">    }</w:t>
        <w:br/>
        <w:t>}</w:t>
        <w:br/>
      </w:r>
    </w:p>
    <w:p>
      <w:r>
        <w:br w:type="page"/>
      </w:r>
    </w:p>
    <w:p>
      <w:pPr>
        <w:pStyle w:val="Heading2"/>
      </w:pPr>
      <w:r>
        <w:t>Ticket.java</w:t>
      </w:r>
    </w:p>
    <w:p>
      <w:r>
        <w:t>package RMI;</w:t>
        <w:br/>
        <w:t>import java.io.Serializable;</w:t>
        <w:br/>
        <w:t>public class Ticket implements Serializable{</w:t>
        <w:br/>
        <w:t xml:space="preserve">    private static final long serialVersionUID = 20241133L;</w:t>
        <w:br/>
        <w:t xml:space="preserve">    private String id;</w:t>
        <w:br/>
        <w:t xml:space="preserve">    private String eventName, saleDate, ticketCode;</w:t>
        <w:br/>
        <w:t xml:space="preserve">    public Ticket(){}</w:t>
        <w:br/>
        <w:t xml:space="preserve">    public Ticket(String id, String eventName, String saleDate) {</w:t>
        <w:br/>
        <w:t xml:space="preserve">        this.id = id;</w:t>
        <w:br/>
        <w:t xml:space="preserve">        this.eventName = eventName;</w:t>
        <w:br/>
        <w:t xml:space="preserve">        this.saleDate = saleDate;</w:t>
        <w:br/>
        <w:t xml:space="preserve">    }</w:t>
        <w:br/>
        <w:t xml:space="preserve">    public String getEventName() {</w:t>
        <w:br/>
        <w:t xml:space="preserve">        return eventName;</w:t>
        <w:br/>
        <w:t xml:space="preserve">    }</w:t>
        <w:br/>
        <w:t xml:space="preserve">    public String getSaleDate() {</w:t>
        <w:br/>
        <w:t xml:space="preserve">        return saleDate;</w:t>
        <w:br/>
        <w:t xml:space="preserve">    }</w:t>
        <w:br/>
        <w:t xml:space="preserve">    public void setTicketCode(String ticketCode) {</w:t>
        <w:br/>
        <w:t xml:space="preserve">        this.ticketCode = ticketCode;</w:t>
        <w:br/>
        <w:t xml:space="preserve">    }</w:t>
        <w:br/>
        <w:t xml:space="preserve">    @Override</w:t>
        <w:br/>
        <w:t xml:space="preserve">    public String toString() {</w:t>
        <w:br/>
        <w:t xml:space="preserve">        return "Ticket{" + "id=" + id + ", eventName=" + eventName + ", saleDate=" + saleDate + ", ticketCode=" + ticketCode + '}';</w:t>
        <w:br/>
        <w:t xml:space="preserve">    }</w:t>
        <w:br/>
        <w:t>}</w:t>
        <w:br/>
      </w:r>
    </w:p>
    <w:p>
      <w:r>
        <w:br w:type="page"/>
      </w:r>
    </w:p>
    <w:p>
      <w:pPr>
        <w:pStyle w:val="Heading2"/>
      </w:pPr>
      <w:r>
        <w:t>ChuyenDoiBatPhan.java</w:t>
      </w:r>
    </w:p>
    <w:p>
      <w:r>
        <w:t>package RMI.B21DCCN008;</w:t>
        <w:br/>
        <w:t>import java.rmi.*;</w:t>
        <w:br/>
        <w:t>import java.rmi.registry.*;</w:t>
        <w:br/>
        <w:t>import RMI.ByteService;</w:t>
        <w:br/>
        <w:t>public class ChuyenDoiBatPhan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sv.requestData("B21DCCN008", "HhPAxeDw");</w:t>
        <w:br/>
        <w:t xml:space="preserve">        for (byte x : a) System.out.print(x + " ");</w:t>
        <w:br/>
        <w:t xml:space="preserve">        System.out.println();</w:t>
        <w:br/>
        <w:t xml:space="preserve">        // b. Chuyển đổi mảng byte thành chuỗi bát phân</w:t>
        <w:br/>
        <w:t xml:space="preserve">        String res = "";</w:t>
        <w:br/>
        <w:t xml:space="preserve">        for (byte x : a) res+=String.format("%03o", x &amp; 0xFF);</w:t>
        <w:br/>
        <w:t xml:space="preserve">        System.out.println(res);</w:t>
        <w:br/>
        <w:t xml:space="preserve">        byte[] ans = res.toString().getBytes();</w:t>
        <w:br/>
        <w:t xml:space="preserve">        sv.submitData("B21DCCN008", "HhPAxeDw", ans);</w:t>
        <w:br/>
        <w:t xml:space="preserve">    }</w:t>
        <w:br/>
        <w:t>}</w:t>
        <w:br/>
        <w:br/>
      </w:r>
    </w:p>
    <w:p>
      <w:r>
        <w:br w:type="page"/>
      </w:r>
    </w:p>
    <w:p>
      <w:pPr>
        <w:pStyle w:val="Heading2"/>
      </w:pPr>
      <w:r>
        <w:t>PhepXOR1.java</w:t>
      </w:r>
    </w:p>
    <w:p>
      <w:r>
        <w:t>package RMI;</w:t>
        <w:br/>
        <w:t>import RMI.CharacterService;</w:t>
        <w:br/>
        <w:t>import java.rmi.registry.LocateRegistry;</w:t>
        <w:br/>
        <w:t>import java.rmi.registry.Registry;</w:t>
        <w:br/>
        <w:t>public class PhepXOR1 {</w:t>
        <w:br/>
        <w:t xml:space="preserve">    public static void main(String[] args) throws Exception{</w:t>
        <w:br/>
        <w:t xml:space="preserve">        // a. </w:t>
        <w:br/>
        <w:t xml:space="preserve">        Registry rg = LocateRegistry.getRegistry("203.162.10.109", 1099);</w:t>
        <w:br/>
        <w:t xml:space="preserve">        CharacterService sv = (CharacterService) rg.lookup("RMICharacterService");</w:t>
        <w:br/>
        <w:t xml:space="preserve">        String s = sv.requestCharacter("B22DCCN212", "YmXQKAUX");</w:t>
        <w:br/>
        <w:t xml:space="preserve">        System.out.println(s);</w:t>
        <w:br/>
        <w:t xml:space="preserve">        // b. Xử lý xâu</w:t>
        <w:br/>
        <w:t xml:space="preserve">        String []tmp = s.split(";");</w:t>
        <w:br/>
        <w:t xml:space="preserve">        String xorKey =tmp[0], inp = tmp[1], res = "";</w:t>
        <w:br/>
        <w:t xml:space="preserve">        for(int i = 0;i&lt;inp.length();i++) res+=(char)(inp.charAt(i) ^ xorKey.charAt(i % xorKey.length()));</w:t>
        <w:br/>
        <w:t xml:space="preserve">        System.out.println(res);</w:t>
        <w:br/>
        <w:t xml:space="preserve">        // c. Gửi kết quả lại server</w:t>
        <w:br/>
        <w:t xml:space="preserve">        sv.submitCharacter("B21DCCN008", "Xidb0Thk", res);</w:t>
        <w:br/>
        <w:t xml:space="preserve">    }</w:t>
        <w:br/>
        <w:t>}</w:t>
        <w:br/>
        <w:br/>
      </w:r>
    </w:p>
    <w:p>
      <w:r>
        <w:br w:type="page"/>
      </w:r>
    </w:p>
    <w:p>
      <w:pPr>
        <w:pStyle w:val="Heading2"/>
      </w:pPr>
      <w:r>
        <w:t>QuanLyThuVien1.java</w:t>
      </w:r>
    </w:p>
    <w:p>
      <w:r>
        <w:t>package RMI.B21DCCN008;</w:t>
        <w:br/>
        <w:t>import java.rmi.*;</w:t>
        <w:br/>
        <w:t>import java.rmi.registry.*;</w:t>
        <w:br/>
        <w:t>import RMI.ObjectService;</w:t>
        <w:br/>
        <w:t>import RMI.Book;</w:t>
        <w:br/>
        <w:t>public class QuanLyThuVien1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 book = (Book) sv.requestObject("B21DCCN008", "nCOdwcKJ");</w:t>
        <w:br/>
        <w:t xml:space="preserve">        System.out.println(book);</w:t>
        <w:br/>
        <w:t xml:space="preserve">        //Tạo mã</w:t>
        <w:br/>
        <w:t xml:space="preserve">        String code = "";</w:t>
        <w:br/>
        <w:t xml:space="preserve">        String[] tmp = book.getAuthor().split(" ");</w:t>
        <w:br/>
        <w:t xml:space="preserve">        code+=String.format("%c%c", Character.toUpperCase(tmp[0].charAt(0)), Character.toUpperCase(tmp[tmp.length - 1].charAt(0)));</w:t>
        <w:br/>
        <w:t xml:space="preserve">        code+=String.format("%02d%d%03d", book.getYearPublished()%100, </w:t>
        <w:br/>
        <w:t xml:space="preserve">                book.getTitle().trim().length(), book.getPageCount());</w:t>
        <w:br/>
        <w:t xml:space="preserve">        book.setCode(code);</w:t>
        <w:br/>
        <w:t xml:space="preserve">        System.out.println(book);</w:t>
        <w:br/>
        <w:t xml:space="preserve">        // c. </w:t>
        <w:br/>
        <w:t xml:space="preserve">        sv.submitObject("B21DCCN008", "nCOdwcKJ", book);</w:t>
        <w:br/>
        <w:t xml:space="preserve">    }</w:t>
        <w:br/>
        <w:t>}</w:t>
        <w:br/>
        <w:br/>
        <w:br/>
        <w:br/>
      </w:r>
    </w:p>
    <w:p>
      <w:r>
        <w:br w:type="page"/>
      </w:r>
    </w:p>
    <w:p>
      <w:pPr>
        <w:pStyle w:val="Heading2"/>
      </w:pPr>
      <w:r>
        <w:t>SoLonThuK.java</w:t>
      </w:r>
    </w:p>
    <w:p>
      <w:r>
        <w:t>package RMI.B21DCCN008;</w:t>
        <w:br/>
        <w:t>import java.rmi.*;</w:t>
        <w:br/>
        <w:t>import java.rmi.registry.*;</w:t>
        <w:br/>
        <w:t>import java.util.*;</w:t>
        <w:br/>
        <w:t>import RMI.DataService;</w:t>
        <w:br/>
        <w:t>public class SoLonThuK {</w:t>
        <w:br/>
        <w:t xml:space="preserve">    public static void main(String[] args) throws Exception {</w:t>
        <w:br/>
        <w:t xml:space="preserve">        //a. Nhận dữ liệu</w:t>
        <w:br/>
        <w:t xml:space="preserve">        Registry rg = LocateRegistry.getRegistry("203.162.10.109", 1099);</w:t>
        <w:br/>
        <w:t xml:space="preserve">        DataService sv = (DataService)rg.lookup("RMIDataService");</w:t>
        <w:br/>
        <w:t xml:space="preserve">        String s = (String) sv.requestData("B21DCCN008", "wzG6G9ji");</w:t>
        <w:br/>
        <w:t xml:space="preserve">        System.out.println(s);</w:t>
        <w:br/>
        <w:t xml:space="preserve">        //b. Xử lý dữ liệu</w:t>
        <w:br/>
        <w:t xml:space="preserve">        int x = s.indexOf(";");</w:t>
        <w:br/>
        <w:t xml:space="preserve">        String list = s.substring(0, x), k = s.substring(x + 1);</w:t>
        <w:br/>
        <w:t xml:space="preserve">        ArrayList&lt;Integer&gt;a = new ArrayList&lt;&gt;();</w:t>
        <w:br/>
        <w:t xml:space="preserve">        int k1 = Integer.parseInt(k.trim());</w:t>
        <w:br/>
        <w:t xml:space="preserve">        String []tmp = list.trim().split(",");</w:t>
        <w:br/>
        <w:t xml:space="preserve">        for(String x1: tmp) a.add(Integer.parseInt(x1.trim()));</w:t>
        <w:br/>
        <w:t xml:space="preserve">        Collections.sort(a);</w:t>
        <w:br/>
        <w:t xml:space="preserve">        int ans = a.get(a.size() - k1);</w:t>
        <w:br/>
        <w:t xml:space="preserve">        //c. Gửi dữ liệu</w:t>
        <w:br/>
        <w:t xml:space="preserve">        sv.submitData("B21DCCN008", "wzG6G9ji", ans);</w:t>
        <w:br/>
        <w:t xml:space="preserve">        System.out.println(ans);</w:t>
        <w:br/>
        <w:t xml:space="preserve">    }</w:t>
        <w:br/>
        <w:t>}</w:t>
        <w:br/>
        <w:br/>
      </w:r>
    </w:p>
    <w:p>
      <w:r>
        <w:br w:type="page"/>
      </w:r>
    </w:p>
    <w:p>
      <w:pPr>
        <w:pStyle w:val="Heading2"/>
      </w:pPr>
      <w:r>
        <w:t>DemSoLanXH2.java</w:t>
      </w:r>
    </w:p>
    <w:p>
      <w:r>
        <w:t>package RMI.B21DCCN012;</w:t>
        <w:br/>
        <w:t>import java.rmi.*;</w:t>
        <w:br/>
        <w:t>import java.rmi.registry.*;</w:t>
        <w:br/>
        <w:t>import java.util.*;</w:t>
        <w:br/>
        <w:t>import RMI.CharacterService;</w:t>
        <w:br/>
        <w:t>public class DemSoLanXH2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sv.requestCharacter("B21DCCN012", "ctRfIejL");</w:t>
        <w:br/>
        <w:t xml:space="preserve">        System.out.println(s);</w:t>
        <w:br/>
        <w:t xml:space="preserve">        int[] cnt = new int[256]; </w:t>
        <w:br/>
        <w:t xml:space="preserve">        for (char x : s.toCharArray()) cnt[x]++;</w:t>
        <w:br/>
        <w:t xml:space="preserve">        String res = "";</w:t>
        <w:br/>
        <w:t xml:space="preserve">        boolean first = true;</w:t>
        <w:br/>
        <w:t xml:space="preserve">        for (char x : s.toCharArray()) {</w:t>
        <w:br/>
        <w:t xml:space="preserve">            if (cnt[x] &gt; 0) {</w:t>
        <w:br/>
        <w:t xml:space="preserve">                if (!first) res+=", ";</w:t>
        <w:br/>
        <w:t xml:space="preserve">                res+=String.format("\"%c\": %d", x, cnt[x]); </w:t>
        <w:br/>
        <w:t xml:space="preserve">                cnt[x] = 0; </w:t>
        <w:br/>
        <w:t xml:space="preserve">                first = false;</w:t>
        <w:br/>
        <w:t xml:space="preserve">            }</w:t>
        <w:br/>
        <w:t xml:space="preserve">        }</w:t>
        <w:br/>
        <w:t xml:space="preserve">        res = "{" + res + "}";</w:t>
        <w:br/>
        <w:t xml:space="preserve">        System.out.println(res);</w:t>
        <w:br/>
        <w:t xml:space="preserve">        // c. Gửi kết quả lại server</w:t>
        <w:br/>
        <w:t xml:space="preserve">        sv.submitCharacter("B21DCCN012", "ctRfIejL", res);</w:t>
        <w:br/>
        <w:t xml:space="preserve">    }</w:t>
        <w:br/>
        <w:t>}</w:t>
        <w:br/>
      </w:r>
    </w:p>
    <w:p>
      <w:r>
        <w:br w:type="page"/>
      </w:r>
    </w:p>
    <w:p>
      <w:pPr>
        <w:pStyle w:val="Heading2"/>
      </w:pPr>
      <w:r>
        <w:t>DoiTien.java</w:t>
      </w:r>
    </w:p>
    <w:p>
      <w:r>
        <w:t>package RMI.B21DCCN012;</w:t>
        <w:br/>
        <w:t>import java.rmi.*;</w:t>
        <w:br/>
        <w:t>import java.rmi.registry.*;</w:t>
        <w:br/>
        <w:t>import java.util.*;</w:t>
        <w:br/>
        <w:t>import RMI.DataService;</w:t>
        <w:br/>
        <w:t>public class DoiTien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sv.requestData("B21DCCN012", "Iz06p8Zw"), res = 0;</w:t>
        <w:br/>
        <w:t xml:space="preserve">        System.out.println(n);</w:t>
        <w:br/>
        <w:t xml:space="preserve">        // b. Xử lý: Tìm số đồng tiền</w:t>
        <w:br/>
        <w:t xml:space="preserve">        String ans = "";</w:t>
        <w:br/>
        <w:t xml:space="preserve">        int[] a = {1, 2, 5, 10}; </w:t>
        <w:br/>
        <w:t xml:space="preserve">        for (int i = 3; i &gt;= 0; i--) {</w:t>
        <w:br/>
        <w:t xml:space="preserve">            int p = n / a[i]; </w:t>
        <w:br/>
        <w:t xml:space="preserve">            if (p &gt; 0) {</w:t>
        <w:br/>
        <w:t xml:space="preserve">                res += p; </w:t>
        <w:br/>
        <w:t xml:space="preserve">                n -= p * a[i]; </w:t>
        <w:br/>
        <w:t xml:space="preserve">                for (int j = 0; j &lt; p; j++) ans+=a[i] + ",";</w:t>
        <w:br/>
        <w:t xml:space="preserve">            }</w:t>
        <w:br/>
        <w:t xml:space="preserve">        }</w:t>
        <w:br/>
        <w:t xml:space="preserve">        if (n &gt; 0) ans = "-1";</w:t>
        <w:br/>
        <w:t xml:space="preserve">        else {</w:t>
        <w:br/>
        <w:t xml:space="preserve">            ans = ans.substring(0, ans.length() - 1);</w:t>
        <w:br/>
        <w:t xml:space="preserve">            ans= String.format("%d; ", res) + ans;</w:t>
        <w:br/>
        <w:t xml:space="preserve">        }</w:t>
        <w:br/>
        <w:t xml:space="preserve">        System.out.println(ans);</w:t>
        <w:br/>
        <w:t xml:space="preserve">        // c. Gửi kết quả</w:t>
        <w:br/>
        <w:t xml:space="preserve">        sv.submitData("B21DCCN012", "Iz06p8Zw", ans);</w:t>
        <w:br/>
        <w:t xml:space="preserve">    }</w:t>
        <w:br/>
        <w:t>}</w:t>
        <w:br/>
        <w:br/>
        <w:br/>
      </w:r>
    </w:p>
    <w:p>
      <w:r>
        <w:br w:type="page"/>
      </w:r>
    </w:p>
    <w:p>
      <w:pPr>
        <w:pStyle w:val="Heading2"/>
      </w:pPr>
      <w:r>
        <w:t>PhepXOR2.java</w:t>
      </w:r>
    </w:p>
    <w:p>
      <w:r>
        <w:t>import java.rmi.*;</w:t>
        <w:br/>
        <w:t>import java.rmi.registry.*;</w:t>
        <w:br/>
        <w:t>import java.util.*;</w:t>
        <w:br/>
        <w:t>import RMI.ByteService;</w:t>
        <w:br/>
        <w:t>public class PhepXOR2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sv.requestData("B21DCCN012", "4BraNTI5");</w:t>
        <w:br/>
        <w:t xml:space="preserve">        for(byte x: a) System.out.print(x + " ");</w:t>
        <w:br/>
        <w:t xml:space="preserve">        System.out.println();</w:t>
        <w:br/>
        <w:t xml:space="preserve">        //b. Mã hoá</w:t>
        <w:br/>
        <w:t xml:space="preserve">        String tmp = "PTIT";</w:t>
        <w:br/>
        <w:t xml:space="preserve">        byte[] tmpB = tmp.getBytes(); // Chuyển khóa thành mảng byte</w:t>
        <w:br/>
        <w:t xml:space="preserve">        byte[] maHoa = new byte[a.length];</w:t>
        <w:br/>
        <w:t xml:space="preserve">        for(int i = 0;i&lt;a.length;i++) maHoa[i] = (byte) (a[i] ^ tmpB[i % tmpB.length]);</w:t>
        <w:br/>
        <w:t xml:space="preserve">        for(byte x: maHoa) System.out.print(x + " ");</w:t>
        <w:br/>
        <w:t xml:space="preserve">        //c. Gửi</w:t>
        <w:br/>
        <w:t xml:space="preserve">        sv.submitData("B21DCCN012", "4BraNTI5", maHoa);</w:t>
        <w:br/>
        <w:t xml:space="preserve">    }</w:t>
        <w:br/>
        <w:t>}</w:t>
        <w:br/>
      </w:r>
    </w:p>
    <w:p>
      <w:r>
        <w:br w:type="page"/>
      </w:r>
    </w:p>
    <w:p>
      <w:pPr>
        <w:pStyle w:val="Heading2"/>
      </w:pPr>
      <w:r>
        <w:t>QuanLyThuVien2.java</w:t>
      </w:r>
    </w:p>
    <w:p>
      <w:r>
        <w:t>package RMI.B21DCCN012;</w:t>
        <w:br/>
        <w:t>import java.rmi.*;</w:t>
        <w:br/>
        <w:t>import java.rmi.registry.*;</w:t>
        <w:br/>
        <w:t>import RMI.ObjectService;</w:t>
        <w:br/>
        <w:t>import RMI.BookX;</w:t>
        <w:br/>
        <w:t>public class QuanLyThuVien2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BookX book = (BookX) sv.requestObject("B21DCCN012", "CoWosBho");</w:t>
        <w:br/>
        <w:t xml:space="preserve">        System.out.println(book);</w:t>
        <w:br/>
        <w:t xml:space="preserve">        //Tạo mã</w:t>
        <w:br/>
        <w:t xml:space="preserve">        String code = "";</w:t>
        <w:br/>
        <w:t xml:space="preserve">        String[] tmp = book.getAuthor().split(" ");</w:t>
        <w:br/>
        <w:t xml:space="preserve">        code+=tmp[0].charAt(0);code+=tmp[tmp.length - 1].charAt(tmp[tmp.length - 1].length() - 1);</w:t>
        <w:br/>
        <w:t xml:space="preserve">        code+=String.format("%02d%d%d", book.getYearPublished()%100, </w:t>
        <w:br/>
        <w:t xml:space="preserve">                book.getGenre().trim().length(), book.getTitle().length()%10);</w:t>
        <w:br/>
        <w:t xml:space="preserve">        book.setCode(code);</w:t>
        <w:br/>
        <w:t xml:space="preserve">        // c. </w:t>
        <w:br/>
        <w:t xml:space="preserve">        sv.submitObject("B21DCCN012", "CoWosBho", book);</w:t>
        <w:br/>
        <w:t xml:space="preserve">    }</w:t>
        <w:br/>
        <w:t>}</w:t>
        <w:br/>
      </w:r>
    </w:p>
    <w:p>
      <w:r>
        <w:br w:type="page"/>
      </w:r>
    </w:p>
    <w:p>
      <w:pPr>
        <w:pStyle w:val="Heading2"/>
      </w:pPr>
      <w:r>
        <w:t>ChuyenDoiLaMaThapPhan.java</w:t>
      </w:r>
    </w:p>
    <w:p>
      <w:r>
        <w:t>package RMI.B21DCCN015;</w:t>
        <w:br/>
        <w:t>import java.rmi.*;</w:t>
        <w:br/>
        <w:t>import java.rmi.registry.*;</w:t>
        <w:br/>
        <w:t>import java.util.*;</w:t>
        <w:br/>
        <w:t>import RMI.CharacterService;</w:t>
        <w:br/>
        <w:t>public class ChuyenDoiLaMaThapPhan {</w:t>
        <w:br/>
        <w:t xml:space="preserve">    public static long trans(char c){</w:t>
        <w:br/>
        <w:t xml:space="preserve">        if (c=='I') return 1;</w:t>
        <w:br/>
        <w:t xml:space="preserve">        else if (c=='V') return 5;</w:t>
        <w:br/>
        <w:t xml:space="preserve">        else if (c=='X') return 10;</w:t>
        <w:br/>
        <w:t xml:space="preserve">        else if (c=='L') return 50;</w:t>
        <w:br/>
        <w:t xml:space="preserve">        else if (c=='C') return 100;</w:t>
        <w:br/>
        <w:t xml:space="preserve">        else if (c=='D') return 500;</w:t>
        <w:br/>
        <w:t xml:space="preserve">        else return 1000;</w:t>
        <w:br/>
        <w:t xml:space="preserve">    }</w:t>
        <w:br/>
        <w:t xml:space="preserve">    public static long change(String s){</w:t>
        <w:br/>
        <w:t xml:space="preserve">        long tong = 0;</w:t>
        <w:br/>
        <w:t xml:space="preserve">        tong+= trans(s .charAt(s.length()-1));</w:t>
        <w:br/>
        <w:t xml:space="preserve">        for(int i = s.length() - 2;i&gt;=0;i--){</w:t>
        <w:br/>
        <w:t xml:space="preserve">            if(trans(s.charAt(i+ 1))&gt;trans(s.charAt(i))) tong-=trans(s.charAt(i));</w:t>
        <w:br/>
        <w:t xml:space="preserve">            else tong+=trans(s.charAt(i));</w:t>
        <w:br/>
        <w:t xml:space="preserve">        }</w:t>
        <w:br/>
        <w:t xml:space="preserve">        return tong;</w:t>
        <w:br/>
        <w:t xml:space="preserve">    }</w:t>
        <w:br/>
        <w:t xml:space="preserve">    public static void main(String[] args) throws Exception{</w:t>
        <w:br/>
        <w:t xml:space="preserve">        //a.</w:t>
        <w:br/>
        <w:t xml:space="preserve">        Registry rg = LocateRegistry.getRegistry("203.162.10.109", 1099);</w:t>
        <w:br/>
        <w:t xml:space="preserve">        CharacterService sv = (CharacterService) rg.lookup("RMICharacterService");</w:t>
        <w:br/>
        <w:t xml:space="preserve">        String s = sv.requestCharacter("B21DCCN015", "0JaasIw6");</w:t>
        <w:br/>
        <w:t xml:space="preserve">        System.out.println(s);</w:t>
        <w:br/>
        <w:t xml:space="preserve">        //c. Gửi</w:t>
        <w:br/>
        <w:t xml:space="preserve">        System.out.println(change(s));</w:t>
        <w:br/>
        <w:t xml:space="preserve">        sv.submitCharacter("B21DCCN015", "0JaasIw6", String.valueOf(change(s)));</w:t>
        <w:br/>
        <w:t xml:space="preserve">    }</w:t>
        <w:br/>
        <w:t>}</w:t>
        <w:br/>
        <w:br/>
      </w:r>
    </w:p>
    <w:p>
      <w:r>
        <w:br w:type="page"/>
      </w:r>
    </w:p>
    <w:p>
      <w:pPr>
        <w:pStyle w:val="Heading2"/>
      </w:pPr>
      <w:r>
        <w:t>GiaiMaBase64.java</w:t>
      </w:r>
    </w:p>
    <w:p>
      <w:r>
        <w:t>package RMI.B21DCCN015;</w:t>
        <w:br/>
        <w:t>import RMI.ByteService;</w:t>
        <w:br/>
        <w:t>import java.rmi.registry.LocateRegistry;</w:t>
        <w:br/>
        <w:t>import java.rmi.registry.Registry;</w:t>
        <w:br/>
        <w:t>import java.util.Base64;</w:t>
        <w:br/>
        <w:t>public class GiaiMaBase64 {</w:t>
        <w:br/>
        <w:t xml:space="preserve">    public static void main(String[] args) throws Exception{</w:t>
        <w:br/>
        <w:t xml:space="preserve">        // a. Nhận dữ liệu từ server</w:t>
        <w:br/>
        <w:t xml:space="preserve">        Registry rg = LocateRegistry.getRegistry("203.162.10.109", 1099);</w:t>
        <w:br/>
        <w:t xml:space="preserve">        ByteService sv = (ByteService) rg.lookup("RMIByteService");</w:t>
        <w:br/>
        <w:t xml:space="preserve">        byte[] a = sv.requestData("B21DCCN015", "oeJljCIf");</w:t>
        <w:br/>
        <w:t xml:space="preserve">        // b. Giải mã </w:t>
        <w:br/>
        <w:t xml:space="preserve">        String s = new String(a);  //Byte --&gt;String</w:t>
        <w:br/>
        <w:t xml:space="preserve">        System.out.println(s);</w:t>
        <w:br/>
        <w:t xml:space="preserve">        byte[] ans = Base64.getDecoder().decode(s);  // Giải mã Base64</w:t>
        <w:br/>
        <w:t xml:space="preserve">        for (byte x: ans) System.out.print(x + " ");</w:t>
        <w:br/>
        <w:t xml:space="preserve">        System.out.println();</w:t>
        <w:br/>
        <w:t xml:space="preserve">        // c. </w:t>
        <w:br/>
        <w:t xml:space="preserve">        sv.submitData("B21DCCN015", "oeJljCIf", ans);</w:t>
        <w:br/>
        <w:t xml:space="preserve">    }</w:t>
        <w:br/>
        <w:t>}</w:t>
        <w:br/>
        <w:br/>
        <w:br/>
      </w:r>
    </w:p>
    <w:p>
      <w:r>
        <w:br w:type="page"/>
      </w:r>
    </w:p>
    <w:p>
      <w:pPr>
        <w:pStyle w:val="Heading2"/>
      </w:pPr>
      <w:r>
        <w:t>LietKeSoNguyenTo.java</w:t>
      </w:r>
    </w:p>
    <w:p>
      <w:r>
        <w:t>package RMI.B21DCCN015;</w:t>
        <w:br/>
        <w:t>import java.rmi.*;</w:t>
        <w:br/>
        <w:t>import java.rmi.registry.*;</w:t>
        <w:br/>
        <w:t>import java.util.*;</w:t>
        <w:br/>
        <w:t>import RMI.DataService;</w:t>
        <w:br/>
        <w:t>public class LietKeSoNguyenTo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sv.requestData("B21DCCN015", "nD8MdtME");</w:t>
        <w:br/>
        <w:t xml:space="preserve">        System.out.println(N);</w:t>
        <w:br/>
        <w:t xml:space="preserve">        // b. Xử lý: Tìm list các SNT</w:t>
        <w:br/>
        <w:t xml:space="preserve">        List&lt;Integer&gt; res = new ArrayList&lt;&gt;();</w:t>
        <w:br/>
        <w:t xml:space="preserve">        for(int i = 2;i&lt;=N;i++){</w:t>
        <w:br/>
        <w:t xml:space="preserve">            if(check(i)==1) res.add(i);</w:t>
        <w:br/>
        <w:t xml:space="preserve">        }</w:t>
        <w:br/>
        <w:t xml:space="preserve">        System.out.println(res);</w:t>
        <w:br/>
        <w:t xml:space="preserve">        // c. Gửi kết quả</w:t>
        <w:br/>
        <w:t xml:space="preserve">        sv.submitData("B21DCCN015", "NMATI6Zw", res);</w:t>
        <w:br/>
        <w:t xml:space="preserve">    }</w:t>
        <w:br/>
        <w:t xml:space="preserve">    public static int check(int n){//ktra snt</w:t>
        <w:br/>
        <w:t xml:space="preserve">        for(int i = 2;i*i&lt;=n;i++){</w:t>
        <w:br/>
        <w:t xml:space="preserve">            if(n%i==0) return 0;</w:t>
        <w:br/>
        <w:t xml:space="preserve">        }</w:t>
        <w:br/>
        <w:t xml:space="preserve">        return 1;</w:t>
        <w:br/>
        <w:t xml:space="preserve">    }</w:t>
        <w:br/>
        <w:t>}</w:t>
        <w:br/>
      </w:r>
    </w:p>
    <w:p>
      <w:r>
        <w:br w:type="page"/>
      </w:r>
    </w:p>
    <w:p>
      <w:pPr>
        <w:pStyle w:val="Heading2"/>
      </w:pPr>
      <w:r>
        <w:t>PhuongSai.java</w:t>
      </w:r>
    </w:p>
    <w:p>
      <w:r>
        <w:t>package RMI.B21DCCN016;</w:t>
        <w:br/>
        <w:t>import java.rmi.*;</w:t>
        <w:br/>
        <w:t>import java.rmi.registry.*;</w:t>
        <w:br/>
        <w:t>import java.util.*;</w:t>
        <w:br/>
        <w:t>import RMI.DataService;</w:t>
        <w:br/>
        <w:t>public class PhuongSai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sv.requestData("B21DCCN016", "uZMEY3Zg");</w:t>
        <w:br/>
        <w:t xml:space="preserve">        System.out.println(s);</w:t>
        <w:br/>
        <w:t xml:space="preserve">        // b. Xử lý: Tìm danh sách các bộ ba số Pythagore</w:t>
        <w:br/>
        <w:t xml:space="preserve">        ArrayList&lt;Double&gt; a = new ArrayList&lt;&gt;();</w:t>
        <w:br/>
        <w:t xml:space="preserve">        s = s.replace(",", " ");</w:t>
        <w:br/>
        <w:t xml:space="preserve">        String[] tmp = s.trim().split("\\s+");</w:t>
        <w:br/>
        <w:t xml:space="preserve">        for (String x : tmp) a.add(Double.parseDouble(x));</w:t>
        <w:br/>
        <w:t xml:space="preserve">        int n = a.size(); </w:t>
        <w:br/>
        <w:t xml:space="preserve">        double tong = 0, tongTmp = 0;</w:t>
        <w:br/>
        <w:t xml:space="preserve">        for (double x : a) tong += x;</w:t>
        <w:br/>
        <w:t xml:space="preserve">        double tbc = tong / (double) n;</w:t>
        <w:br/>
        <w:t xml:space="preserve">        for (double x : a) tongTmp += (x - tbc) * (x - tbc);</w:t>
        <w:br/>
        <w:t xml:space="preserve">        double pSai = tongTmp / n;  </w:t>
        <w:br/>
        <w:t xml:space="preserve">        double doLechChuan = Math.sqrt(pSai);</w:t>
        <w:br/>
        <w:t xml:space="preserve">        System.out.println(pSai);</w:t>
        <w:br/>
        <w:t xml:space="preserve">        System.out.println(doLechChuan);</w:t>
        <w:br/>
        <w:t xml:space="preserve">        // c. Gửi kết quả</w:t>
        <w:br/>
        <w:t xml:space="preserve">        String res = String.format("%.2f : %.2f", pSai, doLechChuan);</w:t>
        <w:br/>
        <w:t xml:space="preserve">        System.out.println(res);</w:t>
        <w:br/>
        <w:t xml:space="preserve">        sv.submitData("B21DCCN016", "uZMEY3Zg", res);</w:t>
        <w:br/>
        <w:t xml:space="preserve">    }</w:t>
        <w:br/>
        <w:t>}</w:t>
      </w:r>
    </w:p>
    <w:p>
      <w:r>
        <w:br w:type="page"/>
      </w:r>
    </w:p>
    <w:p>
      <w:pPr>
        <w:pStyle w:val="Heading2"/>
      </w:pPr>
      <w:r>
        <w:t>LietKeSoDoiXung.java</w:t>
      </w:r>
    </w:p>
    <w:p>
      <w:r>
        <w:t>package RMI.B21DCCN021;</w:t>
        <w:br/>
        <w:t>import RMI.DataService;</w:t>
        <w:br/>
        <w:t>import java.rmi.registry.LocateRegistry;</w:t>
        <w:br/>
        <w:t>import java.rmi.registry.Registry;</w:t>
        <w:br/>
        <w:t>import java.util.*;</w:t>
        <w:br/>
        <w:t>public class LietKeSoDoiXung {</w:t>
        <w:br/>
        <w:t xml:space="preserve">    public static boolean check(int x){</w:t>
        <w:br/>
        <w:t xml:space="preserve">        String s = x+"";</w:t>
        <w:br/>
        <w:t xml:space="preserve">        for(int i = 0;i&lt;=s.length()/2;i++){</w:t>
        <w:br/>
        <w:t xml:space="preserve">            if(s.charAt(i)!=s.charAt(s.length() - i - 1)) return false;</w:t>
        <w:br/>
        <w:t xml:space="preserve">        }</w:t>
        <w:br/>
        <w:t xml:space="preserve">        return true;</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 sv.requestData("B21DCCN021", "t3cBY2uk");</w:t>
        <w:br/>
        <w:t xml:space="preserve">        System.out.println(s);</w:t>
        <w:br/>
        <w:t xml:space="preserve">        s = s.replace(";", "");</w:t>
        <w:br/>
        <w:t xml:space="preserve">        String []tmp = s.trim().split("\\s+");</w:t>
        <w:br/>
        <w:t xml:space="preserve">        int n = Integer.parseInt(tmp[0].trim()), k = Integer.parseInt(tmp[1].trim());</w:t>
        <w:br/>
        <w:t xml:space="preserve">        List&lt;Integer&gt;a = new ArrayList&lt;&gt;();</w:t>
        <w:br/>
        <w:t xml:space="preserve">        for(int i = n;i&lt;k;i++){</w:t>
        <w:br/>
        <w:t xml:space="preserve">            if(check(i)) a.add(i);</w:t>
        <w:br/>
        <w:t xml:space="preserve">        }</w:t>
        <w:br/>
        <w:t xml:space="preserve">        System.out.println(a);</w:t>
        <w:br/>
        <w:t xml:space="preserve">        sv.submitData("B21DCCN021", "t3cBY2uk", a);</w:t>
        <w:br/>
        <w:t xml:space="preserve">    }</w:t>
        <w:br/>
        <w:t>}</w:t>
        <w:br/>
      </w:r>
    </w:p>
    <w:p>
      <w:r>
        <w:br w:type="page"/>
      </w:r>
    </w:p>
    <w:p>
      <w:pPr>
        <w:pStyle w:val="Heading2"/>
      </w:pPr>
      <w:r>
        <w:t>MaHoaVigen.java</w:t>
      </w:r>
    </w:p>
    <w:p>
      <w:r>
        <w:t>package RMI.B21DCCN021;</w:t>
        <w:br/>
        <w:t>import java.util.*;</w:t>
        <w:br/>
        <w:t>import java.rmi.*;</w:t>
        <w:br/>
        <w:t>import java.rmi.registry.*;</w:t>
        <w:br/>
        <w:t>import RMI.CharacterService;</w:t>
        <w:br/>
        <w:t>public class MaHoaVigen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sv.requestCharacter("B21DCCN021", "Y7YMXHs4");</w:t>
        <w:br/>
        <w:t xml:space="preserve">        System.out.println(s);</w:t>
        <w:br/>
        <w:t xml:space="preserve">        int idx = s.indexOf(";");</w:t>
        <w:br/>
        <w:t xml:space="preserve">        String keyW = s.substring(0, idx), text = s.substring(idx + 1), ans = "";</w:t>
        <w:br/>
        <w:t xml:space="preserve">        for(int i = 0;i&lt;text.length();i++){</w:t>
        <w:br/>
        <w:t xml:space="preserve">            char x = text.charAt(i), y = keyW.charAt(i % keyW.length());</w:t>
        <w:br/>
        <w:t xml:space="preserve">            char z;</w:t>
        <w:br/>
        <w:t xml:space="preserve">            if (Character.isUpperCase(x)) z = (char) ((x - 'A' + y - 'A') % 26 + 'A');</w:t>
        <w:br/>
        <w:t xml:space="preserve">            else z = (char) ((x - 'a' + y - 'a') % 26 + 'a');</w:t>
        <w:br/>
        <w:t xml:space="preserve">            ans+=z;</w:t>
        <w:br/>
        <w:t xml:space="preserve">        }</w:t>
        <w:br/>
        <w:t xml:space="preserve">        System.out.println(ans);</w:t>
        <w:br/>
        <w:t xml:space="preserve">        sv.submitCharacter("B21DCCN021", "Y7YMXHs4", ans);</w:t>
        <w:br/>
        <w:t xml:space="preserve">    } </w:t>
        <w:br/>
        <w:t>}</w:t>
        <w:br/>
      </w:r>
    </w:p>
    <w:p>
      <w:r>
        <w:br w:type="page"/>
      </w:r>
    </w:p>
    <w:p>
      <w:pPr>
        <w:pStyle w:val="Heading2"/>
      </w:pPr>
      <w:r>
        <w:t>TDMT.java</w:t>
      </w:r>
    </w:p>
    <w:p>
      <w:r>
        <w:t>package RMI.B21DCCN021;</w:t>
        <w:br/>
        <w:t>import RMI.Order;</w:t>
        <w:br/>
        <w:t>import java.rmi.*;</w:t>
        <w:br/>
        <w:t>import java.rmi.registry.*;</w:t>
        <w:br/>
        <w:t>import RMI.ObjectService;</w:t>
        <w:br/>
        <w:t>public class TDMT {</w:t>
        <w:br/>
        <w:t xml:space="preserve">    public static void main(String[] args) throws Exception{</w:t>
        <w:br/>
        <w:t xml:space="preserve">        Registry rg = LocateRegistry.getRegistry("203.162.10.109", 1099);</w:t>
        <w:br/>
        <w:t xml:space="preserve">        ObjectService sv = (ObjectService) rg.lookup("RMIObjectService");</w:t>
        <w:br/>
        <w:t xml:space="preserve">        Order order = (Order) sv.requestObject("B21DCCN021", "vLJWvWpf");</w:t>
        <w:br/>
        <w:t xml:space="preserve">        System.out.println(order);</w:t>
        <w:br/>
        <w:t xml:space="preserve">        //b.</w:t>
        <w:br/>
        <w:t xml:space="preserve">        String x = order.getShippingType().substring(0, 2).toUpperCase(); // Hai ký tự đầu của shippingType</w:t>
        <w:br/>
        <w:t xml:space="preserve">        String y = order.getCustomerCode().substring(order.getCustomerCode().length() - 3); // Ba ký tự cuối của customerCode</w:t>
        <w:br/>
        <w:t xml:space="preserve">        String z = order.getOrderDate().substring(8, 10) + order.getOrderDate().substring(5, 7); // ddMM từ orderDate</w:t>
        <w:br/>
        <w:t xml:space="preserve">        String orderCode = x + y + z;</w:t>
        <w:br/>
        <w:t xml:space="preserve">        order.setOrderCode(orderCode);</w:t>
        <w:br/>
        <w:t xml:space="preserve">        //c</w:t>
        <w:br/>
        <w:t xml:space="preserve">        System.out.println(order);</w:t>
        <w:br/>
        <w:t xml:space="preserve">        sv.submitObject("B21DCCN021", "vLJWvWpf", order);</w:t>
        <w:br/>
        <w:t xml:space="preserve">    }</w:t>
        <w:br/>
        <w:t>}</w:t>
        <w:br/>
        <w:br/>
      </w:r>
    </w:p>
    <w:p>
      <w:r>
        <w:br w:type="page"/>
      </w:r>
    </w:p>
    <w:p>
      <w:pPr>
        <w:pStyle w:val="Heading2"/>
      </w:pPr>
      <w:r>
        <w:t>MaHoaCaesar1.java</w:t>
      </w:r>
    </w:p>
    <w:p>
      <w:r>
        <w:t>package RMI.B21DCCN022;</w:t>
        <w:br/>
        <w:t>import java.rmi.*;</w:t>
        <w:br/>
        <w:t>import java.rmi.registry.*;</w:t>
        <w:br/>
        <w:t>import java.util.*;</w:t>
        <w:br/>
        <w:t>import RMI.CharacterService;</w:t>
        <w:br/>
        <w:t>public class MaHoaCaesar1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sv.requestCharacter("B21DCCN022", "j4rStb2a");</w:t>
        <w:br/>
        <w:t xml:space="preserve">        System.out.println(s);</w:t>
        <w:br/>
        <w:t xml:space="preserve">        //b.</w:t>
        <w:br/>
        <w:t xml:space="preserve">        String ans = "";</w:t>
        <w:br/>
        <w:t xml:space="preserve">        int dich = s.length()%7;</w:t>
        <w:br/>
        <w:t xml:space="preserve">        for(char x: s.toCharArray()){</w:t>
        <w:br/>
        <w:t xml:space="preserve">            char base = Character.isUpperCase(x) ? 'A' : 'a';</w:t>
        <w:br/>
        <w:t xml:space="preserve">            x = (char) ((x - base - dich + 26) % 26 + base);</w:t>
        <w:br/>
        <w:t xml:space="preserve">            ans+=x;</w:t>
        <w:br/>
        <w:t xml:space="preserve">        }</w:t>
        <w:br/>
        <w:t xml:space="preserve">        System.out.println(ans);</w:t>
        <w:br/>
        <w:t xml:space="preserve">        //c.</w:t>
        <w:br/>
        <w:t xml:space="preserve">        sv.submitCharacter("B21DCCN022", "j4rStb2a", ans);</w:t>
        <w:br/>
        <w:t xml:space="preserve">    }</w:t>
        <w:br/>
        <w:t>}</w:t>
        <w:br/>
      </w:r>
    </w:p>
    <w:p>
      <w:r>
        <w:br w:type="page"/>
      </w:r>
    </w:p>
    <w:p>
      <w:pPr>
        <w:pStyle w:val="Heading2"/>
      </w:pPr>
      <w:r>
        <w:t>PhanTichTSNT.java</w:t>
      </w:r>
    </w:p>
    <w:p>
      <w:r>
        <w:t>package RMI.B21DCCN022;</w:t>
        <w:br/>
        <w:t>import java.util.*;</w:t>
        <w:br/>
        <w:t>import RMI.DataService;</w:t>
        <w:br/>
        <w:t>import java.rmi.registry.LocateRegistry;</w:t>
        <w:br/>
        <w:t>import java.rmi.registry.Registry;</w:t>
        <w:br/>
        <w:t>public class PhanTichTSNT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sv.requestData("B21DCCN022", "zzmmquoc");</w:t>
        <w:br/>
        <w:t xml:space="preserve">        System.out.println(n);</w:t>
        <w:br/>
        <w:t xml:space="preserve">        List&lt;Integer&gt;a = new ArrayList&lt;&gt;();</w:t>
        <w:br/>
        <w:t xml:space="preserve">        for(int i = 2;i*i&lt;=n;i++){</w:t>
        <w:br/>
        <w:t xml:space="preserve">            while(n%i==0){</w:t>
        <w:br/>
        <w:t xml:space="preserve">                a.add(i);</w:t>
        <w:br/>
        <w:t xml:space="preserve">                n/=i;</w:t>
        <w:br/>
        <w:t xml:space="preserve">            }</w:t>
        <w:br/>
        <w:t xml:space="preserve">        }</w:t>
        <w:br/>
        <w:t xml:space="preserve">        if(n&gt;1) a.add(n);</w:t>
        <w:br/>
        <w:t xml:space="preserve">        System.out.println(a);</w:t>
        <w:br/>
        <w:t xml:space="preserve">        sv.submitData("B21DCCN022", "zzmmquoc", a);</w:t>
        <w:br/>
        <w:t xml:space="preserve">    }</w:t>
        <w:br/>
        <w:t>}</w:t>
        <w:br/>
      </w:r>
    </w:p>
    <w:p>
      <w:r>
        <w:br w:type="page"/>
      </w:r>
    </w:p>
    <w:p>
      <w:pPr>
        <w:pStyle w:val="Heading2"/>
      </w:pPr>
      <w:r>
        <w:t>QuanLySinhVien.java</w:t>
      </w:r>
    </w:p>
    <w:p>
      <w:r>
        <w:t>package RMI.B21DCCN023;</w:t>
        <w:br/>
        <w:t>import java.util.*;</w:t>
        <w:br/>
        <w:t>import java.rmi.*;</w:t>
        <w:br/>
        <w:t>import java.rmi.registry.*;</w:t>
        <w:br/>
        <w:t>import RMI.ObjectService;</w:t>
        <w:br/>
        <w:t>import RMI.Student;</w:t>
        <w:br/>
        <w:t>public class QuanLySinhVien {</w:t>
        <w:br/>
        <w:t xml:space="preserve">    public static String chuanhoa(String s) {</w:t>
        <w:br/>
        <w:t xml:space="preserve">        return Character.toUpperCase(s.charAt(0)) + s.substring(1).toLowerCase();</w:t>
        <w:br/>
        <w:t xml:space="preserve">    }</w:t>
        <w:br/>
        <w:t xml:space="preserve">    public static String chuanhoa2(String s){</w:t>
        <w:br/>
        <w:t xml:space="preserve">        String []tmp = s.trim().split("\\s+");</w:t>
        <w:br/>
        <w:t xml:space="preserve">        String res = "";</w:t>
        <w:br/>
        <w:t xml:space="preserve">        for(int i = 0;i&lt;tmp.length - 1;i++) res+=chuanhoa(tmp[i]) + " ";</w:t>
        <w:br/>
        <w:t xml:space="preserve">        res+=tmp[tmp.length - 1].toUpperCase();</w:t>
        <w:br/>
        <w:t xml:space="preserve">        return res;</w:t>
        <w:br/>
        <w:t xml:space="preserve">    }</w:t>
        <w:br/>
        <w:t xml:space="preserve">    public static void main(String[] args) throws Exception{</w:t>
        <w:br/>
        <w:t xml:space="preserve">        Registry rg = LocateRegistry.getRegistry("203.162.10.109", 1099);</w:t>
        <w:br/>
        <w:t xml:space="preserve">        ObjectService sv = (ObjectService) rg.lookup("RMIObjectService");</w:t>
        <w:br/>
        <w:t xml:space="preserve">        Student student = (Student) sv.requestObject("B21DCCN023", "lNV6xzmk");</w:t>
        <w:br/>
        <w:t xml:space="preserve">        System.out.println(student);</w:t>
        <w:br/>
        <w:t xml:space="preserve">        student.setName(chuanhoa2(student.getName()));</w:t>
        <w:br/>
        <w:t xml:space="preserve">        String code = String.format("B%d", student.getEnrollmentYear()%100);</w:t>
        <w:br/>
        <w:t xml:space="preserve">        String []tmp = student.getName().split("\\s+");</w:t>
        <w:br/>
        <w:t xml:space="preserve">        code+=tmp[tmp.length - 1].toUpperCase() + "_";</w:t>
        <w:br/>
        <w:t xml:space="preserve">        for(int i = 0;i&lt;tmp.length - 1;i++) code+=Character.toUpperCase(tmp[i].charAt(0));</w:t>
        <w:br/>
        <w:t xml:space="preserve">        student.setCode(code);</w:t>
        <w:br/>
        <w:t xml:space="preserve">        System.out.println(student);</w:t>
        <w:br/>
        <w:t xml:space="preserve">        //c.</w:t>
        <w:br/>
        <w:t xml:space="preserve">        sv.submitObject("B21DCCN023", "lNV6xzmk", student);</w:t>
        <w:br/>
        <w:t xml:space="preserve">    }</w:t>
        <w:br/>
        <w:t>}</w:t>
        <w:br/>
      </w:r>
    </w:p>
    <w:p>
      <w:r>
        <w:br w:type="page"/>
      </w:r>
    </w:p>
    <w:p>
      <w:pPr>
        <w:pStyle w:val="Heading2"/>
      </w:pPr>
      <w:r>
        <w:t>LietKeSoCP.java</w:t>
      </w:r>
    </w:p>
    <w:p>
      <w:r>
        <w:t>package RMI.B21DCCN028;</w:t>
        <w:br/>
        <w:t>import RMI.DataService;</w:t>
        <w:br/>
        <w:t>import java.rmi.registry.LocateRegistry;</w:t>
        <w:br/>
        <w:t>import java.rmi.registry.Registry;</w:t>
        <w:br/>
        <w:t>import java.util.*;</w:t>
        <w:br/>
        <w:t>public class LietKeSoCP {</w:t>
        <w:br/>
        <w:t xml:space="preserve">    public static boolean check(int x){</w:t>
        <w:br/>
        <w:t xml:space="preserve">        double y = Math.sqrt(x);</w:t>
        <w:br/>
        <w:t xml:space="preserve">        int y1 = (int)y;</w:t>
        <w:br/>
        <w:t xml:space="preserve">        return y == y1;</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int n = (int) sv.requestData("B21DCCN028", "eTHcAYZh");</w:t>
        <w:br/>
        <w:t xml:space="preserve">        System.out.println(n);</w:t>
        <w:br/>
        <w:t xml:space="preserve">        List&lt;Integer&gt;a = new ArrayList&lt;&gt;();</w:t>
        <w:br/>
        <w:t xml:space="preserve">        for(int i = 1;i&lt;n;i++){</w:t>
        <w:br/>
        <w:t xml:space="preserve">            if(check(i)) a.add(i);</w:t>
        <w:br/>
        <w:t xml:space="preserve">        }</w:t>
        <w:br/>
        <w:t xml:space="preserve">        System.out.println(a);</w:t>
        <w:br/>
        <w:t xml:space="preserve">        sv.submitData("B21DCCN028", "eTHcAYZh", a);</w:t>
        <w:br/>
        <w:t xml:space="preserve">    }</w:t>
        <w:br/>
        <w:t>}</w:t>
      </w:r>
    </w:p>
    <w:p>
      <w:r>
        <w:br w:type="page"/>
      </w:r>
    </w:p>
    <w:p>
      <w:pPr>
        <w:pStyle w:val="Heading2"/>
      </w:pPr>
      <w:r>
        <w:t>MaHoaCaesar2.java</w:t>
      </w:r>
    </w:p>
    <w:p>
      <w:r>
        <w:t>package RMI.B21DCCN028;</w:t>
        <w:br/>
        <w:t>import RMI.ByteService;</w:t>
        <w:br/>
        <w:t>import java.rmi.registry.LocateRegistry;</w:t>
        <w:br/>
        <w:t>import java.rmi.registry.Registry;</w:t>
        <w:br/>
        <w:t>public class MaHoaCaesar2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sv.requestData("B21DCCN028", "i0EVI2TB");</w:t>
        <w:br/>
        <w:t xml:space="preserve">        for(byte x: a) System.out.print(x + " ");</w:t>
        <w:br/>
        <w:t xml:space="preserve">        System.out.println("");</w:t>
        <w:br/>
        <w:t xml:space="preserve">        int doDich = a.length;</w:t>
        <w:br/>
        <w:t xml:space="preserve">        for (int i = 0; i &lt; a.length; i++) a[i]+=doDich;</w:t>
        <w:br/>
        <w:t xml:space="preserve">        for(byte x: a) System.out.print(x + " ");</w:t>
        <w:br/>
        <w:t xml:space="preserve">        //c.</w:t>
        <w:br/>
        <w:t xml:space="preserve">        sv.submitData("B21DCCN028", "i0EVI2TB", a);</w:t>
        <w:br/>
        <w:t xml:space="preserve">    }</w:t>
        <w:br/>
        <w:t>}</w:t>
        <w:br/>
      </w:r>
    </w:p>
    <w:p>
      <w:r>
        <w:br w:type="page"/>
      </w:r>
    </w:p>
    <w:p>
      <w:pPr>
        <w:pStyle w:val="Heading2"/>
      </w:pPr>
      <w:r>
        <w:t>MaHoaBase64.java</w:t>
      </w:r>
    </w:p>
    <w:p>
      <w:r>
        <w:t>package RMI.B21DCCN029;</w:t>
        <w:br/>
        <w:t>import RMI.CharacterService;</w:t>
        <w:br/>
        <w:t>import java.rmi.registry.LocateRegistry;</w:t>
        <w:br/>
        <w:t>import java.rmi.registry.Registry;</w:t>
        <w:br/>
        <w:t>import java.util.Base64;</w:t>
        <w:br/>
        <w:t>public class MaHoaBase64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sv.requestCharacter("B21DCCN029", "psd4Jmnt");</w:t>
        <w:br/>
        <w:t xml:space="preserve">        System.out.println(s);</w:t>
        <w:br/>
        <w:t xml:space="preserve">        //</w:t>
        <w:br/>
        <w:t xml:space="preserve">        byte []tmp = Base64.getEncoder().encode(s.getBytes());</w:t>
        <w:br/>
        <w:t xml:space="preserve">        String ans = new String(tmp);</w:t>
        <w:br/>
        <w:t xml:space="preserve">        System.out.println(ans);</w:t>
        <w:br/>
        <w:t xml:space="preserve">        //</w:t>
        <w:br/>
        <w:t xml:space="preserve">        sv.submitCharacter("B21DCCN029", "psd4Jmnt", ans);</w:t>
        <w:br/>
        <w:t xml:space="preserve">    }</w:t>
        <w:br/>
        <w:t>}</w:t>
        <w:br/>
      </w:r>
    </w:p>
    <w:p>
      <w:r>
        <w:br w:type="page"/>
      </w:r>
    </w:p>
    <w:p>
      <w:pPr>
        <w:pStyle w:val="Heading2"/>
      </w:pPr>
      <w:r>
        <w:t>SapXepChanLe.java</w:t>
      </w:r>
    </w:p>
    <w:p>
      <w:r>
        <w:t>package RMI.B21DCCN029;</w:t>
        <w:br/>
        <w:t>import RMI.ByteService;</w:t>
        <w:br/>
        <w:t>import java.rmi.registry.LocateRegistry;</w:t>
        <w:br/>
        <w:t>import java.rmi.registry.Registry;</w:t>
        <w:br/>
        <w:t>public class SapXepChanLe {</w:t>
        <w:br/>
        <w:t xml:space="preserve">    public static void main(String[] args) throws Exception{</w:t>
        <w:br/>
        <w:t xml:space="preserve">        //a.</w:t>
        <w:br/>
        <w:t xml:space="preserve">        Registry rg = LocateRegistry.getRegistry("203.162.10.109", 1099);</w:t>
        <w:br/>
        <w:t xml:space="preserve">        ByteService sv = (ByteService) rg.lookup("RMIByteService");</w:t>
        <w:br/>
        <w:t xml:space="preserve">        byte[] a = sv.requestData("B21DCCN029", "A7hytb1V");</w:t>
        <w:br/>
        <w:t xml:space="preserve">        for(byte x: a) System.out.print(x + " ");</w:t>
        <w:br/>
        <w:t xml:space="preserve">        System.out.println("");</w:t>
        <w:br/>
        <w:t xml:space="preserve">        //b. sx</w:t>
        <w:br/>
        <w:t xml:space="preserve">        byte []res = new byte[a.length];</w:t>
        <w:br/>
        <w:t xml:space="preserve">        int idx = 0;</w:t>
        <w:br/>
        <w:t xml:space="preserve">        for(byte x: a){</w:t>
        <w:br/>
        <w:t xml:space="preserve">            if(x % 2==0)  res[idx++] = x;</w:t>
        <w:br/>
        <w:t xml:space="preserve">        }</w:t>
        <w:br/>
        <w:t xml:space="preserve">        for(byte x: a){</w:t>
        <w:br/>
        <w:t xml:space="preserve">            if(x % 2==1)  res[idx++] = x;</w:t>
        <w:br/>
        <w:t xml:space="preserve">        }</w:t>
        <w:br/>
        <w:t xml:space="preserve">        for(byte x: res) System.out.print(x + " ");</w:t>
        <w:br/>
        <w:t xml:space="preserve">        //c.</w:t>
        <w:br/>
        <w:t xml:space="preserve">        sv.submitData("B21DCCN028", "A7hytb1V", res);</w:t>
        <w:br/>
        <w:t xml:space="preserve">    }</w:t>
        <w:br/>
        <w:t>}</w:t>
        <w:br/>
      </w:r>
    </w:p>
    <w:p>
      <w:r>
        <w:br w:type="page"/>
      </w:r>
    </w:p>
    <w:p>
      <w:pPr>
        <w:pStyle w:val="Heading2"/>
      </w:pPr>
      <w:r>
        <w:t>ToChucSuKien.java</w:t>
      </w:r>
    </w:p>
    <w:p>
      <w:r>
        <w:t>package RMI.B21DCCN029;</w:t>
        <w:br/>
        <w:t>import java.rmi.*;</w:t>
        <w:br/>
        <w:t>import java.rmi.registry.*;</w:t>
        <w:br/>
        <w:t>import RMI.ObjectService;</w:t>
        <w:br/>
        <w:t>import RMI.Event;</w:t>
        <w:br/>
        <w:t>public class ToChucSuKien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Event event = (Event) sv.requestObject("B21DCCN029", "FKrGvwLM");</w:t>
        <w:br/>
        <w:t xml:space="preserve">        System.out.println(event);</w:t>
        <w:br/>
        <w:t xml:space="preserve">        //b.</w:t>
        <w:br/>
        <w:t xml:space="preserve">        String ans = "";</w:t>
        <w:br/>
        <w:t xml:space="preserve">        int x = event.getExpectedAttendance();</w:t>
        <w:br/>
        <w:t xml:space="preserve">        //</w:t>
        <w:br/>
        <w:t xml:space="preserve">        if(x&gt;=1000) ans = "L";</w:t>
        <w:br/>
        <w:t xml:space="preserve">        else if (x&gt;=500 &amp;&amp; x&lt;=999) ans = "M";</w:t>
        <w:br/>
        <w:t xml:space="preserve">        else ans = "S";</w:t>
        <w:br/>
        <w:t xml:space="preserve">        //</w:t>
        <w:br/>
        <w:t xml:space="preserve">        String []tmp = event.getEventName().trim().split("\\s+");</w:t>
        <w:br/>
        <w:t xml:space="preserve">        ans+=Character.toUpperCase(tmp[0].charAt(0));</w:t>
        <w:br/>
        <w:t xml:space="preserve">        ans+=Character.toUpperCase(tmp[tmp.length - 1].charAt(tmp[tmp.length - 1].length() - 1));</w:t>
        <w:br/>
        <w:t xml:space="preserve">        //</w:t>
        <w:br/>
        <w:t xml:space="preserve">        String tmp1 = event.getEventDate();</w:t>
        <w:br/>
        <w:t xml:space="preserve">        tmp1 = tmp1.replace("-", " ");</w:t>
        <w:br/>
        <w:t xml:space="preserve">        String []tmp2 = tmp1.trim().split("\\s+");</w:t>
        <w:br/>
        <w:t xml:space="preserve">        ans+=tmp2[2] + tmp2[1];</w:t>
        <w:br/>
        <w:t xml:space="preserve">        event.setEventCode(ans);</w:t>
        <w:br/>
        <w:t xml:space="preserve">        //c.</w:t>
        <w:br/>
        <w:t xml:space="preserve">        System.out.println(event);</w:t>
        <w:br/>
        <w:t xml:space="preserve">        sv.submitObject("B21DCCN029", "FKrGvwLM", event);</w:t>
        <w:br/>
        <w:t xml:space="preserve">    } </w:t>
        <w:br/>
        <w:t>}</w:t>
        <w:br/>
      </w:r>
    </w:p>
    <w:p>
      <w:r>
        <w:br w:type="page"/>
      </w:r>
    </w:p>
    <w:p>
      <w:pPr>
        <w:pStyle w:val="Heading2"/>
      </w:pPr>
      <w:r>
        <w:t>ChuyenDoiThapPhanLaMa.java</w:t>
      </w:r>
    </w:p>
    <w:p>
      <w:r>
        <w:t>package RMI.B21DCCN032;</w:t>
        <w:br/>
        <w:t>import RMI.CharacterService;</w:t>
        <w:br/>
        <w:t>import java.rmi.registry.LocateRegistry;</w:t>
        <w:br/>
        <w:t>import java.rmi.registry.Registry;</w:t>
        <w:br/>
        <w:t>public class ChuyenDoiThapPhanLaMa {</w:t>
        <w:br/>
        <w:t xml:space="preserve">    public static void main(String[] args)throws Exception{</w:t>
        <w:br/>
        <w:t xml:space="preserve">        Registry rg = LocateRegistry.getRegistry("203.162.10.109", 1099);</w:t>
        <w:br/>
        <w:t xml:space="preserve">        CharacterService sv = (CharacterService) rg.lookup("RMICharacterService");</w:t>
        <w:br/>
        <w:t xml:space="preserve">        String s = sv.requestCharacter("B21DCCN032", "ADu6zRYE");</w:t>
        <w:br/>
        <w:t xml:space="preserve">        System.out.println(s);</w:t>
        <w:br/>
        <w:t xml:space="preserve">        //b.</w:t>
        <w:br/>
        <w:t xml:space="preserve">        String rm = "";</w:t>
        <w:br/>
        <w:t xml:space="preserve">        int dec = Integer.parseInt(s);</w:t>
        <w:br/>
        <w:t xml:space="preserve">        int[] tp = {1000, 900, 500, 400, 100, 90, 50, 40, 10, 9, 5, 4, 1};//thập phân</w:t>
        <w:br/>
        <w:t xml:space="preserve">        String[] lm = {"M", "CM", "D", "CD", "C", "XC", "L", "XL", "X", "IX", "V", "IV", "I"};// la mã</w:t>
        <w:br/>
        <w:t xml:space="preserve">        for(int i = 0;i&lt;tp.length;i++){</w:t>
        <w:br/>
        <w:t xml:space="preserve">            while(dec &gt;=tp[i]){</w:t>
        <w:br/>
        <w:t xml:space="preserve">                rm+=lm[i];</w:t>
        <w:br/>
        <w:t xml:space="preserve">                dec-=tp[i];</w:t>
        <w:br/>
        <w:t xml:space="preserve">            }</w:t>
        <w:br/>
        <w:t xml:space="preserve">        }</w:t>
        <w:br/>
        <w:t xml:space="preserve">        System.out.println(rm);     </w:t>
        <w:br/>
        <w:t xml:space="preserve">        //c.</w:t>
        <w:br/>
        <w:t xml:space="preserve">        sv.submitCharacter("B21DCCN032", "ADu6zRYE", rm);</w:t>
        <w:br/>
        <w:t xml:space="preserve">    }</w:t>
        <w:br/>
        <w:t>}</w:t>
        <w:br/>
      </w:r>
    </w:p>
    <w:p>
      <w:r>
        <w:br w:type="page"/>
      </w:r>
    </w:p>
    <w:p>
      <w:pPr>
        <w:pStyle w:val="Heading2"/>
      </w:pPr>
      <w:r>
        <w:t>MaHoaHexa.java</w:t>
      </w:r>
    </w:p>
    <w:p>
      <w:r>
        <w:t>package RMI.B21DCCN032;</w:t>
        <w:br/>
        <w:t>import java.rmi.*;</w:t>
        <w:br/>
        <w:t>import java.rmi.registry.*;</w:t>
        <w:br/>
        <w:t>import RMI.ByteService;</w:t>
        <w:br/>
        <w:t>public class MaHoaHexa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sv.requestData("B21DCCN032", "pK0IZNnt");</w:t>
        <w:br/>
        <w:t xml:space="preserve">        for (byte x : a) System.out.print(x + " ");</w:t>
        <w:br/>
        <w:t xml:space="preserve">        System.out.println();</w:t>
        <w:br/>
        <w:t xml:space="preserve">        // b. Chuyển đổi mảng byte thành chuỗi hexa</w:t>
        <w:br/>
        <w:t xml:space="preserve">        String res = "";</w:t>
        <w:br/>
        <w:t xml:space="preserve">        for (byte x : a) res+=String.format("%02x", x &amp; 0xFF);</w:t>
        <w:br/>
        <w:t xml:space="preserve">        System.out.println(res);</w:t>
        <w:br/>
        <w:t xml:space="preserve">        byte[] ans = res.toString().getBytes();</w:t>
        <w:br/>
        <w:t xml:space="preserve">        sv.submitData("B21DCCN032", "pK0IZNnt", ans);</w:t>
        <w:br/>
        <w:t xml:space="preserve">    }</w:t>
        <w:br/>
        <w:t>}</w:t>
        <w:br/>
        <w:br/>
      </w:r>
    </w:p>
    <w:p>
      <w:r>
        <w:br w:type="page"/>
      </w:r>
    </w:p>
    <w:p>
      <w:pPr>
        <w:pStyle w:val="Heading2"/>
      </w:pPr>
      <w:r>
        <w:t>NenRLE.java</w:t>
      </w:r>
    </w:p>
    <w:p>
      <w:r>
        <w:t>package RMI.B21DCCN036;</w:t>
        <w:br/>
        <w:t>import java.util.*;</w:t>
        <w:br/>
        <w:t>import java.rmi.*;</w:t>
        <w:br/>
        <w:t>import java.rmi.registry.*;</w:t>
        <w:br/>
        <w:t>import RMI.ByteService;</w:t>
        <w:br/>
        <w:t>public class NenRLE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sv.requestData("B21DCCN036", "2uG0lQGi");</w:t>
        <w:br/>
        <w:t xml:space="preserve">        for (byte x : a) System.out.print(x + " ");</w:t>
        <w:br/>
        <w:t xml:space="preserve">        System.out.println();</w:t>
        <w:br/>
        <w:t xml:space="preserve">        // b. </w:t>
        <w:br/>
        <w:t xml:space="preserve">        int cnt = 1;</w:t>
        <w:br/>
        <w:t xml:space="preserve">        ArrayList&lt;Byte&gt;res = new ArrayList&lt;&gt;();</w:t>
        <w:br/>
        <w:t xml:space="preserve">        for(int i = 1;i&lt;a.length;i++){</w:t>
        <w:br/>
        <w:t xml:space="preserve">            if(a[i] == a[i - 1]) cnt++;</w:t>
        <w:br/>
        <w:t xml:space="preserve">            else{</w:t>
        <w:br/>
        <w:t xml:space="preserve">                res.add(a[i - 1]); res.add((byte)cnt);</w:t>
        <w:br/>
        <w:t xml:space="preserve">                cnt = 1;</w:t>
        <w:br/>
        <w:t xml:space="preserve">            }</w:t>
        <w:br/>
        <w:t xml:space="preserve">        }</w:t>
        <w:br/>
        <w:t xml:space="preserve">        res.add(a[a.length - 1]); res.add((byte)cnt);</w:t>
        <w:br/>
        <w:t xml:space="preserve">        //Cóp sang mảng</w:t>
        <w:br/>
        <w:t xml:space="preserve">        byte []ans = new byte[res.size()];</w:t>
        <w:br/>
        <w:t xml:space="preserve">        int idx = 0;</w:t>
        <w:br/>
        <w:t xml:space="preserve">        for(byte x: res) ans[idx++] = x;</w:t>
        <w:br/>
        <w:t xml:space="preserve">        for(byte x: ans) System.out.print(x + " ");</w:t>
        <w:br/>
        <w:t xml:space="preserve">        sv.submitData("B21DCCN036", "2uG0lQGi", ans);        </w:t>
        <w:br/>
        <w:t xml:space="preserve">    }</w:t>
        <w:br/>
        <w:t>}</w:t>
        <w:br/>
      </w:r>
    </w:p>
    <w:p>
      <w:r>
        <w:br w:type="page"/>
      </w:r>
    </w:p>
    <w:p>
      <w:pPr>
        <w:pStyle w:val="Heading2"/>
      </w:pPr>
      <w:r>
        <w:t>QuanLyNhanVien.java</w:t>
      </w:r>
    </w:p>
    <w:p>
      <w:r>
        <w:t>package RMI.B21DCCN038;</w:t>
        <w:br/>
        <w:t>import java.rmi.*;</w:t>
        <w:br/>
        <w:t>import java.rmi.registry.*;</w:t>
        <w:br/>
        <w:t>import RMI.ObjectService;</w:t>
        <w:br/>
        <w:t>import RMI.Employee;</w:t>
        <w:br/>
        <w:t>public class QuanLyNhanVien {</w:t>
        <w:br/>
        <w:t xml:space="preserve">    public static void main(String[] args) throws Exception{</w:t>
        <w:br/>
        <w:t xml:space="preserve">        //a.</w:t>
        <w:br/>
        <w:t xml:space="preserve">        Registry rg = LocateRegistry.getRegistry("203.162.10.109", 1099);</w:t>
        <w:br/>
        <w:t xml:space="preserve">        ObjectService sv = (ObjectService) rg.lookup("RMIObjectService");</w:t>
        <w:br/>
        <w:t xml:space="preserve">        Employee employee = (Employee) sv.requestObject("B21DCCN038", "7fSWnlHB");</w:t>
        <w:br/>
        <w:t xml:space="preserve">        System.out.println(employee);</w:t>
        <w:br/>
        <w:t xml:space="preserve">        //b.tổng cs</w:t>
        <w:br/>
        <w:t xml:space="preserve">        int tongCS = 0, x = employee.getExperienceYears(), y = employee.getExperienceYears();</w:t>
        <w:br/>
        <w:t xml:space="preserve">        while(x&gt;0){</w:t>
        <w:br/>
        <w:t xml:space="preserve">            tongCS+=x%10;</w:t>
        <w:br/>
        <w:t xml:space="preserve">            x/=10;</w:t>
        <w:br/>
        <w:t xml:space="preserve">        }</w:t>
        <w:br/>
        <w:t xml:space="preserve">        //tổng ước</w:t>
        <w:br/>
        <w:t xml:space="preserve">        int soUoc = 0;</w:t>
        <w:br/>
        <w:t xml:space="preserve">        for(int i = 1;i&lt;=y;i++){</w:t>
        <w:br/>
        <w:t xml:space="preserve">            if(y%i==0) soUoc++;</w:t>
        <w:br/>
        <w:t xml:space="preserve">        }</w:t>
        <w:br/>
        <w:t xml:space="preserve">        //factor</w:t>
        <w:br/>
        <w:t xml:space="preserve">        double factor = (double)(employee.getExperienceYears() + tongCS + soUoc)/100.0;</w:t>
        <w:br/>
        <w:t xml:space="preserve">        double Final = (employee.getBaseSalary()) * (1 + factor);</w:t>
        <w:br/>
        <w:t xml:space="preserve">        //</w:t>
        <w:br/>
        <w:t xml:space="preserve">        employee.setFinalSalary(Final);</w:t>
        <w:br/>
        <w:t xml:space="preserve">        System.out.println(employee);</w:t>
        <w:br/>
        <w:t xml:space="preserve">        //c.</w:t>
        <w:br/>
        <w:t xml:space="preserve">        sv.submitObject("B21DCCN038", "7fSWnlHB", employee);</w:t>
        <w:br/>
        <w:t xml:space="preserve">    }</w:t>
        <w:br/>
        <w:t>}</w:t>
        <w:br/>
      </w:r>
    </w:p>
    <w:p>
      <w:r>
        <w:br w:type="page"/>
      </w:r>
    </w:p>
    <w:p>
      <w:pPr>
        <w:pStyle w:val="Heading2"/>
      </w:pPr>
      <w:r>
        <w:t>QuanLySuKien.java</w:t>
      </w:r>
    </w:p>
    <w:p>
      <w:r>
        <w:t>package RMI.B21DCCN048;</w:t>
        <w:br/>
        <w:t>import java.rmi.*;</w:t>
        <w:br/>
        <w:t>import java.rmi.registry.*;</w:t>
        <w:br/>
        <w:t>import RMI.ObjectService;</w:t>
        <w:br/>
        <w:t>import RMI.Ticket;</w:t>
        <w:br/>
        <w:t>import java.util.*;</w:t>
        <w:br/>
        <w:t>public class QuanLySuKien {</w:t>
        <w:br/>
        <w:t xml:space="preserve">    public static void main(String[] args) throws Exception{</w:t>
        <w:br/>
        <w:t xml:space="preserve">        Registry rg = LocateRegistry.getRegistry("203.162.10.109", 1099);</w:t>
        <w:br/>
        <w:t xml:space="preserve">        ObjectService sv = (ObjectService) rg.lookup("RMIObjectService");</w:t>
        <w:br/>
        <w:t xml:space="preserve">        Ticket ticket = (Ticket) sv.requestObject("B21DCCN048", "Uct8bABt");</w:t>
        <w:br/>
        <w:t xml:space="preserve">        //Ticket ticket = new Ticket(1, "Charity Concert", "15/06/2024");</w:t>
        <w:br/>
        <w:t xml:space="preserve">        System.out.println(ticket);</w:t>
        <w:br/>
        <w:t xml:space="preserve">        //Lấy tên</w:t>
        <w:br/>
        <w:t xml:space="preserve">        String s = ticket.getEventName().toUpperCase();</w:t>
        <w:br/>
        <w:t xml:space="preserve">        String res = "";</w:t>
        <w:br/>
        <w:t xml:space="preserve">        res+=String.format("%c%c", Character.toUpperCase(s.charAt(0)), (char)Character.toUpperCase(s.charAt(s.length() - 1)));</w:t>
        <w:br/>
        <w:t xml:space="preserve">        //Lấy ngày sinh</w:t>
        <w:br/>
        <w:t xml:space="preserve">        String s1 = ticket.getSaleDate();</w:t>
        <w:br/>
        <w:t xml:space="preserve">        s1 = s1.replace("/", " ");</w:t>
        <w:br/>
        <w:t xml:space="preserve">        String []tmp = s1.trim().split("\\s+");</w:t>
        <w:br/>
        <w:t xml:space="preserve">        res+=tmp[1] + tmp[0];</w:t>
        <w:br/>
        <w:t xml:space="preserve">        //Lấy 2 chữ số</w:t>
        <w:br/>
        <w:t xml:space="preserve">        Set&lt;Integer&gt;si = new HashSet&lt;&gt;();</w:t>
        <w:br/>
        <w:t xml:space="preserve">        for(char x: s1.toCharArray()){</w:t>
        <w:br/>
        <w:t xml:space="preserve">            if(Character.isDigit(x)) si.add(x - '0');</w:t>
        <w:br/>
        <w:t xml:space="preserve">        }</w:t>
        <w:br/>
        <w:t xml:space="preserve">        for(int i = 9;i &gt;= 0;i--){</w:t>
        <w:br/>
        <w:t xml:space="preserve">            if(!si.contains(i)){</w:t>
        <w:br/>
        <w:t xml:space="preserve">                res+=i;</w:t>
        <w:br/>
        <w:t xml:space="preserve">                break;</w:t>
        <w:br/>
        <w:t xml:space="preserve">            }</w:t>
        <w:br/>
        <w:t xml:space="preserve">        }</w:t>
        <w:br/>
        <w:t xml:space="preserve">        for(int i = 0;i&lt;=9;i++){</w:t>
        <w:br/>
        <w:t xml:space="preserve">            if(!si.contains(i)){</w:t>
        <w:br/>
        <w:t xml:space="preserve">                res+=i;</w:t>
        <w:br/>
        <w:t xml:space="preserve">                break;</w:t>
        <w:br/>
        <w:t xml:space="preserve">            }</w:t>
        <w:br/>
        <w:t xml:space="preserve">        }</w:t>
        <w:br/>
        <w:t xml:space="preserve">        ticket.setTicketCode(res);</w:t>
        <w:br/>
        <w:t xml:space="preserve">        System.out.println(ticket);</w:t>
        <w:br/>
        <w:t xml:space="preserve">        //c.</w:t>
        <w:br/>
        <w:t xml:space="preserve">        sv.submitObject("B21DCCN048", "Uct8bABt", ticket);</w:t>
        <w:br/>
        <w:t xml:space="preserve">    }</w:t>
        <w:br/>
        <w:t>}</w:t>
        <w:br/>
        <w:br/>
      </w:r>
    </w:p>
    <w:p>
      <w:r>
        <w:br w:type="page"/>
      </w:r>
    </w:p>
    <w:p>
      <w:pPr>
        <w:pStyle w:val="Heading2"/>
      </w:pPr>
      <w:r>
        <w:t>MaHoaURL.java</w:t>
      </w:r>
    </w:p>
    <w:p>
      <w:r>
        <w:t>package RMI.B21DCCN053;</w:t>
        <w:br/>
        <w:t>import java.rmi.*;</w:t>
        <w:br/>
        <w:t>import java.rmi.registry.*;</w:t>
        <w:br/>
        <w:t>import java.util.*;</w:t>
        <w:br/>
        <w:t>import java.net.URLEncoder;</w:t>
        <w:br/>
        <w:t>import RMI.CharacterService;</w:t>
        <w:br/>
        <w:t>public class MaHoaURL {</w:t>
        <w:br/>
        <w:t xml:space="preserve">    public static void main(String[] args) throws Exception{</w:t>
        <w:br/>
        <w:t xml:space="preserve">        Registry rg = LocateRegistry.getRegistry("203.162.10.109", 1099);</w:t>
        <w:br/>
        <w:t xml:space="preserve">        CharacterService sv = (CharacterService) rg.lookup("RMICharacterService");</w:t>
        <w:br/>
        <w:t xml:space="preserve">        String s = sv.requestCharacter("B21DCCN053", "KkihaRAB");</w:t>
        <w:br/>
        <w:t xml:space="preserve">        System.out.println(s);</w:t>
        <w:br/>
        <w:t xml:space="preserve">        //b.</w:t>
        <w:br/>
        <w:t xml:space="preserve">        String ans = URLEncoder.encode(s, "UTF-8");</w:t>
        <w:br/>
        <w:t xml:space="preserve">        System.out.println(ans);</w:t>
        <w:br/>
        <w:t xml:space="preserve">        //c.</w:t>
        <w:br/>
        <w:t xml:space="preserve">        sv.submitCharacter("B21DCCN053", "KkihaRAB", ans);</w:t>
        <w:br/>
        <w:t xml:space="preserve">    }</w:t>
        <w:br/>
        <w:t>}</w:t>
        <w:br/>
        <w:t>//Sửa đề xong thì chịu không biết AC kiểu gì??</w:t>
        <w:br/>
      </w:r>
    </w:p>
    <w:p>
      <w:r>
        <w:br w:type="page"/>
      </w:r>
    </w:p>
    <w:p>
      <w:pPr>
        <w:pStyle w:val="Heading2"/>
      </w:pPr>
      <w:r>
        <w:t>SinhToHop.java</w:t>
      </w:r>
    </w:p>
    <w:p>
      <w:r>
        <w:t>package RMI.B21DCCN053;</w:t>
        <w:br/>
        <w:t>import RMI.DataService;</w:t>
        <w:br/>
        <w:t>import java.rmi.registry.LocateRegistry;</w:t>
        <w:br/>
        <w:t>import java.rmi.registry.Registry;</w:t>
        <w:br/>
        <w:t>import java.util.*;</w:t>
        <w:br/>
        <w:t>public class SinhToHop {</w:t>
        <w:br/>
        <w:t xml:space="preserve">    static int ok; </w:t>
        <w:br/>
        <w:t xml:space="preserve">    public static void kt(int a[], int k) {</w:t>
        <w:br/>
        <w:t xml:space="preserve">        for (int i = 1; i &lt;= k; i++) a[i] = i;</w:t>
        <w:br/>
        <w:t xml:space="preserve">    }</w:t>
        <w:br/>
        <w:t xml:space="preserve">    public static void sinh(int a[], int n, int k) {</w:t>
        <w:br/>
        <w:t xml:space="preserve">        int i = k;</w:t>
        <w:br/>
        <w:t xml:space="preserve">        while (i &gt;= 1 &amp;&amp; a[i] == n - k + i) i--;</w:t>
        <w:br/>
        <w:t xml:space="preserve">        if (i == 0) {</w:t>
        <w:br/>
        <w:t xml:space="preserve">            ok = 0;</w:t>
        <w:br/>
        <w:t xml:space="preserve">        } else {</w:t>
        <w:br/>
        <w:t xml:space="preserve">            a[i]++;</w:t>
        <w:br/>
        <w:t xml:space="preserve">            for (int j = i + 1; j &lt;= k; j++) a[j] = a[j - 1] + 1;</w:t>
        <w:br/>
        <w:t xml:space="preserve">        }</w:t>
        <w:br/>
        <w:t xml:space="preserve">    }</w:t>
        <w:br/>
        <w:t xml:space="preserve">    public static void main(String[] args) throws Exception{</w:t>
        <w:br/>
        <w:t xml:space="preserve">        Registry rg = LocateRegistry.getRegistry("203.162.10.109", 1099);</w:t>
        <w:br/>
        <w:t xml:space="preserve">        DataService sv = (DataService) rg.lookup("RMIDataService");</w:t>
        <w:br/>
        <w:t xml:space="preserve">        String s = (String)sv.requestData("B21DCCN053", "juC3u7C6");</w:t>
        <w:br/>
        <w:t xml:space="preserve">        //String s = "2, 0, 5, 8, 1 ;3"; </w:t>
        <w:br/>
        <w:t xml:space="preserve">        System.out.println(s);</w:t>
        <w:br/>
        <w:t xml:space="preserve">        int idx = s.indexOf(";");</w:t>
        <w:br/>
        <w:t xml:space="preserve">        String s1 = s.substring(0, idx), s2 = s.substring(idx + 1);</w:t>
        <w:br/>
        <w:t xml:space="preserve">        int k = Integer.parseInt(s2.trim());// Lấy số k</w:t>
        <w:br/>
        <w:t xml:space="preserve">        // Lấy ra mảng và sắp xếp</w:t>
        <w:br/>
        <w:t xml:space="preserve">        ArrayList&lt;Integer&gt; a = new ArrayList&lt;&gt;();</w:t>
        <w:br/>
        <w:t xml:space="preserve">        s1 = s1.replace(",", " ");</w:t>
        <w:br/>
        <w:t xml:space="preserve">        String[] tmp = s1.trim().split("\\s+");</w:t>
        <w:br/>
        <w:t xml:space="preserve">        for (String x : tmp) a.add(Integer.parseInt(x));</w:t>
        <w:br/>
        <w:t xml:space="preserve">        // Bắt đầu sinh tổ hợp. Khởi tạo</w:t>
        <w:br/>
        <w:t xml:space="preserve">        int n = a.size();</w:t>
        <w:br/>
        <w:t xml:space="preserve">        int[] genIdx = new int[k + 1];</w:t>
        <w:br/>
        <w:t xml:space="preserve">        kt(genIdx, k);</w:t>
        <w:br/>
        <w:t xml:space="preserve">        ok = 1;</w:t>
        <w:br/>
        <w:t xml:space="preserve">        // Duyệt qua từng tổ hợp chỉ số</w:t>
        <w:br/>
        <w:t xml:space="preserve">        ArrayList&lt;ArrayList&lt;Integer&gt;&gt; ans = new ArrayList&lt;&gt;();</w:t>
        <w:br/>
        <w:t xml:space="preserve">        while (ok == 1) {</w:t>
        <w:br/>
        <w:t xml:space="preserve">            ArrayList&lt;Integer&gt; tmp1 = new ArrayList&lt;&gt;();</w:t>
        <w:br/>
        <w:t xml:space="preserve">            for (int i = 1; i &lt;= k; i++) tmp1.add(a.get(genIdx[i] - 1));</w:t>
        <w:br/>
        <w:t xml:space="preserve">            ans.add(tmp1);</w:t>
        <w:br/>
        <w:t xml:space="preserve">            sinh(genIdx, n, k);</w:t>
        <w:br/>
        <w:t xml:space="preserve">        }</w:t>
        <w:br/>
        <w:t xml:space="preserve">        //c.</w:t>
        <w:br/>
        <w:t xml:space="preserve">        System.out.println(ans);</w:t>
        <w:br/>
        <w:t xml:space="preserve">        sv.submitData("B21DCCN053", "juC3u7C6", ans);</w:t>
        <w:br/>
        <w:t xml:space="preserve">    }</w:t>
        <w:br/>
        <w:t>}</w:t>
        <w:br/>
      </w:r>
    </w:p>
    <w:p>
      <w:r>
        <w:br w:type="page"/>
      </w:r>
    </w:p>
    <w:p>
      <w:pPr>
        <w:pStyle w:val="Heading2"/>
      </w:pPr>
      <w:r>
        <w:t>LonThuK.java</w:t>
      </w:r>
    </w:p>
    <w:p>
      <w:r>
        <w:t>package RMI.B21DCCN066;</w:t>
        <w:br/>
        <w:t>import java.rmi.*;</w:t>
        <w:br/>
        <w:t>import java.rmi.registry.*;</w:t>
        <w:br/>
        <w:t>import java.util.*;</w:t>
        <w:br/>
        <w:t>import RMI.ByteService;</w:t>
        <w:br/>
        <w:t>public class LonThuK {</w:t>
        <w:br/>
        <w:t xml:space="preserve">    public static void main(String[] args) throws Exception{</w:t>
        <w:br/>
        <w:t xml:space="preserve">        Registry rg = LocateRegistry.getRegistry("203.162.10.109", 1099);</w:t>
        <w:br/>
        <w:t xml:space="preserve">        ByteService sv = (ByteService) rg.lookup("RMIByteService");</w:t>
        <w:br/>
        <w:t xml:space="preserve">        byte[] a = sv.requestData("B21DCCN066", "uIKHCTWG");</w:t>
        <w:br/>
        <w:t xml:space="preserve">        for(byte x: a) System.out.print(x + " ");  </w:t>
        <w:br/>
        <w:t xml:space="preserve">        System.out.println();</w:t>
        <w:br/>
        <w:t xml:space="preserve">        //b.</w:t>
        <w:br/>
        <w:t xml:space="preserve">        byte []b = Arrays.copyOf(a, a.length);</w:t>
        <w:br/>
        <w:t xml:space="preserve">        int k = a[a.length - 1], pos = 0;</w:t>
        <w:br/>
        <w:t xml:space="preserve">        Arrays.sort(a);</w:t>
        <w:br/>
        <w:t xml:space="preserve">        for(int i = 0;i&lt;b.length;i++){</w:t>
        <w:br/>
        <w:t xml:space="preserve">            if(b[i]==a[a.length - k]){</w:t>
        <w:br/>
        <w:t xml:space="preserve">                pos = i;</w:t>
        <w:br/>
        <w:t xml:space="preserve">                break;</w:t>
        <w:br/>
        <w:t xml:space="preserve">            }</w:t>
        <w:br/>
        <w:t xml:space="preserve">        }</w:t>
        <w:br/>
        <w:t xml:space="preserve">        byte []ans = {(byte)a[a.length - k], (byte)(pos + 1)};</w:t>
        <w:br/>
        <w:t xml:space="preserve">        for(byte x: ans) System.out.print(x + " ");</w:t>
        <w:br/>
        <w:t xml:space="preserve">        //c.</w:t>
        <w:br/>
        <w:t xml:space="preserve">        sv.submitData("B21DCCN066", "uIKHCTWG", ans);</w:t>
        <w:br/>
        <w:t xml:space="preserve">    }</w:t>
        <w:br/>
        <w:t>}</w:t>
        <w:br/>
      </w:r>
    </w:p>
    <w:p>
      <w:r>
        <w:br w:type="page"/>
      </w:r>
    </w:p>
    <w:p>
      <w:pPr>
        <w:pStyle w:val="Heading2"/>
      </w:pPr>
      <w:r>
        <w:t>BoBaPytago.java</w:t>
      </w:r>
    </w:p>
    <w:p>
      <w:r>
        <w:t>package RMI.B21DCCN319;</w:t>
        <w:br/>
        <w:t>import java.rmi.*;</w:t>
        <w:br/>
        <w:t>import java.rmi.registry.*;</w:t>
        <w:br/>
        <w:t>import java.util.*;</w:t>
        <w:br/>
        <w:t>import RMI.DataService;</w:t>
        <w:br/>
        <w:t>public class BoBaPytago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int N = (int) sv.requestData("B21DCCN319", "NMATI6Zw");</w:t>
        <w:br/>
        <w:t xml:space="preserve">        System.out.println(N);</w:t>
        <w:br/>
        <w:t xml:space="preserve">        // b. Xử lý: Tìm danh sách các bộ ba số Pythagore</w:t>
        <w:br/>
        <w:t xml:space="preserve">        List&lt;List&lt;Integer&gt;&gt; res = new ArrayList&lt;&gt;();</w:t>
        <w:br/>
        <w:t xml:space="preserve">        for (int a = 1; a &lt;= N; a++) {</w:t>
        <w:br/>
        <w:t xml:space="preserve">            for (int b = a + 1; b &lt;= N; b++) {</w:t>
        <w:br/>
        <w:t xml:space="preserve">                for (int c = b + 1; c &lt;= N; c++) {</w:t>
        <w:br/>
        <w:t xml:space="preserve">                    if (a * a + b * b == c * c) {</w:t>
        <w:br/>
        <w:t xml:space="preserve">                        List&lt;Integer&gt; triple = new ArrayList&lt;&gt;();</w:t>
        <w:br/>
        <w:t xml:space="preserve">                        triple.add(a); triple.add(b); triple.add(c);</w:t>
        <w:br/>
        <w:t xml:space="preserve">                        res.add(triple);</w:t>
        <w:br/>
        <w:t xml:space="preserve">                    }</w:t>
        <w:br/>
        <w:t xml:space="preserve">                }</w:t>
        <w:br/>
        <w:t xml:space="preserve">            }</w:t>
        <w:br/>
        <w:t xml:space="preserve">        }</w:t>
        <w:br/>
        <w:t xml:space="preserve">        System.out.println(res);</w:t>
        <w:br/>
        <w:t xml:space="preserve">        // c. Gửi kết quả</w:t>
        <w:br/>
        <w:t xml:space="preserve">        sv.submitData("B21DCCN319", "NMATI6Zw", res);</w:t>
        <w:br/>
        <w:t xml:space="preserve">    }</w:t>
        <w:br/>
        <w:t>}</w:t>
        <w:br/>
      </w:r>
    </w:p>
    <w:p>
      <w:r>
        <w:br w:type="page"/>
      </w:r>
    </w:p>
    <w:p>
      <w:pPr>
        <w:pStyle w:val="Heading2"/>
      </w:pPr>
      <w:r>
        <w:t>XHMax.java</w:t>
      </w:r>
    </w:p>
    <w:p>
      <w:r>
        <w:t>package RMI.B21DCCN319;</w:t>
        <w:br/>
        <w:t>import java.rmi.*;</w:t>
        <w:br/>
        <w:t>import java.rmi.registry.*;</w:t>
        <w:br/>
        <w:t>import java.util.*;</w:t>
        <w:br/>
        <w:t>import RMI.ByteService;</w:t>
        <w:br/>
        <w:t>public class XHMax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sv.requestData("B21DCCN319", "1mPMIkGJ");</w:t>
        <w:br/>
        <w:t xml:space="preserve">        for(byte x: a) System.out.print(x + " ");</w:t>
        <w:br/>
        <w:t xml:space="preserve">        System.out.println("");</w:t>
        <w:br/>
        <w:t xml:space="preserve">        //b. Đếm</w:t>
        <w:br/>
        <w:t xml:space="preserve">        int[] cnt = new int[128]; </w:t>
        <w:br/>
        <w:t xml:space="preserve">        for (byte x : a) cnt[x]++;</w:t>
        <w:br/>
        <w:t xml:space="preserve">        byte ptuMax = a[0];</w:t>
        <w:br/>
        <w:t xml:space="preserve">        int slMax = cnt[ptuMax];</w:t>
        <w:br/>
        <w:t xml:space="preserve">        for (byte x : a) {</w:t>
        <w:br/>
        <w:t xml:space="preserve">            if (cnt[x] &gt; slMax) {</w:t>
        <w:br/>
        <w:t xml:space="preserve">                ptuMax = x;</w:t>
        <w:br/>
        <w:t xml:space="preserve">                slMax = cnt[x];</w:t>
        <w:br/>
        <w:t xml:space="preserve">            }</w:t>
        <w:br/>
        <w:t xml:space="preserve">        }</w:t>
        <w:br/>
        <w:t xml:space="preserve">        System.out.println(ptuMax + " " + slMax);</w:t>
        <w:br/>
        <w:t xml:space="preserve">        // c. Gửi</w:t>
        <w:br/>
        <w:t xml:space="preserve">        byte[] res = {ptuMax, (byte) slMax};</w:t>
        <w:br/>
        <w:t xml:space="preserve">        sv.submitData("B21DCCN319", "1mPMIkGJ", res);</w:t>
        <w:br/>
        <w:t xml:space="preserve">    }</w:t>
        <w:br/>
        <w:t>}</w:t>
        <w:br/>
      </w:r>
    </w:p>
    <w:p>
      <w:r>
        <w:br w:type="page"/>
      </w:r>
    </w:p>
    <w:p>
      <w:pPr>
        <w:pStyle w:val="Heading2"/>
      </w:pPr>
      <w:r>
        <w:t>XuLySanPham1.java</w:t>
      </w:r>
    </w:p>
    <w:p>
      <w:r>
        <w:t>package RMI.B21DCCN319;</w:t>
        <w:br/>
        <w:t>import java.rmi.*;</w:t>
        <w:br/>
        <w:t>import java.rmi.registry.*;</w:t>
        <w:br/>
        <w:t>import RMI.ObjectService;</w:t>
        <w:br/>
        <w:t>import RMI.Product;</w:t>
        <w:br/>
        <w:t>public class XuLySanPham1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 product = (Product) sv.requestObject("B22DCCN214", "vy7Cq1hJ");</w:t>
        <w:br/>
        <w:t xml:space="preserve">        System.out.println(product);</w:t>
        <w:br/>
        <w:t xml:space="preserve">        // b. Thực hiện chuẩn hóa sản phẩm:</w:t>
        <w:br/>
        <w:t xml:space="preserve">        product.setCode(product.getCode().toUpperCase());// Chuyển mã sản phẩm thành in hoa</w:t>
        <w:br/>
        <w:t xml:space="preserve">        product.setExportPrice(product.getImportPrice() * 1.2f);</w:t>
        <w:br/>
        <w:t xml:space="preserve">        System.out.println("Normalized product: " + product);</w:t>
        <w:br/>
        <w:t xml:space="preserve">        // c. Triệu gọi phương thức submitObject để gửi đối tượng đã chuẩn hóa trở lại server</w:t>
        <w:br/>
        <w:t xml:space="preserve">        sv.submitObject("B22DCCN214", "vy7Cq1hJ", product);</w:t>
        <w:br/>
        <w:t xml:space="preserve">    }</w:t>
        <w:br/>
        <w:t>}</w:t>
        <w:br/>
      </w:r>
    </w:p>
    <w:p>
      <w:r>
        <w:br w:type="page"/>
      </w:r>
    </w:p>
    <w:p>
      <w:pPr>
        <w:pStyle w:val="Heading2"/>
      </w:pPr>
      <w:r>
        <w:t>XuLyVanBan.java</w:t>
      </w:r>
    </w:p>
    <w:p>
      <w:r>
        <w:t>package RMI.B21DCCN319;</w:t>
        <w:br/>
        <w:t>import java.rmi.*;</w:t>
        <w:br/>
        <w:t>import java.rmi.registry.*;</w:t>
        <w:br/>
        <w:t>import java.util.*;</w:t>
        <w:br/>
        <w:t>import RMI.CharacterService;</w:t>
        <w:br/>
        <w:t>public class XuLyVanBan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sv.requestCharacter("B21DCCN319", "NFldNPp6");</w:t>
        <w:br/>
        <w:t xml:space="preserve">        System.out.println(s);</w:t>
        <w:br/>
        <w:t xml:space="preserve">        // b. Xử lý xâu</w:t>
        <w:br/>
        <w:t xml:space="preserve">        s = s.replace("\"", "");  s = s.replace("{", "");  s = s.replace("}", "");   </w:t>
        <w:br/>
        <w:t xml:space="preserve">        String[] tmp = s.trim().split(",");// Tách chuỗi thành các cặp key-value</w:t>
        <w:br/>
        <w:t xml:space="preserve">        String chan = "", le = "";</w:t>
        <w:br/>
        <w:t xml:space="preserve">        for (int i = 0; i &lt; tmp.length; i++) {</w:t>
        <w:br/>
        <w:t xml:space="preserve">            tmp[i] = tmp[i].trim(); </w:t>
        <w:br/>
        <w:t xml:space="preserve">            if (i % 2 == 0) {</w:t>
        <w:br/>
        <w:t xml:space="preserve">                if (chan.length() &gt; 0) chan+=", ";</w:t>
        <w:br/>
        <w:t xml:space="preserve">                chan+=tmp[i];</w:t>
        <w:br/>
        <w:t xml:space="preserve">            } else {</w:t>
        <w:br/>
        <w:t xml:space="preserve">                if (le.length() &gt; 0) le+=", ";</w:t>
        <w:br/>
        <w:t xml:space="preserve">                le+=tmp[i];</w:t>
        <w:br/>
        <w:t xml:space="preserve">            }</w:t>
        <w:br/>
        <w:t xml:space="preserve">        }</w:t>
        <w:br/>
        <w:t xml:space="preserve">        String res = chan + "; " + le;</w:t>
        <w:br/>
        <w:t xml:space="preserve">        System.out.println(res);</w:t>
        <w:br/>
        <w:t xml:space="preserve">        // c. Gửi kết quả lại server</w:t>
        <w:br/>
        <w:t xml:space="preserve">        sv.submitCharacter("B21DCCN319", "NFldNPp6", res);</w:t>
        <w:br/>
        <w:t xml:space="preserve">    }</w:t>
        <w:br/>
        <w:t>}</w:t>
        <w:br/>
      </w:r>
    </w:p>
    <w:p>
      <w:r>
        <w:br w:type="page"/>
      </w:r>
    </w:p>
    <w:p>
      <w:pPr>
        <w:pStyle w:val="Heading2"/>
      </w:pPr>
      <w:r>
        <w:t>DemSoLanXH1.java</w:t>
      </w:r>
    </w:p>
    <w:p>
      <w:r>
        <w:t>package RMI.B21DCCN564;</w:t>
        <w:br/>
        <w:t>import java.rmi.*;</w:t>
        <w:br/>
        <w:t>import java.rmi.registry.*;</w:t>
        <w:br/>
        <w:t>import java.util.*;</w:t>
        <w:br/>
        <w:t>import RMI.CharacterService;</w:t>
        <w:br/>
        <w:t>public class DemSoLanXH1 {</w:t>
        <w:br/>
        <w:t xml:space="preserve">    public static void main(String[] args) throws Exception {</w:t>
        <w:br/>
        <w:t xml:space="preserve">        // a. Nhận chuỗi từ server</w:t>
        <w:br/>
        <w:t xml:space="preserve">        Registry rg = LocateRegistry.getRegistry("203.162.10.109", 1099);</w:t>
        <w:br/>
        <w:t xml:space="preserve">        CharacterService sv = (CharacterService) rg.lookup("RMICharacterService");</w:t>
        <w:br/>
        <w:t xml:space="preserve">        String s = sv.requestCharacter("B21DCCN564", "U5BEBBOW");</w:t>
        <w:br/>
        <w:t xml:space="preserve">        System.out.println(s);</w:t>
        <w:br/>
        <w:t xml:space="preserve">        // b. Xử lý xâu</w:t>
        <w:br/>
        <w:t xml:space="preserve">        String res = "";</w:t>
        <w:br/>
        <w:t xml:space="preserve">        int[] cnt = new int[256]; </w:t>
        <w:br/>
        <w:t xml:space="preserve">        for (char x : s.toCharArray()) cnt[x]++;</w:t>
        <w:br/>
        <w:t xml:space="preserve">        for(char x: s.toCharArray()){</w:t>
        <w:br/>
        <w:t xml:space="preserve">            if(cnt[x] &gt; 0){</w:t>
        <w:br/>
        <w:t xml:space="preserve">                res+=String.format("%c%d", x, cnt[x]);</w:t>
        <w:br/>
        <w:t xml:space="preserve">                cnt[x] = 0;</w:t>
        <w:br/>
        <w:t xml:space="preserve">            }</w:t>
        <w:br/>
        <w:t xml:space="preserve">        }</w:t>
        <w:br/>
        <w:t xml:space="preserve">        System.out.println(res);</w:t>
        <w:br/>
        <w:t xml:space="preserve">        // c. Gửi kết quả lại server</w:t>
        <w:br/>
        <w:t xml:space="preserve">        sv.submitCharacter("B21DCCN564", "U5BEBBOW", res);</w:t>
        <w:br/>
        <w:t xml:space="preserve">    }</w:t>
        <w:br/>
        <w:t>}</w:t>
        <w:br/>
        <w:br/>
        <w:br/>
      </w:r>
    </w:p>
    <w:p>
      <w:r>
        <w:br w:type="page"/>
      </w:r>
    </w:p>
    <w:p>
      <w:pPr>
        <w:pStyle w:val="Heading2"/>
      </w:pPr>
      <w:r>
        <w:t>HoanViTiepTheo.java</w:t>
      </w:r>
    </w:p>
    <w:p>
      <w:r>
        <w:t>package RMI.B21DCCN564;</w:t>
        <w:br/>
        <w:t>import java.rmi.*;</w:t>
        <w:br/>
        <w:t>import java.rmi.registry.*;</w:t>
        <w:br/>
        <w:t>import java.util.*;</w:t>
        <w:br/>
        <w:t>import RMI.DataService;</w:t>
        <w:br/>
        <w:t>public class HoanViTiepTheo {</w:t>
        <w:br/>
        <w:t xml:space="preserve">    public static void main(String[] args) throws Exception {</w:t>
        <w:br/>
        <w:t xml:space="preserve">        // a. Nhận dữ liệu</w:t>
        <w:br/>
        <w:t xml:space="preserve">        Registry rg = LocateRegistry.getRegistry("203.162.10.109", 1099);</w:t>
        <w:br/>
        <w:t xml:space="preserve">        DataService sv = (DataService) rg.lookup("RMIDataService");</w:t>
        <w:br/>
        <w:t xml:space="preserve">        String s = (String) sv.requestData("B21DCCN564", "3Qe0Qb5w");</w:t>
        <w:br/>
        <w:t xml:space="preserve">        System.out.println(s);</w:t>
        <w:br/>
        <w:t xml:space="preserve">        //Đẩy hết vào mảng để xử lý</w:t>
        <w:br/>
        <w:t xml:space="preserve">        s = s.replace(",", " ");</w:t>
        <w:br/>
        <w:t xml:space="preserve">        String[] tmp = s.trim().split("\\s+");</w:t>
        <w:br/>
        <w:t xml:space="preserve">        ArrayList&lt;Integer&gt; a = new ArrayList&lt;&gt;();</w:t>
        <w:br/>
        <w:t xml:space="preserve">        for (String x : tmp) a.add(Integer.parseInt(x));</w:t>
        <w:br/>
        <w:t xml:space="preserve">        int n = a.size();</w:t>
        <w:br/>
        <w:t xml:space="preserve">        //b. Sinh hoán vị kế tiếp</w:t>
        <w:br/>
        <w:t xml:space="preserve">        // Bước 1: Tìm vị trí đầu tiên từ cuối mà tại đó nó nhỏ hơn số đằng sau nó</w:t>
        <w:br/>
        <w:t xml:space="preserve">        int i = n - 2;</w:t>
        <w:br/>
        <w:t xml:space="preserve">        while (i &gt;= 0 &amp;&amp; a.get(i) &gt;= a.get(i + 1)) i--;</w:t>
        <w:br/>
        <w:t xml:space="preserve">        // Bước 2: Kiểm tra nếu không còn hoán vị nào lớn hơn</w:t>
        <w:br/>
        <w:t xml:space="preserve">        if (i &lt; 0) Collections.sort(a); // Đưa về hoán vị đầu tiên</w:t>
        <w:br/>
        <w:t xml:space="preserve">        else {</w:t>
        <w:br/>
        <w:t xml:space="preserve">            // Bước 3: Tìm vị trí đầu tiên từ cuối lớn hơn a[i]</w:t>
        <w:br/>
        <w:t xml:space="preserve">            int j = n - 1;</w:t>
        <w:br/>
        <w:t xml:space="preserve">            while (a.get(j) &lt;= a.get(i)) j--;</w:t>
        <w:br/>
        <w:t xml:space="preserve">            Collections.swap(a, i, j);// Hoán đổi a[i] và a[j]</w:t>
        <w:br/>
        <w:t xml:space="preserve">            // Bước 4: Lật ngược đoạn từ i + 1 đến cuối mảng</w:t>
        <w:br/>
        <w:t xml:space="preserve">            int l = i + 1, r = n - 1;</w:t>
        <w:br/>
        <w:t xml:space="preserve">            while (l &lt; r) {</w:t>
        <w:br/>
        <w:t xml:space="preserve">                Collections.swap(a, l, r);</w:t>
        <w:br/>
        <w:t xml:space="preserve">                l++;</w:t>
        <w:br/>
        <w:t xml:space="preserve">                r--;</w:t>
        <w:br/>
        <w:t xml:space="preserve">            }</w:t>
        <w:br/>
        <w:t xml:space="preserve">        }</w:t>
        <w:br/>
        <w:t xml:space="preserve">        String res = "";</w:t>
        <w:br/>
        <w:t xml:space="preserve">        for(int x: a) res+=String.format("%d,", x);</w:t>
        <w:br/>
        <w:t xml:space="preserve">        res = res.substring(0, res.length() - 1);</w:t>
        <w:br/>
        <w:t xml:space="preserve">        System.out.println(res);</w:t>
        <w:br/>
        <w:t xml:space="preserve">        // c. Gửi kết quả</w:t>
        <w:br/>
        <w:t xml:space="preserve">        sv.submitData("B21DCCN564", "3Qe0Qb5w", res);</w:t>
        <w:br/>
        <w:t xml:space="preserve">    }</w:t>
        <w:br/>
        <w:t>}</w:t>
        <w:br/>
        <w:br/>
      </w:r>
    </w:p>
    <w:p>
      <w:r>
        <w:br w:type="page"/>
      </w:r>
    </w:p>
    <w:p>
      <w:pPr>
        <w:pStyle w:val="Heading2"/>
      </w:pPr>
      <w:r>
        <w:t>XHMin.java</w:t>
      </w:r>
    </w:p>
    <w:p>
      <w:r>
        <w:t>package RMI.B21DCCN564;</w:t>
        <w:br/>
        <w:t>import java.rmi.*;</w:t>
        <w:br/>
        <w:t>import java.rmi.registry.*;</w:t>
        <w:br/>
        <w:t>import java.util.*;</w:t>
        <w:br/>
        <w:t>import RMI.ByteService;</w:t>
        <w:br/>
        <w:t>public class XHMin {</w:t>
        <w:br/>
        <w:t xml:space="preserve">    public static void main(String[] args) throws Exception {</w:t>
        <w:br/>
        <w:t xml:space="preserve">        // a. Nhận dữ liệu từ server</w:t>
        <w:br/>
        <w:t xml:space="preserve">        Registry rg = LocateRegistry.getRegistry("203.162.10.109", 1099);</w:t>
        <w:br/>
        <w:t xml:space="preserve">        ByteService sv = (ByteService) rg.lookup("RMIByteService");</w:t>
        <w:br/>
        <w:t xml:space="preserve">        byte[] a = sv.requestData("B21DCCN564", "L7A2NPQU");</w:t>
        <w:br/>
        <w:t xml:space="preserve">        for(byte x: a) System.out.print(x + " ");</w:t>
        <w:br/>
        <w:t xml:space="preserve">        System.out.println("");</w:t>
        <w:br/>
        <w:t xml:space="preserve">        //b. Đếm</w:t>
        <w:br/>
        <w:t xml:space="preserve">        int[] cnt = new int[10005]; </w:t>
        <w:br/>
        <w:t xml:space="preserve">        for (byte x : a) cnt[x]++;</w:t>
        <w:br/>
        <w:t xml:space="preserve">        byte ptuMin = a[0];</w:t>
        <w:br/>
        <w:t xml:space="preserve">        int slMin = cnt[a[0]];</w:t>
        <w:br/>
        <w:t xml:space="preserve">        for (byte x : a) {</w:t>
        <w:br/>
        <w:t xml:space="preserve">            if (cnt[x] &lt; slMin) {</w:t>
        <w:br/>
        <w:t xml:space="preserve">                ptuMin = x;</w:t>
        <w:br/>
        <w:t xml:space="preserve">                slMin = cnt[x];</w:t>
        <w:br/>
        <w:t xml:space="preserve">            }</w:t>
        <w:br/>
        <w:t xml:space="preserve">        }</w:t>
        <w:br/>
        <w:t xml:space="preserve">        System.out.println(ptuMin + " " + slMin);</w:t>
        <w:br/>
        <w:t xml:space="preserve">        // c. Gửi</w:t>
        <w:br/>
        <w:t xml:space="preserve">        byte[] res = {ptuMin, (byte)slMin};</w:t>
        <w:br/>
        <w:t xml:space="preserve">        sv.submitData("B21DCCN564", "L7A2NPQU", res);</w:t>
        <w:br/>
        <w:t xml:space="preserve">    }</w:t>
        <w:br/>
        <w:t>}</w:t>
      </w:r>
    </w:p>
    <w:p>
      <w:r>
        <w:br w:type="page"/>
      </w:r>
    </w:p>
    <w:p>
      <w:pPr>
        <w:pStyle w:val="Heading2"/>
      </w:pPr>
      <w:r>
        <w:t>XuLySanPham2.java</w:t>
      </w:r>
    </w:p>
    <w:p>
      <w:r>
        <w:t>package RMI.B21DCCN564;</w:t>
        <w:br/>
        <w:t>import java.rmi.*;</w:t>
        <w:br/>
        <w:t>import java.rmi.registry.*;</w:t>
        <w:br/>
        <w:t>import RMI.ObjectService;</w:t>
        <w:br/>
        <w:t>import RMI.ProductX;</w:t>
        <w:br/>
        <w:t>public class XuLySanPham2 {</w:t>
        <w:br/>
        <w:t xml:space="preserve">    public static void main(String[] args) throws Exception {</w:t>
        <w:br/>
        <w:t xml:space="preserve">        //a. Nhận sản phẩm từ server</w:t>
        <w:br/>
        <w:t xml:space="preserve">        Registry rg = LocateRegistry.getRegistry("203.162.10.109", 1099);</w:t>
        <w:br/>
        <w:t xml:space="preserve">        ObjectService sv = (ObjectService) rg.lookup("RMIObjectService");</w:t>
        <w:br/>
        <w:t xml:space="preserve">        ProductX product = (ProductX) sv.requestObject("B21DCCN564", "PY43T66m");</w:t>
        <w:br/>
        <w:t xml:space="preserve">        System.out.println(product);</w:t>
        <w:br/>
        <w:t xml:space="preserve">        // b. Thực hiện chuẩn hóa sản phẩm:</w:t>
        <w:br/>
        <w:t xml:space="preserve">        int tong = 0;</w:t>
        <w:br/>
        <w:t xml:space="preserve">        for(char x: product.getDiscountCode().toCharArray()){</w:t>
        <w:br/>
        <w:t xml:space="preserve">            if(Character.isDigit(x)) tong+=Character.getNumericValue(x);</w:t>
        <w:br/>
        <w:t xml:space="preserve">        }</w:t>
        <w:br/>
        <w:t xml:space="preserve">        product.setDiscount(tong);</w:t>
        <w:br/>
        <w:t xml:space="preserve">        // c. Triệu gọi phương thức submitObject để gửi đối tượng đã chuẩn hóa trở lại server</w:t>
        <w:br/>
        <w:t xml:space="preserve">        System.out.println(product);</w:t>
        <w:br/>
        <w:t xml:space="preserve">        sv.submitObject("B21DCCN564", "PY43T66m", product);</w:t>
        <w:br/>
        <w:t xml:space="preserve">    }</w:t>
        <w:br/>
        <w:t>}</w:t>
        <w:br/>
        <w:br/>
        <w:br/>
        <w:br/>
      </w:r>
    </w:p>
    <w:p>
      <w:r>
        <w:br w:type="page"/>
      </w:r>
    </w:p>
    <w:p>
      <w:pPr>
        <w:pStyle w:val="Heading2"/>
      </w:pPr>
      <w:r>
        <w:t>Address.java</w:t>
      </w:r>
    </w:p>
    <w:p>
      <w:r>
        <w:t>package TCP;</w:t>
        <w:br/>
        <w:t>import java.io.*;</w:t>
        <w:br/>
        <w:t>public class Address implements Serializable{</w:t>
        <w:br/>
        <w:t xml:space="preserve">    private static final long serialVersionUID = 20180801L;</w:t>
        <w:br/>
        <w:t xml:space="preserve">    private int id;</w:t>
        <w:br/>
        <w:t xml:space="preserve">    private String code, addressLine, city, postalCode;</w:t>
        <w:br/>
        <w:t xml:space="preserve">    public String getAddressLine() {</w:t>
        <w:br/>
        <w:t xml:space="preserve">        return addressLine;</w:t>
        <w:br/>
        <w:t xml:space="preserve">    }</w:t>
        <w:br/>
        <w:t xml:space="preserve">    public void setAddressLine(String addressLine) {</w:t>
        <w:br/>
        <w:t xml:space="preserve">        this.addressLine = addressLine;</w:t>
        <w:br/>
        <w:t xml:space="preserve">    }</w:t>
        <w:br/>
        <w:t xml:space="preserve">    public String getPostalCode() {</w:t>
        <w:br/>
        <w:t xml:space="preserve">        return postalCode;</w:t>
        <w:br/>
        <w:t xml:space="preserve">    }</w:t>
        <w:br/>
        <w:t xml:space="preserve">    public void setPostalCode(String postalCode) {</w:t>
        <w:br/>
        <w:t xml:space="preserve">        this.postalCode = postalCode;</w:t>
        <w:br/>
        <w:t xml:space="preserve">    }</w:t>
        <w:br/>
        <w:t xml:space="preserve">    @Override</w:t>
        <w:br/>
        <w:t xml:space="preserve">    public String toString() {</w:t>
        <w:br/>
        <w:t xml:space="preserve">        return "Address{" + "id=" + id + ", code=" + code + ", addressLine=" + addressLine + ", city=" + city + ", postalCode=" + postalCode + '}';</w:t>
        <w:br/>
        <w:t xml:space="preserve">    }</w:t>
        <w:br/>
        <w:t>}</w:t>
        <w:br/>
      </w:r>
    </w:p>
    <w:p>
      <w:r>
        <w:br w:type="page"/>
      </w:r>
    </w:p>
    <w:p>
      <w:pPr>
        <w:pStyle w:val="Heading2"/>
      </w:pPr>
      <w:r>
        <w:t>Customer.java</w:t>
      </w:r>
    </w:p>
    <w:p>
      <w:r>
        <w:t>package TCP;</w:t>
        <w:br/>
        <w:t>import java.io.Serializable;</w:t>
        <w:br/>
        <w:t>public class Customer implements Serializable {</w:t>
        <w:br/>
        <w:t xml:space="preserve">    private static final long serialVersionUID = 20170711L; // Theo yêu cầu của đề bài</w:t>
        <w:br/>
        <w:t xml:space="preserve">    private int id;</w:t>
        <w:br/>
        <w:t xml:space="preserve">    private String code, name, dayOfBirth, userName;</w:t>
        <w:br/>
        <w:t xml:space="preserve">    public Customer(int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br/>
      </w:r>
    </w:p>
    <w:p>
      <w:r>
        <w:br w:type="page"/>
      </w:r>
    </w:p>
    <w:p>
      <w:pPr>
        <w:pStyle w:val="Heading2"/>
      </w:pPr>
      <w:r>
        <w:t>Laptop.java</w:t>
      </w:r>
    </w:p>
    <w:p>
      <w:r>
        <w:t>package TCP;</w:t>
        <w:br/>
        <w:t>import java.io.*;</w:t>
        <w:br/>
        <w:t>public class Laptop implements Serializable {</w:t>
        <w:br/>
        <w:t xml:space="preserve">    private static final long serialVersionUID = 20150711;</w:t>
        <w:br/>
        <w:t xml:space="preserve">    private int id;</w:t>
        <w:br/>
        <w:t xml:space="preserve">    private String code, name;</w:t>
        <w:br/>
        <w:t xml:space="preserve">    private int quantity;</w:t>
        <w:br/>
        <w:t xml:space="preserve">    public Laptop(int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Product.java</w:t>
      </w:r>
    </w:p>
    <w:p>
      <w:r>
        <w:t>package TCP;</w:t>
        <w:br/>
        <w:t>import java.io.*;</w:t>
        <w:br/>
        <w:t>public class Product implements Serializable{</w:t>
        <w:br/>
        <w:t xml:space="preserve">    private static final long serialVersionUID = 20231107;</w:t>
        <w:br/>
        <w:t xml:space="preserve">    private int id, discount;</w:t>
        <w:br/>
        <w:t xml:space="preserve">    private double price;</w:t>
        <w:br/>
        <w:t xml:space="preserve">    private String name;</w:t>
        <w:br/>
        <w:t xml:space="preserve">    public Product(int id, double price, String name) {</w:t>
        <w:br/>
        <w:t xml:space="preserve">        this.id = id;</w:t>
        <w:br/>
        <w:t xml:space="preserve">        this.price = price;</w:t>
        <w:br/>
        <w:t xml:space="preserve">        this.name = name;</w:t>
        <w:br/>
        <w:t xml:space="preserve">    }</w:t>
        <w:br/>
        <w:t xml:space="preserve">    public double getPrice() {</w:t>
        <w:br/>
        <w:t xml:space="preserve">        return price;</w:t>
        <w:br/>
        <w:t xml:space="preserve">    }</w:t>
        <w:br/>
        <w:t xml:space="preserve">    public void setDiscount(int discount) {</w:t>
        <w:br/>
        <w:t xml:space="preserve">        this.discount = discount;</w:t>
        <w:br/>
        <w:t xml:space="preserve">    }</w:t>
        <w:br/>
        <w:t xml:space="preserve">    @Override</w:t>
        <w:br/>
        <w:t xml:space="preserve">    public String toString() {</w:t>
        <w:br/>
        <w:t xml:space="preserve">        return "Product{" + "id=" + id + ", discount=" + discount + ", price=" + price + ", name=" + name + '}';</w:t>
        <w:br/>
        <w:t xml:space="preserve">    }</w:t>
        <w:br/>
        <w:t>}</w:t>
        <w:br/>
      </w:r>
    </w:p>
    <w:p>
      <w:r>
        <w:br w:type="page"/>
      </w:r>
    </w:p>
    <w:p>
      <w:pPr>
        <w:pStyle w:val="Heading2"/>
      </w:pPr>
      <w:r>
        <w:t>SanPham.java</w:t>
      </w:r>
    </w:p>
    <w:p>
      <w:r>
        <w:t>package TCP;</w:t>
        <w:br/>
        <w:t>import java.io.*;</w:t>
        <w:br/>
        <w:t>import java.net.*;</w:t>
        <w:br/>
        <w:t>import TCP.Product;</w:t>
        <w:br/>
        <w:t>public class SanPham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"B21DCCN370;151GNZvT";</w:t>
        <w:br/>
        <w:t xml:space="preserve">        out.writeObject(code);</w:t>
        <w:br/>
        <w:t xml:space="preserve">        out.flush();</w:t>
        <w:br/>
        <w:t xml:space="preserve">        //b.</w:t>
        <w:br/>
        <w:t xml:space="preserve">        Product product = (Product) in.readObject();</w:t>
        <w:br/>
        <w:t xml:space="preserve">        System.out.println("San pham ban dau: " + product);</w:t>
        <w:br/>
        <w:t xml:space="preserve">        //c.</w:t>
        <w:br/>
        <w:t xml:space="preserve">        int x = (int) product.getPrice();</w:t>
        <w:br/>
        <w:t xml:space="preserve">        int tong = 0;</w:t>
        <w:br/>
        <w:t xml:space="preserve">        while(x &gt; 0){</w:t>
        <w:br/>
        <w:t xml:space="preserve">            tong+=x%10;</w:t>
        <w:br/>
        <w:t xml:space="preserve">            x/=10;</w:t>
        <w:br/>
        <w:t xml:space="preserve">        }</w:t>
        <w:br/>
        <w:t xml:space="preserve">        product.setDiscount(tong);</w:t>
        <w:br/>
        <w:t xml:space="preserve">        //d.</w:t>
        <w:br/>
        <w:t xml:space="preserve">        System.out.println("San pham luc sau: " + product);</w:t>
        <w:br/>
        <w:t xml:space="preserve">        out.writeObject(product);</w:t>
        <w:br/>
        <w:t xml:space="preserve">        out.flush();</w:t>
        <w:br/>
        <w:t xml:space="preserve">        //Đóng kết nối, chú ý là phải có phần này nếu không sẽ bị máy chấm ngoại lệ</w:t>
        <w:br/>
        <w:t xml:space="preserve">        in.close();</w:t>
        <w:br/>
        <w:t xml:space="preserve">        out.close();</w:t>
        <w:br/>
        <w:t xml:space="preserve">        socket.close();</w:t>
        <w:br/>
        <w:t xml:space="preserve">    }</w:t>
        <w:br/>
        <w:t>}</w:t>
        <w:br/>
      </w:r>
    </w:p>
    <w:p>
      <w:r>
        <w:br w:type="page"/>
      </w:r>
    </w:p>
    <w:p>
      <w:pPr>
        <w:pStyle w:val="Heading2"/>
      </w:pPr>
      <w:r>
        <w:t>SinhVien.java</w:t>
      </w:r>
    </w:p>
    <w:p>
      <w:r>
        <w:t>package TCP;</w:t>
        <w:br/>
        <w:t>import java.io.*;</w:t>
        <w:br/>
        <w:t>import java.net.*;</w:t>
        <w:br/>
        <w:t>import TCP.Student;</w:t>
        <w:br/>
        <w:t>public class SinhVien {</w:t>
        <w:br/>
        <w:t xml:space="preserve">    public static void main(String[] args) throws IOException, ClassNotFoundException{</w:t>
        <w:br/>
        <w:t xml:space="preserve">        Socket socket = new Socket("203.162.10.109", 2209);</w:t>
        <w:br/>
        <w:t xml:space="preserve">        ObjectOutputStream out = new ObjectOutputStream(socket.getOutputStream());</w:t>
        <w:br/>
        <w:t xml:space="preserve">        ObjectInputStream in = new ObjectInputStream(socket.getInputStream());</w:t>
        <w:br/>
        <w:t xml:space="preserve">        //a.</w:t>
        <w:br/>
        <w:t xml:space="preserve">        String code = "B21DCCN222;j5ELZdmS";</w:t>
        <w:br/>
        <w:t xml:space="preserve">        out.writeObject(code);</w:t>
        <w:br/>
        <w:t xml:space="preserve">        out.flush();</w:t>
        <w:br/>
        <w:t xml:space="preserve">        //b.</w:t>
        <w:br/>
        <w:t xml:space="preserve">        Student student = (Student) in.readObject();</w:t>
        <w:br/>
        <w:t xml:space="preserve">        System.out.println("Sinh vien ban dau: " + student);</w:t>
        <w:br/>
        <w:t xml:space="preserve">        //c.</w:t>
        <w:br/>
        <w:t xml:space="preserve">        float x = student.getGpa();</w:t>
        <w:br/>
        <w:t xml:space="preserve">        if (x &gt;= 3.7) student.setGpaLetter("A");</w:t>
        <w:br/>
        <w:t xml:space="preserve">        else if (x &gt;= 3.0) student.setGpaLetter("B");</w:t>
        <w:br/>
        <w:t xml:space="preserve">        else if (x &gt;= 2.0) student.setGpaLetter("C");</w:t>
        <w:br/>
        <w:t xml:space="preserve">        else if (x &gt;= 1.0) student.setGpaLetter("D");</w:t>
        <w:br/>
        <w:t xml:space="preserve">        else student.setGpaLetter("F");</w:t>
        <w:br/>
        <w:t xml:space="preserve">        //d.</w:t>
        <w:br/>
        <w:t xml:space="preserve">        System.out.println("Sinh vien luc sau: " + student);</w:t>
        <w:br/>
        <w:t xml:space="preserve">        out.writeObject(student);</w:t>
        <w:br/>
        <w:t xml:space="preserve">        out.flush();</w:t>
        <w:br/>
        <w:t xml:space="preserve">    }</w:t>
        <w:br/>
        <w:t>}</w:t>
      </w:r>
    </w:p>
    <w:p>
      <w:r>
        <w:br w:type="page"/>
      </w:r>
    </w:p>
    <w:p>
      <w:pPr>
        <w:pStyle w:val="Heading2"/>
      </w:pPr>
      <w:r>
        <w:t>Student.java</w:t>
      </w:r>
    </w:p>
    <w:p>
      <w:r>
        <w:t>package TCP;</w:t>
        <w:br/>
        <w:t>import java.io.*;</w:t>
        <w:br/>
        <w:t>public class Student implements Serializable {</w:t>
        <w:br/>
        <w:t xml:space="preserve">    private static final long serialVersionUID = 20151107;</w:t>
        <w:br/>
        <w:t xml:space="preserve">    private int id;</w:t>
        <w:br/>
        <w:t xml:space="preserve">    private String code, gpaLetter;</w:t>
        <w:br/>
        <w:t xml:space="preserve">    private float gpa;</w:t>
        <w:br/>
        <w:t xml:space="preserve">    public Student(int id, String code, float gpa) {</w:t>
        <w:br/>
        <w:t xml:space="preserve">        this.id = id;</w:t>
        <w:br/>
        <w:t xml:space="preserve">        this.code = code;</w:t>
        <w:br/>
        <w:t xml:space="preserve">        this.gpa = gpa;</w:t>
        <w:br/>
        <w:t xml:space="preserve">    }</w:t>
        <w:br/>
        <w:t xml:space="preserve">    public float getGpa() {</w:t>
        <w:br/>
        <w:t xml:space="preserve">        return gpa;</w:t>
        <w:br/>
        <w:t xml:space="preserve">    }</w:t>
        <w:br/>
        <w:t xml:space="preserve">    public void setGpaLetter(String gpaLetter) {</w:t>
        <w:br/>
        <w:t xml:space="preserve">        this.gpaLetter = gpaLetter;</w:t>
        <w:br/>
        <w:t xml:space="preserve">    }</w:t>
        <w:br/>
        <w:t xml:space="preserve">    @Override</w:t>
        <w:br/>
        <w:t xml:space="preserve">    public String toString() {</w:t>
        <w:br/>
        <w:t xml:space="preserve">        return this.id + " " + this.code + " " + this.gpa + " " + this.gpaLetter;</w:t>
        <w:br/>
        <w:t xml:space="preserve">    }</w:t>
        <w:br/>
        <w:t>}</w:t>
        <w:br/>
      </w:r>
    </w:p>
    <w:p>
      <w:r>
        <w:br w:type="page"/>
      </w:r>
    </w:p>
    <w:p>
      <w:pPr>
        <w:pStyle w:val="Heading2"/>
      </w:pPr>
      <w:r>
        <w:t>Book.java</w:t>
      </w:r>
    </w:p>
    <w:p>
      <w:r>
        <w:t>package UDP;</w:t>
        <w:br/>
        <w:t>import java.io.*;</w:t>
        <w:br/>
        <w:t>public class Book implements Serializable{</w:t>
        <w:br/>
        <w:t xml:space="preserve">    private static final long serialVersionUID = 20251107L;</w:t>
        <w:br/>
        <w:t xml:space="preserve">    private String id, title, author, isbn, publishDate;</w:t>
        <w:br/>
        <w:t xml:space="preserve">    public String getTitle() {</w:t>
        <w:br/>
        <w:t xml:space="preserve">        return title;</w:t>
        <w:br/>
        <w:t xml:space="preserve">    }</w:t>
        <w:br/>
        <w:t xml:space="preserve">    public String getAuthor() {</w:t>
        <w:br/>
        <w:t xml:space="preserve">        return author;</w:t>
        <w:br/>
        <w:t xml:space="preserve">    }</w:t>
        <w:br/>
        <w:t xml:space="preserve">    public String getIsbn() {</w:t>
        <w:br/>
        <w:t xml:space="preserve">        return isbn;</w:t>
        <w:br/>
        <w:t xml:space="preserve">    }</w:t>
        <w:br/>
        <w:t xml:space="preserve">    public String getPublishDate() {</w:t>
        <w:br/>
        <w:t xml:space="preserve">        return publishDate;</w:t>
        <w:br/>
        <w:t xml:space="preserve">    }</w:t>
        <w:br/>
        <w:t xml:space="preserve">    public void setTitle(String title) {</w:t>
        <w:br/>
        <w:t xml:space="preserve">        this.title = title;</w:t>
        <w:br/>
        <w:t xml:space="preserve">    }</w:t>
        <w:br/>
        <w:t xml:space="preserve">    public void setAuthor(String author) {</w:t>
        <w:br/>
        <w:t xml:space="preserve">        this.author = author;</w:t>
        <w:br/>
        <w:t xml:space="preserve">    }</w:t>
        <w:br/>
        <w:t xml:space="preserve">    public void setIsbn(String isbn) {</w:t>
        <w:br/>
        <w:t xml:space="preserve">        this.isbn = isbn;</w:t>
        <w:br/>
        <w:t xml:space="preserve">    }</w:t>
        <w:br/>
        <w:t xml:space="preserve">    public void setPublishDate(String publishDate) {</w:t>
        <w:br/>
        <w:t xml:space="preserve">        this.publishDate = publishDate;</w:t>
        <w:br/>
        <w:t xml:space="preserve">    }</w:t>
        <w:br/>
        <w:t xml:space="preserve">    @Override</w:t>
        <w:br/>
        <w:t xml:space="preserve">    public String toString() {</w:t>
        <w:br/>
        <w:t xml:space="preserve">        return "Book{" + "id=" + id + ", title=" + title + ", author=" + author + ", isbn=" + isbn + ", publishDate=" + publishDate + '}';</w:t>
        <w:br/>
        <w:t xml:space="preserve">    }</w:t>
        <w:br/>
        <w:t>}</w:t>
        <w:br/>
      </w:r>
    </w:p>
    <w:p>
      <w:r>
        <w:br w:type="page"/>
      </w:r>
    </w:p>
    <w:p>
      <w:pPr>
        <w:pStyle w:val="Heading2"/>
      </w:pPr>
      <w:r>
        <w:t>Customer.java</w:t>
      </w:r>
    </w:p>
    <w:p>
      <w:r>
        <w:t>package UDP;</w:t>
        <w:br/>
        <w:t>import java.io.Serializable;</w:t>
        <w:br/>
        <w:t>public class Customer implements Serializable {</w:t>
        <w:br/>
        <w:t xml:space="preserve">    private static final long serialVersionUID = 20151107; </w:t>
        <w:br/>
        <w:t xml:space="preserve">    private String id;</w:t>
        <w:br/>
        <w:t xml:space="preserve">    private String code, name, dayOfBirth, userName;</w:t>
        <w:br/>
        <w:t xml:space="preserve">    public Customer(String id, String code, String name, String dayOfBirth, String userName) {</w:t>
        <w:br/>
        <w:t xml:space="preserve">        this.id = id;</w:t>
        <w:br/>
        <w:t xml:space="preserve">        this.code = code;</w:t>
        <w:br/>
        <w:t xml:space="preserve">        this.name = name;</w:t>
        <w:br/>
        <w:t xml:space="preserve">        this.dayOfBirth = dayOfBirth;</w:t>
        <w:br/>
        <w:t xml:space="preserve">        this.userName = userName;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getDayOfBirth() {</w:t>
        <w:br/>
        <w:t xml:space="preserve">        return dayOfBirth;</w:t>
        <w:br/>
        <w:t xml:space="preserve">    }</w:t>
        <w:br/>
        <w:t xml:space="preserve">    public void setDayOfBirth(String dayOfBirth) {</w:t>
        <w:br/>
        <w:t xml:space="preserve">        this.dayOfBirth = dayOfBirth;</w:t>
        <w:br/>
        <w:t xml:space="preserve">    }</w:t>
        <w:br/>
        <w:t xml:space="preserve">    public void setUserName(String userName) {</w:t>
        <w:br/>
        <w:t xml:space="preserve">        this.userName = userName;</w:t>
        <w:br/>
        <w:t xml:space="preserve">    }</w:t>
        <w:br/>
        <w:t xml:space="preserve">    @Override</w:t>
        <w:br/>
        <w:t xml:space="preserve">    public String toString() {</w:t>
        <w:br/>
        <w:t xml:space="preserve">        return "Customer{" +</w:t>
        <w:br/>
        <w:t xml:space="preserve">                "id=" + id +</w:t>
        <w:br/>
        <w:t xml:space="preserve">                ", code='" + code + '\'' +</w:t>
        <w:br/>
        <w:t xml:space="preserve">                ", name='" + name + '\'' +</w:t>
        <w:br/>
        <w:t xml:space="preserve">                ", dayOfBirth='" + dayOfBirth + '\'' +</w:t>
        <w:br/>
        <w:t xml:space="preserve">                ", userName='" + userName + '\'' +</w:t>
        <w:br/>
        <w:t xml:space="preserve">                '}';</w:t>
        <w:br/>
        <w:t xml:space="preserve">    }</w:t>
        <w:br/>
        <w:t>}</w:t>
      </w:r>
    </w:p>
    <w:p>
      <w:r>
        <w:br w:type="page"/>
      </w:r>
    </w:p>
    <w:p>
      <w:pPr>
        <w:pStyle w:val="Heading2"/>
      </w:pPr>
      <w:r>
        <w:t>Employee.java</w:t>
      </w:r>
    </w:p>
    <w:p>
      <w:r>
        <w:t>package UDP;</w:t>
        <w:br/>
        <w:t>import java.io.*;</w:t>
        <w:br/>
        <w:t>public class Employee implements Serializable{</w:t>
        <w:br/>
        <w:t xml:space="preserve">    private static final long serialVersionUID = 20261107L;</w:t>
        <w:br/>
        <w:t xml:space="preserve">    private String id, name, hireDate;</w:t>
        <w:br/>
        <w:t xml:space="preserve">    private double salary;</w:t>
        <w:br/>
        <w:t xml:space="preserve">    public String getName() {</w:t>
        <w:br/>
        <w:t xml:space="preserve">        return name;</w:t>
        <w:br/>
        <w:t xml:space="preserve">    }</w:t>
        <w:br/>
        <w:t xml:space="preserve">    public void setName(String name) {</w:t>
        <w:br/>
        <w:t xml:space="preserve">        this.name = name;</w:t>
        <w:br/>
        <w:t xml:space="preserve">    }</w:t>
        <w:br/>
        <w:t xml:space="preserve">    public String getHireDate() {</w:t>
        <w:br/>
        <w:t xml:space="preserve">        return hireDate;</w:t>
        <w:br/>
        <w:t xml:space="preserve">    }</w:t>
        <w:br/>
        <w:t xml:space="preserve">    public void setHireDate(String hireDate) {</w:t>
        <w:br/>
        <w:t xml:space="preserve">        this.hireDate = hireDate;</w:t>
        <w:br/>
        <w:t xml:space="preserve">    }</w:t>
        <w:br/>
        <w:t xml:space="preserve">    public double getSalary() {</w:t>
        <w:br/>
        <w:t xml:space="preserve">        return salary;</w:t>
        <w:br/>
        <w:t xml:space="preserve">    }</w:t>
        <w:br/>
        <w:t xml:space="preserve">    public void setSalary(double salary) {</w:t>
        <w:br/>
        <w:t xml:space="preserve">        this.salary = salary;</w:t>
        <w:br/>
        <w:t xml:space="preserve">    }</w:t>
        <w:br/>
        <w:t xml:space="preserve">    @Override</w:t>
        <w:br/>
        <w:t xml:space="preserve">    public String toString() {</w:t>
        <w:br/>
        <w:t xml:space="preserve">        return "Employee{" + "id=" + id + ", name=" + name + ", hireDate=" + hireDate + ", salary=" + salary + '}';</w:t>
        <w:br/>
        <w:t xml:space="preserve">    }</w:t>
        <w:br/>
        <w:t>}</w:t>
        <w:br/>
      </w:r>
    </w:p>
    <w:p>
      <w:r>
        <w:br w:type="page"/>
      </w:r>
    </w:p>
    <w:p>
      <w:pPr>
        <w:pStyle w:val="Heading2"/>
      </w:pPr>
      <w:r>
        <w:t>Product.java</w:t>
      </w:r>
    </w:p>
    <w:p>
      <w:r>
        <w:t>package UDP;</w:t>
        <w:br/>
        <w:t>import java.io.*;</w:t>
        <w:br/>
        <w:t>public class Product implements Serializable {</w:t>
        <w:br/>
        <w:t xml:space="preserve">    private static final long serialVersionUID = 20161107;</w:t>
        <w:br/>
        <w:t xml:space="preserve">    private String id, code, name;</w:t>
        <w:br/>
        <w:t xml:space="preserve">    private int quantity;</w:t>
        <w:br/>
        <w:t xml:space="preserve">    public Product(String id, String code, String name, int quantity) {</w:t>
        <w:br/>
        <w:t xml:space="preserve">        this.id = id;</w:t>
        <w:br/>
        <w:t xml:space="preserve">        this.code = code;</w:t>
        <w:br/>
        <w:t xml:space="preserve">        this.name = name;</w:t>
        <w:br/>
        <w:t xml:space="preserve">        this.quantity = quantity;</w:t>
        <w:br/>
        <w:t xml:space="preserve">    }</w:t>
        <w:br/>
        <w:t xml:space="preserve">    public String getId() {</w:t>
        <w:br/>
        <w:t xml:space="preserve">        return id;</w:t>
        <w:br/>
        <w:t xml:space="preserve">    }</w:t>
        <w:br/>
        <w:t xml:space="preserve">    public void setId(String id) {</w:t>
        <w:br/>
        <w:t xml:space="preserve">        this.id = id;</w:t>
        <w:br/>
        <w:t xml:space="preserve">    }</w:t>
        <w:br/>
        <w:t xml:space="preserve">    public String getCode() {</w:t>
        <w:br/>
        <w:t xml:space="preserve">        return code;</w:t>
        <w:br/>
        <w:t xml:space="preserve">    }</w:t>
        <w:br/>
        <w:t xml:space="preserve">    public void setCode(String code) {</w:t>
        <w:br/>
        <w:t xml:space="preserve">        this.code = code;</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int getQuantity() {</w:t>
        <w:br/>
        <w:t xml:space="preserve">        return quantity;</w:t>
        <w:br/>
        <w:t xml:space="preserve">    }</w:t>
        <w:br/>
        <w:t xml:space="preserve">    public void setQuantity(int quantity) {</w:t>
        <w:br/>
        <w:t xml:space="preserve">        this.quantity = quantity;</w:t>
        <w:br/>
        <w:t xml:space="preserve">    }</w:t>
        <w:br/>
        <w:t xml:space="preserve">    @Override</w:t>
        <w:br/>
        <w:t xml:space="preserve">    public String toString() {</w:t>
        <w:br/>
        <w:t xml:space="preserve">        return "Product{" + "id=" + id + ", code=" + code + ", name=" + name + ", quantity=" + quantity + '}';</w:t>
        <w:br/>
        <w:t xml:space="preserve">    }</w:t>
        <w:br/>
        <w:t>}</w:t>
      </w:r>
    </w:p>
    <w:p>
      <w:r>
        <w:br w:type="page"/>
      </w:r>
    </w:p>
    <w:p>
      <w:pPr>
        <w:pStyle w:val="Heading2"/>
      </w:pPr>
      <w:r>
        <w:t>SanPham.java</w:t>
      </w:r>
    </w:p>
    <w:p>
      <w:r>
        <w:t>package UDP;</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";B21DCCN319;tjedvqT8";</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br/>
      </w:r>
    </w:p>
    <w:p>
      <w:r>
        <w:br w:type="page"/>
      </w:r>
    </w:p>
    <w:p>
      <w:pPr>
        <w:pStyle w:val="Heading2"/>
      </w:pPr>
      <w:r>
        <w:t>Student.java</w:t>
      </w:r>
    </w:p>
    <w:p>
      <w:r>
        <w:t>package UDP;</w:t>
        <w:br/>
        <w:t>import java.io.Serializable;</w:t>
        <w:br/>
        <w:t>public class Student implements Serializable{</w:t>
        <w:br/>
        <w:t xml:space="preserve">    private static final long serialVersionUID = 20171107;</w:t>
        <w:br/>
        <w:t xml:space="preserve">    private String id, code, name, email;</w:t>
        <w:br/>
        <w:t xml:space="preserve">    public Student(String id, String code, String name, String email) {</w:t>
        <w:br/>
        <w:t xml:space="preserve">        this.id = id;</w:t>
        <w:br/>
        <w:t xml:space="preserve">        this.code = code;</w:t>
        <w:br/>
        <w:t xml:space="preserve">        this.name = name;</w:t>
        <w:br/>
        <w:t xml:space="preserve">        this.email = email;</w:t>
        <w:br/>
        <w:t xml:space="preserve">    }</w:t>
        <w:br/>
        <w:t xml:space="preserve">    public String getName() {</w:t>
        <w:br/>
        <w:t xml:space="preserve">        return name;</w:t>
        <w:br/>
        <w:t xml:space="preserve">    }</w:t>
        <w:br/>
        <w:t xml:space="preserve">    public void setName(String name) {</w:t>
        <w:br/>
        <w:t xml:space="preserve">        this.name = name;</w:t>
        <w:br/>
        <w:t xml:space="preserve">    }</w:t>
        <w:br/>
        <w:t xml:space="preserve">    public void setEmail(String email) {</w:t>
        <w:br/>
        <w:t xml:space="preserve">        this.email = email;</w:t>
        <w:br/>
        <w:t xml:space="preserve">    }</w:t>
        <w:br/>
        <w:t xml:space="preserve">    @Override</w:t>
        <w:br/>
        <w:t xml:space="preserve">    public String toString() {</w:t>
        <w:br/>
        <w:t xml:space="preserve">        return "Student{" + "id=" + id + ", code=" + code + ", name=" + name + ", email=" + email + '}';</w:t>
        <w:br/>
        <w:t xml:space="preserve">    }</w:t>
        <w:br/>
        <w:t>}</w:t>
        <w:br/>
      </w:r>
    </w:p>
    <w:p>
      <w:r>
        <w:br w:type="page"/>
      </w:r>
    </w:p>
    <w:p>
      <w:pPr>
        <w:pStyle w:val="Heading2"/>
      </w:pPr>
      <w:r>
        <w:t>KhachHang.java</w:t>
      </w:r>
    </w:p>
    <w:p>
      <w:r>
        <w:t>package UDP.B17DCAT176;</w:t>
        <w:br/>
        <w:t>import UDP.Customer;</w:t>
        <w:br/>
        <w:t>import java.io.*;</w:t>
        <w:br/>
        <w:t>import java.net.*;</w:t>
        <w:br/>
        <w:t>public class KhachHang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";B17DCAT176;OH7rzusB";</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Customer customer = (Customer) ois.readObject();</w:t>
        <w:br/>
        <w:t xml:space="preserve">        System.out.println(customer);</w:t>
        <w:br/>
        <w:br/>
        <w:t xml:space="preserve">        // c. Chỉnh sửa đối tượng theo yêu cầu</w:t>
        <w:br/>
        <w:t xml:space="preserve">        //Chuẩn hoá tên</w:t>
        <w:br/>
        <w:t xml:space="preserve">        String []tenTmp = customer.getName().split("\\s+");</w:t>
        <w:br/>
        <w:t xml:space="preserve">        String tenMoi = "";</w:t>
        <w:br/>
        <w:t xml:space="preserve">        tenMoi+=tenTmp[tenTmp.length - 1].toUpperCase()+", ";</w:t>
        <w:br/>
        <w:t xml:space="preserve">        for(int i = 0;i&lt;tenTmp.length - 1;i++) tenMoi+=Character.toUpperCase(tenTmp[i].charAt(0)) + tenTmp[i].substring(1).toLowerCase() + " ";</w:t>
        <w:br/>
        <w:t xml:space="preserve">        customer.setName(tenMoi.trim());</w:t>
        <w:br/>
        <w:t xml:space="preserve">        //Chuẩn hoá ngày sinh</w:t>
        <w:br/>
        <w:t xml:space="preserve">        String []nsTmp = customer.getDayOfBirth().split("-");</w:t>
        <w:br/>
        <w:t xml:space="preserve">        String nsMoi = nsTmp[1] + "/" + nsTmp[0] + "/" + nsTmp[2];</w:t>
        <w:br/>
        <w:t xml:space="preserve">        customer.setDayOfBirth(nsMoi);</w:t>
        <w:br/>
        <w:t xml:space="preserve">        //Tạo username</w:t>
        <w:br/>
        <w:t xml:space="preserve">        String userMoi = "";</w:t>
        <w:br/>
        <w:t xml:space="preserve">        for(int i = 0;i&lt;tenTmp.length - 1;i++) userMoi+=Character.toLowerCase(tenTmp[i].charAt(0));</w:t>
        <w:br/>
        <w:t xml:space="preserve">        userMoi+=tenTmp[tenTmp.length - 1].toLowerCase();</w:t>
        <w:br/>
        <w:t xml:space="preserve">        customer.setUserName(userMoi);</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oos.writeObject(customer);</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LietKeSNT.java</w:t>
      </w:r>
    </w:p>
    <w:p>
      <w:r>
        <w:t>package UDP.B17DCAT176;</w:t>
        <w:br/>
        <w:t>import java.net.*;</w:t>
        <w:br/>
        <w:t>public class LietKeSNT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";B17DCAT176;78CCQ6xD";</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sTmp[1];int n = Integer.parseInt(s1.trim());</w:t>
        <w:br/>
        <w:t xml:space="preserve">        //</w:t>
        <w:br/>
        <w:t xml:space="preserve">        String ans = "";int cnt = 0;</w:t>
        <w:br/>
        <w:t xml:space="preserve">        for(int i = 2;i&lt;=1000000;i++){</w:t>
        <w:br/>
        <w:t xml:space="preserve">            if(check(i)){</w:t>
        <w:br/>
        <w:t xml:space="preserve">                cnt++;</w:t>
        <w:br/>
        <w:t xml:space="preserve">                ans+=String.format("%d,", i);</w:t>
        <w:br/>
        <w:t xml:space="preserve">                if(cnt==n) break;</w:t>
        <w:br/>
        <w:t xml:space="preserve">            }</w:t>
        <w:br/>
        <w:t xml:space="preserve">        }</w:t>
        <w:br/>
        <w:t xml:space="preserve">        ans = ans.substring(0, ans.length() - 1);</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 xml:space="preserve">    public static boolean check(int n){</w:t>
        <w:br/>
        <w:t xml:space="preserve">        for(int i = 2;i*i&lt;=n;i++){</w:t>
        <w:br/>
        <w:t xml:space="preserve">            if(n%i==0) return false;</w:t>
        <w:br/>
        <w:t xml:space="preserve">        }</w:t>
        <w:br/>
        <w:t xml:space="preserve">        return true;</w:t>
        <w:br/>
        <w:t xml:space="preserve">    }</w:t>
        <w:br/>
        <w:t>}</w:t>
        <w:br/>
      </w:r>
    </w:p>
    <w:p>
      <w:r>
        <w:br w:type="page"/>
      </w:r>
    </w:p>
    <w:p>
      <w:pPr>
        <w:pStyle w:val="Heading2"/>
      </w:pPr>
      <w:r>
        <w:t>ChuanHoaXauKyTu.java</w:t>
      </w:r>
    </w:p>
    <w:p>
      <w:r>
        <w:t>package UDP.B21DCCN001;</w:t>
        <w:br/>
        <w:t>import java.net.*;</w:t>
        <w:br/>
        <w:t>public class ChuanHoaXauKyTu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";B21DCCN001;NRVwBVvx";</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//Chuẩn hoá</w:t>
        <w:br/>
        <w:t xml:space="preserve">        String []tmpS = s.trim().split("\\s+");</w:t>
        <w:br/>
        <w:t xml:space="preserve">        s = "";</w:t>
        <w:br/>
        <w:t xml:space="preserve">        for(String x: tmpS) s+=Character.toUpperCase(x.charAt(0)) + x.substring(1).toLowerCase() + " ";</w:t>
        <w:br/>
        <w:t xml:space="preserve">        String res = rI + ";" + s;</w:t>
        <w:br/>
        <w:t xml:space="preserve">        System.out.println(res);</w:t>
        <w:br/>
        <w:t xml:space="preserve">        //Gửi</w:t>
        <w:br/>
        <w:t xml:space="preserve">        DatagramPacket dpGui1 = new DatagramPacket(res.getBytes(), res.length(), sA, sP);</w:t>
        <w:br/>
        <w:t xml:space="preserve">        socket.send(dpGui1);</w:t>
        <w:br/>
        <w:t xml:space="preserve">    }</w:t>
        <w:br/>
        <w:t>}</w:t>
        <w:br/>
        <w:br/>
      </w:r>
    </w:p>
    <w:p>
      <w:r>
        <w:br w:type="page"/>
      </w:r>
    </w:p>
    <w:p>
      <w:pPr>
        <w:pStyle w:val="Heading2"/>
      </w:pPr>
      <w:r>
        <w:t>DemSoLanXH.java</w:t>
      </w:r>
    </w:p>
    <w:p>
      <w:r>
        <w:t>package UDP.B21DCCN001;</w:t>
        <w:br/>
        <w:t>import java.net.*;</w:t>
        <w:br/>
        <w:t>public class DemSoLanXH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";B21DCCN001;pWk1YfFe";</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String res = ""; int []cnt = new int[10005];</w:t>
        <w:br/>
        <w:t xml:space="preserve">        for(char x: s.toCharArray()) cnt[x]++;</w:t>
        <w:br/>
        <w:t xml:space="preserve">        for(char x: s.toCharArray()){</w:t>
        <w:br/>
        <w:t xml:space="preserve">            if(cnt[x]&gt;0){</w:t>
        <w:br/>
        <w:t xml:space="preserve">                res+=String.format("%d%c", cnt[x], 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QLSinhVien.java</w:t>
      </w:r>
    </w:p>
    <w:p>
      <w:r>
        <w:t>package UDP.B21DCCN001;</w:t>
        <w:br/>
        <w:t>import UDP.Student;</w:t>
        <w:br/>
        <w:t>import java.io.*;</w:t>
        <w:br/>
        <w:t>import java.net.*;</w:t>
        <w:br/>
        <w:t>public class QLSinhVien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";B21DCCN001;QABGDFxd";</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(byte còn lại)</w:t>
        <w:br/>
        <w:t xml:space="preserve">        ByteArrayInputStream bais = new ByteArrayInputStream(dpNhan.getData(), 8, dpNhan.getLength() - 8);</w:t>
        <w:br/>
        <w:t xml:space="preserve">        ObjectInputStream ois = new ObjectInputStream(bais);</w:t>
        <w:br/>
        <w:t xml:space="preserve">        Student student = (Student) ois.readObject();</w:t>
        <w:br/>
        <w:t xml:space="preserve">        System.out.println(student);</w:t>
        <w:br/>
        <w:br/>
        <w:t xml:space="preserve">        // c. Chỉnh sửa đối tượng theo yêu cầu</w:t>
        <w:br/>
        <w:t xml:space="preserve">        //Chuẩn hoá tên</w:t>
        <w:br/>
        <w:t xml:space="preserve">        String name = student.getName();</w:t>
        <w:br/>
        <w:t xml:space="preserve">        String[] words = name.trim().split("\\s+");</w:t>
        <w:br/>
        <w:t xml:space="preserve">        name = "";</w:t>
        <w:br/>
        <w:t xml:space="preserve">        for(String x: words) name+=Character.toUpperCase(x.charAt(0)) + x.substring(1).toLowerCase() + " ";</w:t>
        <w:br/>
        <w:t xml:space="preserve">        student.setName(name.trim());</w:t>
        <w:br/>
        <w:t xml:space="preserve">        //Tạo email</w:t>
        <w:br/>
        <w:t xml:space="preserve">        String email = words[words.length - 1].toLowerCase();</w:t>
        <w:br/>
        <w:t xml:space="preserve">        for(int i = 0;i&lt;words.length - 1;i++) email+=Character.toLowerCase(words[i].charAt(0));</w:t>
        <w:br/>
        <w:t xml:space="preserve">        email+="@ptit.edu.vn";</w:t>
        <w:br/>
        <w:t xml:space="preserve">        student.setEmail(email);</w:t>
        <w:br/>
        <w:t xml:space="preserve">        System.out.println(student);</w:t>
        <w:br/>
        <w:t xml:space="preserve">        </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oos.writeObject(student);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r>
    </w:p>
    <w:p>
      <w:r>
        <w:br w:type="page"/>
      </w:r>
    </w:p>
    <w:p>
      <w:pPr>
        <w:pStyle w:val="Heading2"/>
      </w:pPr>
      <w:r>
        <w:t>SanPham.java</w:t>
      </w:r>
    </w:p>
    <w:p>
      <w:r>
        <w:t>package UDP.B21DCCN001;</w:t>
        <w:br/>
        <w:t>import UDP.Product;</w:t>
        <w:br/>
        <w:t>import java.io.*;</w:t>
        <w:br/>
        <w:t>import java.net.*;</w:t>
        <w:br/>
        <w:t>public class SanPham {</w:t>
        <w:br/>
        <w:t xml:space="preserve">    public static void main(String[] args) throws IOException, ClassNotFoundException {</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";B21DCCN001;OX8O73nD ";</w:t>
        <w:br/>
        <w:t xml:space="preserve">        DatagramPacket dpGui = new DatagramPacket(code.getBytes(), code.length(), sA, sP);</w:t>
        <w:br/>
        <w:t xml:space="preserve">        socket.send(dpGui);</w:t>
        <w:br/>
        <w:br/>
        <w:t xml:space="preserve">        //b. Nhận cả gói tin (Như các bài khác) rồi chia đôi</w:t>
        <w:br/>
        <w:t xml:space="preserve">        byte[] buffer = new byte[2048];  </w:t>
        <w:br/>
        <w:t xml:space="preserve">        DatagramPacket dpNhan = new DatagramPacket(buffer, buffer.length);</w:t>
        <w:br/>
        <w:t xml:space="preserve">        socket.receive(dpNhan);</w:t>
        <w:br/>
        <w:br/>
        <w:t xml:space="preserve">        // Lấy phần requestId (08 byte đầu)</w:t>
        <w:br/>
        <w:t xml:space="preserve">        String reId = new String(dpNhan.getData(), 0, 8);</w:t>
        <w:br/>
        <w:t xml:space="preserve">        System.out.println("Request ID: " + reId);</w:t>
        <w:br/>
        <w:br/>
        <w:t xml:space="preserve">        // Lấy phần Product (byte còn lại)</w:t>
        <w:br/>
        <w:t xml:space="preserve">        ByteArrayInputStream bais = new ByteArrayInputStream(dpNhan.getData(), 8, dpNhan.getLength() - 8);</w:t>
        <w:br/>
        <w:t xml:space="preserve">        ObjectInputStream ois = new ObjectInputStream(bais);</w:t>
        <w:br/>
        <w:t xml:space="preserve">        Product product = (Product) ois.readObject();</w:t>
        <w:br/>
        <w:t xml:space="preserve">        System.out.println("Nhận sản phẩm: " + product);</w:t>
        <w:br/>
        <w:br/>
        <w:t xml:space="preserve">        // c. Chỉnh sửa đối tượng Product theo yêu cầu</w:t>
        <w:br/>
        <w:t xml:space="preserve">        String name = product.getName();</w:t>
        <w:br/>
        <w:t xml:space="preserve">        String[] words = name.trim().split("\\s+");</w:t>
        <w:br/>
        <w:t xml:space="preserve">        if (words.length &gt; 1) {</w:t>
        <w:br/>
        <w:t xml:space="preserve">            String temp = words[0];</w:t>
        <w:br/>
        <w:t xml:space="preserve">            words[0] = words[words.length - 1];</w:t>
        <w:br/>
        <w:t xml:space="preserve">            words[words.length - 1] = temp;</w:t>
        <w:br/>
        <w:t xml:space="preserve">        }</w:t>
        <w:br/>
        <w:t xml:space="preserve">        String tmpx = "";</w:t>
        <w:br/>
        <w:t xml:space="preserve">        for(String x: words) tmpx+=x + " ";</w:t>
        <w:br/>
        <w:t xml:space="preserve">        product.setName(tmpx.trim());</w:t>
        <w:br/>
        <w:br/>
        <w:t xml:space="preserve">        // Đảo ngược số lượng</w:t>
        <w:br/>
        <w:t xml:space="preserve">        String tmp = String.valueOf(product.getQuantity());</w:t>
        <w:br/>
        <w:t xml:space="preserve">        String tmp1 = "";</w:t>
        <w:br/>
        <w:t xml:space="preserve">        for(int i = tmp.length() - 1;i&gt;=0;i--) tmp1+=String.valueOf(tmp.charAt(i));</w:t>
        <w:br/>
        <w:t xml:space="preserve">        product.setQuantity(Integer.parseInt(tmp1));</w:t>
        <w:br/>
        <w:t xml:space="preserve">        System.out.println("Sản phẩm sau khi chỉnh sửa: " + product);</w:t>
        <w:br/>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oos.writeObject(product);</w:t>
        <w:br/>
        <w:t xml:space="preserve">        oos.flush();</w:t>
        <w:br/>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t>/*</w:t>
        <w:br/>
        <w:t>IntrinsicCandidate</w:t>
        <w:br/>
        <w:t xml:space="preserve">    public static native void arraycopy(Object src,  int  srcPos,</w:t>
        <w:br/>
        <w:t xml:space="preserve">                                        Object dest, int destPos,</w:t>
        <w:br/>
        <w:t xml:space="preserve">                                        int length);</w:t>
        <w:br/>
        <w:br/>
        <w:t>public String(Luồng byte từ package, chỉ số bắt đầu, độ rộng) {</w:t>
        <w:br/>
        <w:t>*/</w:t>
        <w:br/>
      </w:r>
    </w:p>
    <w:p>
      <w:r>
        <w:br w:type="page"/>
      </w:r>
    </w:p>
    <w:p>
      <w:pPr>
        <w:pStyle w:val="Heading2"/>
      </w:pPr>
      <w:r>
        <w:t>TimSoConThieu.java</w:t>
      </w:r>
    </w:p>
    <w:p>
      <w:r>
        <w:t>package UDP.B21DCCN001;</w:t>
        <w:br/>
        <w:t>import java.net.*;</w:t>
        <w:br/>
        <w:t>public class TimSoConThieu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";B21DCCN001;XdHHmyiv";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 = new String(dpNhan.getData());</w:t>
        <w:br/>
        <w:t xml:space="preserve">        System.out.println(s);</w:t>
        <w:br/>
        <w:t xml:space="preserve">        String []sTmp = s.trim().split(";");</w:t>
        <w:br/>
        <w:t xml:space="preserve">        String rI = sTmp[0]; int n = Integer.parseInt(sTmp[1]);</w:t>
        <w:br/>
        <w:t xml:space="preserve">        String num = sTmp[2];</w:t>
        <w:br/>
        <w:t xml:space="preserve">        //Xử lý mảng - Đếm</w:t>
        <w:br/>
        <w:t xml:space="preserve">        int []cnt = new int[1000005];</w:t>
        <w:br/>
        <w:t xml:space="preserve">        String []tmp = num.trim().split(",");</w:t>
        <w:br/>
        <w:t xml:space="preserve">        for(int i = 0;i&lt;tmp.length;i++) cnt[Integer.parseInt(tmp[i])]++;</w:t>
        <w:br/>
        <w:t xml:space="preserve">        //Thiếu</w:t>
        <w:br/>
        <w:t xml:space="preserve">        String res = rI + ";";</w:t>
        <w:br/>
        <w:t xml:space="preserve">        for(int i = 1;i&lt;=n;i++){</w:t>
        <w:br/>
        <w:t xml:space="preserve">            if(cnt[i]==0) res+=String.format("%d,", i);</w:t>
        <w:br/>
        <w:t xml:space="preserve">        }</w:t>
        <w:br/>
        <w:t xml:space="preserve">        res = res.substring(0, res.length() - 1);</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TongCacChuSo.java</w:t>
      </w:r>
    </w:p>
    <w:p>
      <w:r>
        <w:t>package UDP.B21DCCN001;</w:t>
        <w:br/>
        <w:t>import java.net.*;</w:t>
        <w:br/>
        <w:t>public class TongCacChuSo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";B21DCCN001;0Iend7Pp";</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tong = 0;</w:t>
        <w:br/>
        <w:t xml:space="preserve">        for(char x: s.toCharArray()) tong+=(x - '0');</w:t>
        <w:br/>
        <w:t xml:space="preserve">        String res = String.format("%s;%d", rI, tong);</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LocKyTu.java</w:t>
      </w:r>
    </w:p>
    <w:p>
      <w:r>
        <w:t>package UDP.B21DCCN002;</w:t>
        <w:br/>
        <w:t>import java.net.*;</w:t>
        <w:br/>
        <w:t>public class LocKyTu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";B21DCCN002;EbTMtFBH";</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w:t>
        <w:br/>
        <w:t xml:space="preserve">        //Đếm</w:t>
        <w:br/>
        <w:t xml:space="preserve">        int []cnt = new int[10005];</w:t>
        <w:br/>
        <w:t xml:space="preserve">        for(char x: s.toCharArray()){ </w:t>
        <w:br/>
        <w:t xml:space="preserve">            if(Character.isAlphabetic(x)) cnt[x]++;</w:t>
        <w:br/>
        <w:t xml:space="preserve">        }</w:t>
        <w:br/>
        <w:t xml:space="preserve">        String res = "";</w:t>
        <w:br/>
        <w:t xml:space="preserve">        for(char x: s.toCharArray()){ </w:t>
        <w:br/>
        <w:t xml:space="preserve">            if(cnt[x] &gt; 0){</w:t>
        <w:br/>
        <w:t xml:space="preserve">                res+=x;</w:t>
        <w:br/>
        <w:t xml:space="preserve">                cnt[x] = 0;</w:t>
        <w:br/>
        <w:t xml:space="preserve">            }</w:t>
        <w:br/>
        <w:t xml:space="preserve">        }</w:t>
        <w:br/>
        <w:t xml:space="preserve">        res = rI + ";" + res;</w:t>
        <w:br/>
        <w:t xml:space="preserve">        System.out.println(res);</w:t>
        <w:br/>
        <w:t xml:space="preserve">        //Gửi</w:t>
        <w:br/>
        <w:t xml:space="preserve">        DatagramPacket dpGui1 = new DatagramPacket(res.getBytes(), res.length(), sA, sP);</w:t>
        <w:br/>
        <w:t xml:space="preserve">        socket.send(dpGui1);</w:t>
        <w:br/>
        <w:t xml:space="preserve">    }</w:t>
        <w:br/>
        <w:t>}</w:t>
        <w:br/>
      </w:r>
    </w:p>
    <w:p>
      <w:r>
        <w:br w:type="page"/>
      </w:r>
    </w:p>
    <w:p>
      <w:pPr>
        <w:pStyle w:val="Heading2"/>
      </w:pPr>
      <w:r>
        <w:t>MaHoaCaesar.java</w:t>
      </w:r>
    </w:p>
    <w:p>
      <w:r>
        <w:t>package UDP.B21DCCN003;</w:t>
        <w:br/>
        <w:t>import java.net.*;</w:t>
        <w:br/>
        <w:t>public class MaHoaCaesar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w:t>
        <w:br/>
        <w:t xml:space="preserve">        String code = ";B21DCCN003;vNIIU53V";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int doDich = Integer.parseInt(sTmp[2].trim());</w:t>
        <w:br/>
        <w:t xml:space="preserve">        //</w:t>
        <w:br/>
        <w:t xml:space="preserve">        String ans = "";</w:t>
        <w:br/>
        <w:t xml:space="preserve">        for(char x: s.toCharArray()){</w:t>
        <w:br/>
        <w:t xml:space="preserve">            char base = Character.isUpperCase(x) ? 'A' : 'a';</w:t>
        <w:br/>
        <w:t xml:space="preserve">            x = (char) ((x - base + doDich) % 26 + base);</w:t>
        <w:br/>
        <w:t xml:space="preserve">            ans+=x;</w:t>
        <w:br/>
        <w:t xml:space="preserve">        }</w:t>
        <w:br/>
        <w:t xml:space="preserve">        ans = rI + ";" + ans;</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XHMax.java</w:t>
      </w:r>
    </w:p>
    <w:p>
      <w:r>
        <w:t>package UDP.B21DCCN003;</w:t>
        <w:br/>
        <w:t>import java.net.*;</w:t>
        <w:br/>
        <w:t>public class XHMax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";B21DCCN003;KFPR3GWV";</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s1 = new String(dpNhan.getData());</w:t>
        <w:br/>
        <w:t xml:space="preserve">        System.out.println(s1);</w:t>
        <w:br/>
        <w:t xml:space="preserve">        String []sTmp = s1.trim().split(";");</w:t>
        <w:br/>
        <w:t xml:space="preserve">        String rI = sTmp[0]; String s = sTmp[1]; </w:t>
        <w:br/>
        <w:t xml:space="preserve">        //Đếm</w:t>
        <w:br/>
        <w:t xml:space="preserve">        String ans = "";</w:t>
        <w:br/>
        <w:t xml:space="preserve">        int []cnt = new int[1000];</w:t>
        <w:br/>
        <w:t xml:space="preserve">        for(char x: s.toCharArray()) cnt[x]++;</w:t>
        <w:br/>
        <w:t xml:space="preserve">        //Tìm max</w:t>
        <w:br/>
        <w:t xml:space="preserve">        int Max = -1; char chr = ' ';</w:t>
        <w:br/>
        <w:t xml:space="preserve">        for(char x: s.toCharArray()){</w:t>
        <w:br/>
        <w:t xml:space="preserve">            if(cnt[x] &gt; Max){</w:t>
        <w:br/>
        <w:t xml:space="preserve">                Max = cnt[x];</w:t>
        <w:br/>
        <w:t xml:space="preserve">                chr = x;</w:t>
        <w:br/>
        <w:t xml:space="preserve">            }</w:t>
        <w:br/>
        <w:t xml:space="preserve">        }</w:t>
        <w:br/>
        <w:t xml:space="preserve">        ans = rI + ";" + chr + ":";</w:t>
        <w:br/>
        <w:t xml:space="preserve">        //Lôi các vị trí có sẵn ra</w:t>
        <w:br/>
        <w:t xml:space="preserve">        for(int i = 0;i&lt;s.length();i++){</w:t>
        <w:br/>
        <w:t xml:space="preserve">            if(s.charAt(i)==chr) ans+=String.format("%d,", i + 1);</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ChuanHoaThongTinSach.java</w:t>
      </w:r>
    </w:p>
    <w:p>
      <w:r>
        <w:t>package B21DCCN005_HE;</w:t>
        <w:br/>
        <w:t>import UDP.Book;</w:t>
        <w:br/>
        <w:t>import java.io.*;</w:t>
        <w:br/>
        <w:t>import java.net.*;</w:t>
        <w:br/>
        <w:t>import java.util.*;</w:t>
        <w:br/>
        <w:t>public class ChuanHoaThongTinSach {</w:t>
        <w:br/>
        <w:t xml:space="preserve">    public static String chuanHoa1(String s){</w:t>
        <w:br/>
        <w:t xml:space="preserve">        return Character.toUpperCase(s.charAt(0)) + s.substring(1).toLowerCase();</w:t>
        <w:br/>
        <w:t xml:space="preserve">    }</w:t>
        <w:br/>
        <w:t xml:space="preserve">    public static String chuanhoaTitle(String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chuanhoaISBN(String s){</w:t>
        <w:br/>
        <w:t xml:space="preserve">        //Ví dụ: Input: 9783161484100. Ouput: 978-3-16-148410-0</w:t>
        <w:br/>
        <w:t xml:space="preserve">        return String.format("%s-%s-%s-%s-%s", s.substring(0, 3), s.substring(3, 4), s.substring(4, 6), s.substring(6, 12), s.substring(12));                </w:t>
        <w:br/>
        <w:t xml:space="preserve">    }</w:t>
        <w:br/>
        <w:t xml:space="preserve">    public static String chuanhoaAuthor(String s){</w:t>
        <w:br/>
        <w:t xml:space="preserve">        String []tmp = s.trim().split("\\s+");</w:t>
        <w:br/>
        <w:t xml:space="preserve">        String ans = tmp[0].toUpperCase() + ", ";</w:t>
        <w:br/>
        <w:t xml:space="preserve">        for(int i = 1;i &lt; tmp.length; i++) ans += chuanHoa1(tmp[i])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part[1] + "/" + part[0]; </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";B21DCCN005;LFACr5Bi";</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Book book = (Book) ois.readObject();</w:t>
        <w:br/>
        <w:t xml:space="preserve">        System.out.println(book);</w:t>
        <w:br/>
        <w:t xml:space="preserve">        // c. Chỉnh sửa đối tượng theo yêu cầu</w:t>
        <w:br/>
        <w:t xml:space="preserve">        book.setTitle(chuanhoaTitle(book.getTitle()));</w:t>
        <w:br/>
        <w:t xml:space="preserve">        book.setAuthor(chuanhoaAuthor(book.getAuthor()));</w:t>
        <w:br/>
        <w:t xml:space="preserve">        book.setIsbn(chuanhoaISBN(book.getIsbn()));</w:t>
        <w:br/>
        <w:t xml:space="preserve">        book.setPublishDate(chuanhoaNgay(book.getPublishDate()));</w:t>
        <w:br/>
        <w:t xml:space="preserve">        System.out.println(book);</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oos.writeObject(book);</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QuanLyTTNhanVien.java</w:t>
      </w:r>
    </w:p>
    <w:p>
      <w:r>
        <w:t>package B21DCCN005_HE;</w:t>
        <w:br/>
        <w:t>import UDP.Employee;</w:t>
        <w:br/>
        <w:t>import java.io.*;</w:t>
        <w:br/>
        <w:t>import java.net.*;</w:t>
        <w:br/>
        <w:t>import java.util.*;</w:t>
        <w:br/>
        <w:t>public class QuanLyTTNhanVien {</w:t>
        <w:br/>
        <w:t xml:space="preserve">    public static String chuanHoa1(String s){</w:t>
        <w:br/>
        <w:t xml:space="preserve">        return Character.toUpperCase(s.charAt(0)) + s.substring(1).toLowerCase();</w:t>
        <w:br/>
        <w:t xml:space="preserve">    }</w:t>
        <w:br/>
        <w:t xml:space="preserve">    public static String chuanHoaTen(String s){</w:t>
        <w:br/>
        <w:t xml:space="preserve">        String []tmp = s.trim().split("\\s+");</w:t>
        <w:br/>
        <w:t xml:space="preserve">        String ans = "";</w:t>
        <w:br/>
        <w:t xml:space="preserve">        for(String x: tmp) ans += chuanHoa1(x) + " ";</w:t>
        <w:br/>
        <w:t xml:space="preserve">        ans = ans.substring(0, ans.length() - 1);</w:t>
        <w:br/>
        <w:t xml:space="preserve">        return ans;</w:t>
        <w:br/>
        <w:t xml:space="preserve">    }</w:t>
        <w:br/>
        <w:t xml:space="preserve">    public static String chuanhoaNgay(String s){</w:t>
        <w:br/>
        <w:t xml:space="preserve">        s = s.replace("-", " ");</w:t>
        <w:br/>
        <w:t xml:space="preserve">        String[] part = s.split("\\s+");</w:t>
        <w:br/>
        <w:t xml:space="preserve">        return part[2] + "/" + part[1] + "/" + part[0]; </w:t>
        <w:br/>
        <w:t xml:space="preserve">    }</w:t>
        <w:br/>
        <w:t xml:space="preserve">    //Đã chuẩn hoá ngày rồi thì muốn tăng phải lấy theo ngày đã chuẩn hoá</w:t>
        <w:br/>
        <w:t xml:space="preserve">    public static double tangLuong (String ngay, double luongCu){</w:t>
        <w:br/>
        <w:t xml:space="preserve">        ngay = ngay.replace("/", " ");</w:t>
        <w:br/>
        <w:t xml:space="preserve">        String[] part = ngay.split("\\s+");</w:t>
        <w:br/>
        <w:t xml:space="preserve">        int tong = 0;</w:t>
        <w:br/>
        <w:t xml:space="preserve">        for (char c : part[2].toCharArray()) tong += c - '0'; </w:t>
        <w:br/>
        <w:t xml:space="preserve">        double luongMoi = luongCu * (1 + tong / 100.0);</w:t>
        <w:br/>
        <w:t xml:space="preserve">        return luongMoi;</w:t>
        <w:br/>
        <w:t xml:space="preserve">    }</w:t>
        <w:br/>
        <w:t xml:space="preserve">    public static void main(String[] args) throws Exception{</w:t>
        <w:br/>
        <w:t xml:space="preserve">        DatagramSocket socket = new DatagramSocket();</w:t>
        <w:br/>
        <w:t xml:space="preserve">        InetAddress sA = InetAddress.getByName("203.162.10.109");</w:t>
        <w:br/>
        <w:t xml:space="preserve">        int sP = 2209;</w:t>
        <w:br/>
        <w:t xml:space="preserve">        // a. Gửi mã sinh viên và mã câu hỏi</w:t>
        <w:br/>
        <w:t xml:space="preserve">        String code = ";B21DCCN005;ySsumsIE";</w:t>
        <w:br/>
        <w:t xml:space="preserve">        DatagramPacket dpGui = new DatagramPacket(code.getBytes(), code.length(), sA, sP);</w:t>
        <w:br/>
        <w:t xml:space="preserve">        socket.send(dpGui);</w:t>
        <w:br/>
        <w:t xml:space="preserve">        //b. Nhận cả gói tin (Như các bài khác) rồi chia đôi</w:t>
        <w:br/>
        <w:t xml:space="preserve">        byte[] buffer = new byte[2048];  </w:t>
        <w:br/>
        <w:t xml:space="preserve">        DatagramPacket dpNhan = new DatagramPacket(buffer, buffer.length);</w:t>
        <w:br/>
        <w:t xml:space="preserve">        socket.receive(dpNhan);</w:t>
        <w:br/>
        <w:t xml:space="preserve">        // Lấy phần requestId (08 byte đầu)</w:t>
        <w:br/>
        <w:t xml:space="preserve">        String reId = new String(dpNhan.getData(), 0, 8);</w:t>
        <w:br/>
        <w:t xml:space="preserve">        System.out.println("Request ID: " + reId);</w:t>
        <w:br/>
        <w:t xml:space="preserve">        // Lấy (byte còn lại)</w:t>
        <w:br/>
        <w:t xml:space="preserve">        ByteArrayInputStream bais = new ByteArrayInputStream(dpNhan.getData(), 8, dpNhan.getLength() - 8);</w:t>
        <w:br/>
        <w:t xml:space="preserve">        ObjectInputStream ois = new ObjectInputStream(bais);</w:t>
        <w:br/>
        <w:t xml:space="preserve">        Employee emp = (Employee) ois.readObject();</w:t>
        <w:br/>
        <w:t xml:space="preserve">        System.out.println(emp);</w:t>
        <w:br/>
        <w:t xml:space="preserve">        // c. Chỉnh sửa đối tượng theo yêu cầu</w:t>
        <w:br/>
        <w:t xml:space="preserve">        emp.setName(chuanHoaTen(emp.getName()));</w:t>
        <w:br/>
        <w:t xml:space="preserve">        emp.setHireDate(chuanhoaNgay(emp.getHireDate()));</w:t>
        <w:br/>
        <w:t xml:space="preserve">        emp.setSalary(tangLuong(emp.getHireDate(), emp.getSalary()));</w:t>
        <w:br/>
        <w:t xml:space="preserve">        System.out.println(emp);</w:t>
        <w:br/>
        <w:t xml:space="preserve">        // d. Gửi lại đối tượng Product đã sửa cùng requestId lên server</w:t>
        <w:br/>
        <w:t xml:space="preserve">        ByteArrayOutputStream baos = new ByteArrayOutputStream();</w:t>
        <w:br/>
        <w:t xml:space="preserve">        ObjectOutputStream oos = new ObjectOutputStream(baos);</w:t>
        <w:br/>
        <w:t xml:space="preserve">        oos.writeObject(emp);</w:t>
        <w:br/>
        <w:t xml:space="preserve">        oos.flush();</w:t>
        <w:br/>
        <w:t xml:space="preserve">        // Tạo mảng sendData mới</w:t>
        <w:br/>
        <w:t xml:space="preserve">        byte[] sendData = new byte[8 + baos.size()];                </w:t>
        <w:br/>
        <w:t xml:space="preserve">        System.arraycopy(reId.getBytes(), 0, sendData, 0, 8);</w:t>
        <w:br/>
        <w:t xml:space="preserve">        System.arraycopy(baos.toByteArray(), 0, sendData, 8, baos.size());</w:t>
        <w:br/>
        <w:t xml:space="preserve">        DatagramPacket dpGuiLai = new DatagramPacket(sendData, sendData.length, sA, sP);</w:t>
        <w:br/>
        <w:t xml:space="preserve">        socket.send(dpGuiLai);</w:t>
        <w:br/>
        <w:t xml:space="preserve">    }</w:t>
        <w:br/>
        <w:t>}</w:t>
        <w:br/>
      </w:r>
    </w:p>
    <w:p>
      <w:r>
        <w:br w:type="page"/>
      </w:r>
    </w:p>
    <w:p>
      <w:pPr>
        <w:pStyle w:val="Heading2"/>
      </w:pPr>
      <w:r>
        <w:t>SapXepTuDienNguoc.java</w:t>
      </w:r>
    </w:p>
    <w:p>
      <w:r>
        <w:t>package B21DCCN005_HE;</w:t>
        <w:br/>
        <w:t>import java.io.*;</w:t>
        <w:br/>
        <w:t>import java.math.BigInteger;</w:t>
        <w:br/>
        <w:t>import java.net.*;</w:t>
        <w:br/>
        <w:t>import java.util.*;</w:t>
        <w:br/>
        <w:t>public class SapXepTuDienNguoc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 Gửi MSV, mã đề</w:t>
        <w:br/>
        <w:t xml:space="preserve">        String code = ";B21DCCN005;9UfU4Vky";</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ArrayList&lt;String&gt; a = new ArrayList &lt;&gt;();</w:t>
        <w:br/>
        <w:t xml:space="preserve">        for(int i = 1; i &lt; tmp1.length; i++) a.add(tmp1[i]);</w:t>
        <w:br/>
        <w:t xml:space="preserve">        Collections.sort(a, new Comparator&lt;String&gt;() {</w:t>
        <w:br/>
        <w:t xml:space="preserve">            @Override</w:t>
        <w:br/>
        <w:t xml:space="preserve">            public int compare(String s1, String s2) {</w:t>
        <w:br/>
        <w:t xml:space="preserve">                return s2.toLowerCase().compareTo(s1.toLowerCase());</w:t>
        <w:br/>
        <w:t xml:space="preserve">            }</w:t>
        <w:br/>
        <w:t xml:space="preserve">        });</w:t>
        <w:br/>
        <w:t xml:space="preserve">        String res = rqID + ";";</w:t>
        <w:br/>
        <w:t xml:space="preserve">        for(String x: a) res += x + ",";</w:t>
        <w:br/>
        <w:t xml:space="preserve">        res = res.substring(0, res.length() - 1);</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t>//Phải đưa về cùng một kiểu rồi mới sắp xếp được</w:t>
        <w:br/>
      </w:r>
    </w:p>
    <w:p>
      <w:r>
        <w:br w:type="page"/>
      </w:r>
    </w:p>
    <w:p>
      <w:pPr>
        <w:pStyle w:val="Heading2"/>
      </w:pPr>
      <w:r>
        <w:t>TongSoNguyenLon.java</w:t>
      </w:r>
    </w:p>
    <w:p>
      <w:r>
        <w:t>package B21DCCN005_HE;</w:t>
        <w:br/>
        <w:t>import java.io.*;</w:t>
        <w:br/>
        <w:t>import java.math.BigInteger;</w:t>
        <w:br/>
        <w:t>import java.net.*;</w:t>
        <w:br/>
        <w:t>import java.util.*;</w:t>
        <w:br/>
        <w:t>public class TongSoNguyenLon {</w:t>
        <w:br/>
        <w:t xml:space="preserve">    public static void main(String[] args) throws Exception{</w:t>
        <w:br/>
        <w:t xml:space="preserve">        DatagramSocket socket = new DatagramSocket();</w:t>
        <w:br/>
        <w:t xml:space="preserve">        InetAddress sA = InetAddress.getByName("203.162.10.109");</w:t>
        <w:br/>
        <w:t xml:space="preserve">        int sP = 2207;</w:t>
        <w:br/>
        <w:t xml:space="preserve">        //a. Gửi MSV, mã đề</w:t>
        <w:br/>
        <w:t xml:space="preserve">        String code = ";B21DCCN005;2sIjAYaU";</w:t>
        <w:br/>
        <w:t xml:space="preserve">        DatagramPacket dpGui = new DatagramPacket(code.getBytes(), code.length(), sA, sP);</w:t>
        <w:br/>
        <w:t xml:space="preserve">        socket.send(dpGui);</w:t>
        <w:br/>
        <w:t xml:space="preserve">        // b. Nhận dữ liệu từ server</w:t>
        <w:br/>
        <w:t xml:space="preserve">        byte[] buffer = new byte[1024];</w:t>
        <w:br/>
        <w:t xml:space="preserve">        DatagramPacket dpNhan = new DatagramPacket(buffer, buffer.length);</w:t>
        <w:br/>
        <w:t xml:space="preserve">        socket.receive(dpNhan);</w:t>
        <w:br/>
        <w:t xml:space="preserve">        String tmp = new String(dpNhan.getData()).trim();</w:t>
        <w:br/>
        <w:t xml:space="preserve">        System.out.println(tmp);</w:t>
        <w:br/>
        <w:t xml:space="preserve">        // c. Xử lý chuỗi và gửi lại kết quả</w:t>
        <w:br/>
        <w:t xml:space="preserve">        tmp = tmp.replace(';', ' ');</w:t>
        <w:br/>
        <w:t xml:space="preserve">        String[] tmp1 = tmp.trim().split("\\s+");</w:t>
        <w:br/>
        <w:t xml:space="preserve">        String rqID = tmp1[0];</w:t>
        <w:br/>
        <w:t xml:space="preserve">        BigInteger a = new BigInteger(tmp1[1]), b = new BigInteger(tmp1[2]);</w:t>
        <w:br/>
        <w:t xml:space="preserve">        BigInteger tong = a.add(b), hieu = a.subtract(b);</w:t>
        <w:br/>
        <w:t xml:space="preserve">        String res = String.format("%s;%s,%s", rqID, tong.toString(), hieu.toString());</w:t>
        <w:br/>
        <w:t xml:space="preserve">        System.out.println(res);</w:t>
        <w:br/>
        <w:t xml:space="preserve">        //d. Gửi lên server</w:t>
        <w:br/>
        <w:t xml:space="preserve">        DatagramPacket dpGui1 = new DatagramPacket(res.getBytes(), res.length(), sA, sP);</w:t>
        <w:br/>
        <w:t xml:space="preserve">        socket.send(dpGui1);</w:t>
        <w:br/>
        <w:t xml:space="preserve">        socket.close();</w:t>
        <w:br/>
        <w:t xml:space="preserve">    }</w:t>
        <w:br/>
        <w:t>}</w:t>
        <w:br/>
      </w:r>
    </w:p>
    <w:p>
      <w:r>
        <w:br w:type="page"/>
      </w:r>
    </w:p>
    <w:p>
      <w:pPr>
        <w:pStyle w:val="Heading2"/>
      </w:pPr>
      <w:r>
        <w:t>HieuHaiTapTu.java</w:t>
      </w:r>
    </w:p>
    <w:p>
      <w:r>
        <w:t>package UDP.B21DCCN020;</w:t>
        <w:br/>
        <w:t>import java.net.*;</w:t>
        <w:br/>
        <w:t>public class HieuHaiTapTu {</w:t>
        <w:br/>
        <w:t xml:space="preserve">    public static void main(String[] args) throws Exception{</w:t>
        <w:br/>
        <w:t xml:space="preserve">        DatagramSocket socket = new DatagramSocket();</w:t>
        <w:br/>
        <w:t xml:space="preserve">        InetAddress sA = InetAddress.getByName("203.162.10.109");</w:t>
        <w:br/>
        <w:t xml:space="preserve">        int sP = 2208;</w:t>
        <w:br/>
        <w:t xml:space="preserve">        //a.</w:t>
        <w:br/>
        <w:t xml:space="preserve">        String code = ";B21DCCN020;JQCO3izC";</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w:t>
        <w:br/>
        <w:t xml:space="preserve">        String st = new String(dpNhan.getData());</w:t>
        <w:br/>
        <w:t xml:space="preserve">        System.out.println(st);</w:t>
        <w:br/>
        <w:t xml:space="preserve">        String []sTmp = st.trim().split(";");</w:t>
        <w:br/>
        <w:t xml:space="preserve">        String rI = sTmp[0]; String s1 = sTmp[1], s2 = sTmp[2];</w:t>
        <w:br/>
        <w:t xml:space="preserve">        //</w:t>
        <w:br/>
        <w:t xml:space="preserve">        String ans = "";</w:t>
        <w:br/>
        <w:t xml:space="preserve">        int []cnt = new int[10005]; </w:t>
        <w:br/>
        <w:t xml:space="preserve">        for(char x: s2.toCharArray()) cnt[x]++;</w:t>
        <w:br/>
        <w:t xml:space="preserve">        for(char x: s1.toCharArray()){</w:t>
        <w:br/>
        <w:t xml:space="preserve">            if(cnt[x]==0) ans+=x;</w:t>
        <w:br/>
        <w:t xml:space="preserve">        }</w:t>
        <w:br/>
        <w:t xml:space="preserve">        System.out.println(ans);</w:t>
        <w:br/>
        <w:t xml:space="preserve">        //Gửi</w:t>
        <w:br/>
        <w:t xml:space="preserve">        DatagramPacket dpGui1 = new DatagramPacket(ans.getBytes(), ans.length(), sA, sP);</w:t>
        <w:br/>
        <w:t xml:space="preserve">        socket.send(dpGui1);</w:t>
        <w:br/>
        <w:t xml:space="preserve">    }</w:t>
        <w:br/>
        <w:t>}</w:t>
        <w:br/>
      </w:r>
    </w:p>
    <w:p>
      <w:r>
        <w:br w:type="page"/>
      </w:r>
    </w:p>
    <w:p>
      <w:pPr>
        <w:pStyle w:val="Heading2"/>
      </w:pPr>
      <w:r>
        <w:t>CuaSoTruot.java</w:t>
      </w:r>
    </w:p>
    <w:p>
      <w:r>
        <w:t>package B22DCCN007;</w:t>
        <w:br/>
        <w:t>import java.io.*;</w:t>
        <w:br/>
        <w:t>import java.net.*;</w:t>
        <w:br/>
        <w:t>import java.util.*;</w:t>
        <w:br/>
        <w:t>public class DaySoCollazt{</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";B22DCCN007;iv00Hrq6";</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System.out.println(st);</w:t>
        <w:br/>
        <w:t xml:space="preserve">        //Tách dữ liệu</w:t>
        <w:br/>
        <w:t xml:space="preserve">        String []tmp = st.trim().split("\\s+");</w:t>
        <w:br/>
        <w:t xml:space="preserve">        String rqID = tmp[0]; int n = Integer.parseInt(tmp[1]), k = Integer.parseInt(tmp[2]);</w:t>
        <w:br/>
        <w:t xml:space="preserve">        //Cho các số còn lại vào mảng</w:t>
        <w:br/>
        <w:t xml:space="preserve">        ArrayList&lt;Integer&gt;a = new ArrayList&lt;&gt;();</w:t>
        <w:br/>
        <w:t xml:space="preserve">        for(int i = 3; i &lt; tmp.length; i++) a.add(Integer.parseInt(tmp[i]));</w:t>
        <w:br/>
        <w:t xml:space="preserve">        //Tạo String kết quả</w:t>
        <w:br/>
        <w:t xml:space="preserve">        String ans = rqID + ";";</w:t>
        <w:br/>
        <w:t xml:space="preserve">        //en - st + 1 = k -&gt; st = en + 1 - k. en_max = n - 1 -&gt; st_max = n - 1 + 1 - k = n - k</w:t>
        <w:br/>
        <w:t xml:space="preserve">        for(int i = 0; i &lt;=  n - k; i++){</w:t>
        <w:br/>
        <w:t xml:space="preserve">            int Max = a.get(i);//Max mỗi đoạn con</w:t>
        <w:br/>
        <w:t xml:space="preserve">            for(int j = i + 1; j &lt;= i + k - 1; j++){ //en = st + k - 1</w:t>
        <w:br/>
        <w:t xml:space="preserve">                if(a.get(j) &gt; Max) Max = a.get(j);</w:t>
        <w:br/>
        <w:t xml:space="preserve">            }</w:t>
        <w:br/>
        <w:t xml:space="preserve">            ans += String.format("%d,", Max);</w:t>
        <w:br/>
        <w:t xml:space="preserve">        }</w:t>
        <w:br/>
        <w:t xml:space="preserve">        ans = ans.substring(0, ans.length() - 1);</w:t>
        <w:br/>
        <w:t xml:space="preserve">        System.out.println(ans);</w:t>
        <w:br/>
        <w:t xml:space="preserve">        //Gửi</w:t>
        <w:br/>
        <w:t xml:space="preserve">        DatagramPacket dpGui1 = new DatagramPacket(ans.getBytes(), ans.length(), sA, sP);</w:t>
        <w:br/>
        <w:t xml:space="preserve">        socket.send(dpGui1);</w:t>
        <w:br/>
        <w:t xml:space="preserve">    }</w:t>
        <w:br/>
        <w:t>}</w:t>
        <w:br/>
        <w:t>/*</w:t>
        <w:br/>
        <w:t>[Mã câu hỏi (qCode): iv00Hrq6].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";B21DCCN795;ylrhZ6UM".</w:t>
        <w:br/>
        <w:t>b. Nhận thông điệp là một chuỗi từ server theo định dạng "requestId;n;k;z1,z2,...,zn", trong đó:</w:t>
        <w:br/>
        <w:t xml:space="preserve">    requestId là chuỗi ngẫu nhiên duy nhất.</w:t>
        <w:br/>
        <w:t xml:space="preserve">    n là số phần tử của mảng.</w:t>
        <w:br/>
        <w:t xml:space="preserve">    k là kích thước cửa sổ trượt (k &lt; n).</w:t>
        <w:br/>
        <w:t xml:space="preserve">    z1 đến zn là n phần tử là số nguyên của mảng.</w:t>
        <w:br/>
        <w:t>c. Thực hiện tìm giá trị lớn nhất trong mỗi cửa sổ trượt với kích thước k trên mảng số nguyên nhận được, và gửi thông điệp lên server theo định dạng "requestId;max1,max2,...,maxm", trong đó max1 đến maxm là các giá trị lớn nhất tương ứng trong mỗi cửa sổ.</w:t>
        <w:br/>
        <w:t>Ví dụ: "requestId;5;3;1,5,2,3,4"</w:t>
        <w:br/>
        <w:t>Kết quả: "requestId;5,5,4"</w:t>
        <w:br/>
        <w:t>d. Đóng socket và kết thúc chương trình.</w:t>
        <w:br/>
        <w:t>*/</w:t>
        <w:br/>
      </w:r>
    </w:p>
    <w:p>
      <w:r>
        <w:br w:type="page"/>
      </w:r>
    </w:p>
    <w:p>
      <w:pPr>
        <w:pStyle w:val="Heading2"/>
      </w:pPr>
      <w:r>
        <w:t>SXTheoVTGoc.java</w:t>
      </w:r>
    </w:p>
    <w:p>
      <w:r>
        <w:t>package B22DCCN015;</w:t>
        <w:br/>
        <w:t>import java.io.*;</w:t>
        <w:br/>
        <w:t>import java.net.*;</w:t>
        <w:br/>
        <w:t>import java.util.*;</w:t>
        <w:br/>
        <w:t>public class SXTheoVTGoc{</w:t>
        <w:br/>
        <w:t xml:space="preserve">    public static void main(String[] args) throws IOException{</w:t>
        <w:br/>
        <w:t xml:space="preserve">        DatagramSocket socket = new DatagramSocket();</w:t>
        <w:br/>
        <w:t xml:space="preserve">        InetAddress sA = InetAddress.getByName("203.162.10.109");</w:t>
        <w:br/>
        <w:t xml:space="preserve">        int sP = 2207;</w:t>
        <w:br/>
        <w:t xml:space="preserve">        //a.</w:t>
        <w:br/>
        <w:t xml:space="preserve">        String code = ";B22DCCN015;aKZwZxWk";</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w:t>
        <w:br/>
        <w:t xml:space="preserve">        //Cho các xâu còn lại vào mảng</w:t>
        <w:br/>
        <w:t xml:space="preserve">        TreeMap&lt;Integer, String&gt; mp = new TreeMap&lt;&gt;();</w:t>
        <w:br/>
        <w:t xml:space="preserve">        for(int i = 1; i &lt; tmp.length; i++){</w:t>
        <w:br/>
        <w:t xml:space="preserve">            String []tmp_i = tmp[i].split(":");</w:t>
        <w:br/>
        <w:t xml:space="preserve">            mp.put(Integer.parseInt(tmp_i[1]), tmp_i[0]);</w:t>
        <w:br/>
        <w:t xml:space="preserve">        }</w:t>
        <w:br/>
        <w:t xml:space="preserve">        //Tạo kết quả</w:t>
        <w:br/>
        <w:t xml:space="preserve">        String ans = rqID + ";";</w:t>
        <w:br/>
        <w:t xml:space="preserve">        int ok = 0;//ok = 1: Là xâu đầu</w:t>
        <w:br/>
        <w:t xml:space="preserve">        for(String x: mp.values()){</w:t>
        <w:br/>
        <w:t xml:space="preserve">            if(ok == 1) ans += ",";</w:t>
        <w:br/>
        <w:t xml:space="preserve">            ans += x; ok = 1;</w:t>
        <w:br/>
        <w:t xml:space="preserve">        }</w:t>
        <w:br/>
        <w:t xml:space="preserve">        //Gửi</w:t>
        <w:br/>
        <w:t xml:space="preserve">        DatagramPacket dpGui1 = new DatagramPacket(ans.getBytes(), ans.length(), sA, sP);</w:t>
        <w:br/>
        <w:t xml:space="preserve">        socket.send(dpGui1);</w:t>
        <w:br/>
        <w:t xml:space="preserve">    }</w:t>
        <w:br/>
        <w:t>}</w:t>
        <w:br/>
        <w:t>/*</w:t>
        <w:br/>
        <w:t>[Mã câu hỏi (qCode): aKZwZxWk].  Một chương trình server cho phép giao tiếp qua giao thức UDP tại cổng 2207. Yêu cầu là xây dựng một chương trình client trao đổi thông tin với server theo kịch bản:</w:t>
        <w:br/>
        <w:t>a. Gửi thông điệp là một chuỗi chứa mã sinh viên và mã câu hỏi theo định dạng ";studentCode;qCode". Ví dụ: ";B15DCCN009;F3E8B2D4".</w:t>
        <w:br/>
        <w:t>b. Nhận thông điệp là một chuỗi từ server theo định dạng "requestId;string", với:</w:t>
        <w:br/>
        <w:t>--- requestId là chuỗi ngẫu nhiên duy nhất.</w:t>
        <w:br/>
        <w:t>---string là một chuỗi chứa các chuỗi con bị thay đổi vị trí. Ví dụ: "veM3xgA1g:4,IPFfgEanY:5,aWXlSzDwe:2,PHupvPc:3,PR3gH8ahN:6,UEEKHLIt:7,M6dpWTE:1"</w:t>
        <w:br/>
        <w:t>c. Xử lý chuỗi xáo trộn và gửi về chuỗi sau khi sắp xếp: "requestId;string". Ví dụ chuỗi đã được xử lý: "M6dpWTE,aWXlSzDwe,PHupvPc,veM3xgA1g,IPFfgEanY,PR3gH8ahN,UEEKHLIt"</w:t>
        <w:br/>
        <w:t>d. Đóng socket và kết thúc chương trình.</w:t>
        <w:br/>
        <w:t>*/</w:t>
        <w:br/>
      </w:r>
    </w:p>
    <w:p>
      <w:r>
        <w:br w:type="page"/>
      </w:r>
    </w:p>
    <w:p>
      <w:pPr>
        <w:pStyle w:val="Heading2"/>
      </w:pPr>
      <w:r>
        <w:t>TongHaiSoNhiPhan.java</w:t>
      </w:r>
    </w:p>
    <w:p>
      <w:r>
        <w:t>package B22DCCN016;</w:t>
        <w:br/>
        <w:t>import java.io.*;</w:t>
        <w:br/>
        <w:t>import java.net.*;</w:t>
        <w:br/>
        <w:t>import java.util.*;</w:t>
        <w:br/>
        <w:t>public class TongHaiSoNhiPhan{</w:t>
        <w:br/>
        <w:t xml:space="preserve">    public static void main(String[] args) throws IOException{</w:t>
        <w:br/>
        <w:t xml:space="preserve">        DatagramSocket socket = new DatagramSocket();</w:t>
        <w:br/>
        <w:t xml:space="preserve">        InetAddress sA = InetAddress.getByName("203.162.10.109");</w:t>
        <w:br/>
        <w:t xml:space="preserve">        int sP = 2208;</w:t>
        <w:br/>
        <w:t xml:space="preserve">        //a.</w:t>
        <w:br/>
        <w:t xml:space="preserve">        String code = ";B22DCCN016;lIQVug9S";</w:t>
        <w:br/>
        <w:t xml:space="preserve">        DatagramPacket dpGui = new DatagramPacket(code.getBytes(), code.length(), sA, sP);</w:t>
        <w:br/>
        <w:t xml:space="preserve">        socket.send(dpGui);</w:t>
        <w:br/>
        <w:t xml:space="preserve">        //b.</w:t>
        <w:br/>
        <w:t xml:space="preserve">        byte []buffer = new byte[1024];</w:t>
        <w:br/>
        <w:t xml:space="preserve">        DatagramPacket dpNhan = new DatagramPacket(buffer, buffer.length);</w:t>
        <w:br/>
        <w:t xml:space="preserve">        socket.receive(dpNhan);</w:t>
        <w:br/>
        <w:t xml:space="preserve">        //In chuỗi đề cho</w:t>
        <w:br/>
        <w:t xml:space="preserve">        String st = new String(dpNhan.getData());</w:t>
        <w:br/>
        <w:t xml:space="preserve">        System.out.println(st);</w:t>
        <w:br/>
        <w:t xml:space="preserve">        st = st.replace(",", " "); st = st.replace(";", " ");</w:t>
        <w:br/>
        <w:t xml:space="preserve">        //Tách dữ liệu</w:t>
        <w:br/>
        <w:t xml:space="preserve">        String []tmp = st.trim().split("\\s+");</w:t>
        <w:br/>
        <w:t xml:space="preserve">        String rqID = tmp[0]; long b1 = Integer.parseInt(tmp[1], 2); long b2 = Integer.parseInt(tmp[2], 2);</w:t>
        <w:br/>
        <w:t xml:space="preserve">        long tong = b1 + b2;</w:t>
        <w:br/>
        <w:t xml:space="preserve">        String ans = String.format("%d", tong);</w:t>
        <w:br/>
        <w:t xml:space="preserve">        //Gửi</w:t>
        <w:br/>
        <w:t xml:space="preserve">        DatagramPacket dpGui1 = new DatagramPacket(ans.getBytes(), ans.length(), sA, sP);</w:t>
        <w:br/>
        <w:t xml:space="preserve">        socket.send(dpGui1);</w:t>
        <w:br/>
        <w:t xml:space="preserve">    }</w:t>
        <w:br/>
        <w:t>}</w:t>
        <w:br/>
        <w:t>/*</w:t>
        <w:br/>
        <w:t>[Mã câu hỏi (qCode): lIQVug9S].  Một chương trình server cho phép giao tiếp qua giao thức UDP tại cổng 2208. Yêu cầu là xây dựng một chương trình client trao đổi thông tin với server theo kịch bản:</w:t>
        <w:br/>
        <w:t>a. Gửi thông điệp là một chuỗi chứa mã sinh viên và mã câu hỏi theo định dạng “;studentCode;qCode”. Ví dụ: “;B15DCCN000;XbYdNZ3”.</w:t>
        <w:br/>
        <w:t>b. Nhận thông điệp là một chuỗi từ server theo định dạng “requestId;b1,b2”, trong đó:</w:t>
        <w:br/>
        <w:t xml:space="preserve">    requestId là chuỗi ngẫu nhiên duy nhất.</w:t>
        <w:br/>
        <w:t xml:space="preserve">    b1 là số nhị phân thứ nhất</w:t>
        <w:br/>
        <w:t xml:space="preserve">    b2 là số nhị phân thứ hai.</w:t>
        <w:br/>
        <w:t>Ví dụ: requestId;0100011111001101,1101000111110101</w:t>
        <w:br/>
        <w:t>c. Thực hiện tính tổng hai số nhị phân nhận được, chuyển về dạng thập phân và gửi lên server theo định dạng “requestId;sum”</w:t>
        <w:br/>
        <w:t xml:space="preserve">Kết quả: requestId;72130 </w:t>
        <w:br/>
        <w:t>d. Đóng socket và kết thúc chương trình.</w:t>
        <w:br/>
        <w:t>*/</w:t>
        <w:br/>
      </w:r>
    </w:p>
    <w:p>
      <w:r>
        <w:br w:type="page"/>
      </w:r>
    </w:p>
    <w:p>
      <w:pPr>
        <w:pStyle w:val="Heading2"/>
      </w:pPr>
      <w:r>
        <w:t>PTichTSNT.java</w:t>
      </w:r>
    </w:p>
    <w:p>
      <w:r>
        <w:t>package WebService.B21DCCN001;</w:t>
        <w:br/>
        <w:t>import vn.medianews.*;</w:t>
        <w:br/>
        <w:t>import java.util.*;</w:t>
        <w:br/>
        <w:t>public class PTichTSNT {</w:t>
        <w:br/>
        <w:t xml:space="preserve">    public static void main(String[] args) throws Exception {</w:t>
        <w:br/>
        <w:t xml:space="preserve">        String msv = "B21DCCN001", qCode = "TwZpbqUg"; </w:t>
        <w:br/>
        <w:t xml:space="preserve">        DataService_Service service = new DataService_Service();</w:t>
        <w:br/>
        <w:t xml:space="preserve">        DataService port = service.getDataServicePort();</w:t>
        <w:br/>
        <w:t xml:space="preserve">        List&lt;Integer&gt; a = port.getData(msv, qCode);</w:t>
        <w:br/>
        <w:t xml:space="preserve">        System.out.println(a);</w:t>
        <w:br/>
        <w:t xml:space="preserve">        List&lt;String&gt;ans = new java.util.ArrayList&lt;&gt;();</w:t>
        <w:br/>
        <w:t xml:space="preserve">        for(int x: a){</w:t>
        <w:br/>
        <w:t xml:space="preserve">            String tmp = "";</w:t>
        <w:br/>
        <w:t xml:space="preserve">            for(int i = 2;i*i&lt;=x;i++){</w:t>
        <w:br/>
        <w:t xml:space="preserve">                while(x%i==0){</w:t>
        <w:br/>
        <w:t xml:space="preserve">                    x/=i;</w:t>
        <w:br/>
        <w:t xml:space="preserve">                    tmp+=String.format("%d, ", i);</w:t>
        <w:br/>
        <w:t xml:space="preserve">                }</w:t>
        <w:br/>
        <w:t xml:space="preserve">            }</w:t>
        <w:br/>
        <w:t xml:space="preserve">            if(x &gt; 1) tmp+=String.format("%d, ", x);</w:t>
        <w:br/>
        <w:t xml:space="preserve">            tmp = tmp.trim();</w:t>
        <w:br/>
        <w:t xml:space="preserve">            tmp = tmp.substring(0, tmp.length() - 1);</w:t>
        <w:br/>
        <w:t xml:space="preserve">            ans.add(tmp);</w:t>
        <w:br/>
        <w:t xml:space="preserve">            System.out.println(tmp);</w:t>
        <w:br/>
        <w:t xml:space="preserve">        }</w:t>
        <w:br/>
        <w:t xml:space="preserve">        port.submitDataStringArray(msv, qCode, ans);</w:t>
        <w:br/>
        <w:t xml:space="preserve">    }</w:t>
        <w:br/>
        <w:t>}</w:t>
        <w:br/>
        <w:br/>
      </w:r>
    </w:p>
    <w:p>
      <w:r>
        <w:br w:type="page"/>
      </w:r>
    </w:p>
    <w:p>
      <w:pPr>
        <w:pStyle w:val="Heading2"/>
      </w:pPr>
      <w:r>
        <w:t>QuanLySinhVien.java</w:t>
      </w:r>
    </w:p>
    <w:p>
      <w:r>
        <w:t>package WebService.B21DCCN001;</w:t>
        <w:br/>
        <w:t>import vn.medianews.*;</w:t>
        <w:br/>
        <w:t>import java.util.*;</w:t>
        <w:br/>
        <w:t>public class QuanLySinhVien {</w:t>
        <w:br/>
        <w:t xml:space="preserve">    public static void main(String[] args) throws Exception {</w:t>
        <w:br/>
        <w:t xml:space="preserve">        String msv = "B21DCCN001", qCode = "2RjVBzv0"; // Mã câu hỏi</w:t>
        <w:br/>
        <w:t xml:space="preserve">        ObjectService_Service service = new ObjectService_Service();</w:t>
        <w:br/>
        <w:t xml:space="preserve">        ObjectService port = service.getObjectServicePort();</w:t>
        <w:br/>
        <w:t xml:space="preserve">        List&lt;StudentY&gt; a = (List&lt;StudentY&gt;) port.requestListStudentY(msv, qCode);</w:t>
        <w:br/>
        <w:t xml:space="preserve">        for (StudentY x : a) System.out.println(x);</w:t>
        <w:br/>
        <w:t xml:space="preserve">        System.out.println();</w:t>
        <w:br/>
        <w:t xml:space="preserve">        Map&lt;String, Float&gt; hsg = new HashMap&lt;&gt;(); //key: tên môn, value: điểm thi cao nhất môn đó</w:t>
        <w:br/>
        <w:t xml:space="preserve">        for(StudentY x: a){</w:t>
        <w:br/>
        <w:t xml:space="preserve">            String mon = x.getSubject();</w:t>
        <w:br/>
        <w:t xml:space="preserve">            Float diemMon = x.getScore();</w:t>
        <w:br/>
        <w:t xml:space="preserve">            if ((!hsg.containsKey(mon)) || (diemMon &gt; hsg.get(mon))) hsg.put(mon, diemMon);</w:t>
        <w:br/>
        <w:t xml:space="preserve">        }</w:t>
        <w:br/>
        <w:t xml:space="preserve">        List&lt;Float&gt;diemMax = new java.util.ArrayList&lt;&gt;(hsg.values());</w:t>
        <w:br/>
        <w:t xml:space="preserve">        List&lt;StudentY&gt;ans = new java.util.ArrayList&lt;&gt;();</w:t>
        <w:br/>
        <w:t xml:space="preserve">        for(StudentY x: a){</w:t>
        <w:br/>
        <w:t xml:space="preserve">            if(diemMax.contains(x.getScore())) ans.add(x);</w:t>
        <w:br/>
        <w:t xml:space="preserve">        }</w:t>
        <w:br/>
        <w:t xml:space="preserve">        port.submitListStudentY(msv, qCode, ans);</w:t>
        <w:br/>
        <w:t xml:space="preserve">    }</w:t>
        <w:br/>
        <w:t xml:space="preserve">} </w:t>
        <w:br/>
        <w:br/>
      </w:r>
    </w:p>
    <w:p>
      <w:r>
        <w:br w:type="page"/>
      </w:r>
    </w:p>
    <w:p>
      <w:pPr>
        <w:pStyle w:val="Heading2"/>
      </w:pPr>
      <w:r>
        <w:t>DemSoLanXH.java</w:t>
      </w:r>
    </w:p>
    <w:p>
      <w:r>
        <w:t>package WebService.B21DCCN002;</w:t>
        <w:br/>
        <w:t>import vn.medianews.*;</w:t>
        <w:br/>
        <w:t>import java.util.*;</w:t>
        <w:br/>
        <w:t>public class DemSoLanXH {</w:t>
        <w:br/>
        <w:t xml:space="preserve">    public static void main(String[] args) throws Exception{</w:t>
        <w:br/>
        <w:t xml:space="preserve">        String msv = "B21DCCN002", qCode = "TU4ULIgh"; </w:t>
        <w:br/>
        <w:t xml:space="preserve">        DataService_Service service = new DataService_Service();</w:t>
        <w:br/>
        <w:t xml:space="preserve">        DataService port = service.getDataServicePort();</w:t>
        <w:br/>
        <w:t xml:space="preserve">        List&lt;Integer&gt;a = port.getData(msv, qCode);</w:t>
        <w:br/>
        <w:t xml:space="preserve">        System.out.println(a); Collections.sort(a);</w:t>
        <w:br/>
        <w:t xml:space="preserve">        System.out.println(a);</w:t>
        <w:br/>
        <w:t xml:space="preserve">        int []cnt = new int[10005];</w:t>
        <w:br/>
        <w:t xml:space="preserve">        for(int x: a) cnt[x]++;</w:t>
        <w:br/>
        <w:t xml:space="preserve">        List&lt;String&gt;ans = new java.util.ArrayList&lt;&gt;();</w:t>
        <w:br/>
        <w:t xml:space="preserve">        for(int x: a){</w:t>
        <w:br/>
        <w:t xml:space="preserve">            if(cnt[x]&gt;0){</w:t>
        <w:br/>
        <w:t xml:space="preserve">                String tmp = String.format("%d, %d", x, cnt[x]);</w:t>
        <w:br/>
        <w:t xml:space="preserve">                ans.add(tmp);</w:t>
        <w:br/>
        <w:t xml:space="preserve">                cnt[x] = 0;</w:t>
        <w:br/>
        <w:t xml:space="preserve">            }</w:t>
        <w:br/>
        <w:t xml:space="preserve">        }</w:t>
        <w:br/>
        <w:t xml:space="preserve">        for(String x: ans){</w:t>
        <w:br/>
        <w:t xml:space="preserve">            System.out.println(x);</w:t>
        <w:br/>
        <w:t xml:space="preserve">        }</w:t>
        <w:br/>
        <w:t xml:space="preserve">        port.submitDataStringArray(msv, qCode, ans);</w:t>
        <w:br/>
        <w:t xml:space="preserve">    }</w:t>
        <w:br/>
        <w:t>}</w:t>
        <w:br/>
      </w:r>
    </w:p>
    <w:p>
      <w:r>
        <w:br w:type="page"/>
      </w:r>
    </w:p>
    <w:p>
      <w:pPr>
        <w:pStyle w:val="Heading2"/>
      </w:pPr>
      <w:r>
        <w:t>QuanLySanPham.java</w:t>
      </w:r>
    </w:p>
    <w:p>
      <w:r>
        <w:t>package WebService.B21DCCN002;</w:t>
        <w:br/>
        <w:t>import vn.medianews.*;</w:t>
        <w:br/>
        <w:t>import java.util.*;</w:t>
        <w:br/>
        <w:t>public class QuanLySanPham {</w:t>
        <w:br/>
        <w:t xml:space="preserve">    public static void main(String[] args) throws Exception {</w:t>
        <w:br/>
        <w:t xml:space="preserve">        String msv = "B21DCCN002", qCode = "itT8hvxF"; // Mã câu hỏi</w:t>
        <w:br/>
        <w:t xml:space="preserve">        ObjectService_Service service = new ObjectService_Service();</w:t>
        <w:br/>
        <w:t xml:space="preserve">        ObjectService port = service.getObjectServicePort();</w:t>
        <w:br/>
        <w:t xml:space="preserve">        ProductY product = (ProductY) port.requestProductY(msv, qCode);</w:t>
        <w:br/>
        <w:t xml:space="preserve">        System.out.println(product);</w:t>
        <w:br/>
        <w:t xml:space="preserve">        float price = product.getPrice(), taxRate = product.getTaxRate(),discount = product.getDiscount();</w:t>
        <w:br/>
        <w:t xml:space="preserve">        float finalPrice = price * (1 + taxRate / 100) * (1 - discount / 100);</w:t>
        <w:br/>
        <w:t xml:space="preserve">        product.setFinalPrice(finalPrice);</w:t>
        <w:br/>
        <w:t xml:space="preserve">        System.out.println(product);</w:t>
        <w:br/>
        <w:t xml:space="preserve">        port.submitProductY(msv, qCode, product);</w:t>
        <w:br/>
        <w:t xml:space="preserve">    }</w:t>
        <w:br/>
        <w:t>}</w:t>
        <w:br/>
      </w:r>
    </w:p>
    <w:p>
      <w:r>
        <w:br w:type="page"/>
      </w:r>
    </w:p>
    <w:p>
      <w:pPr>
        <w:pStyle w:val="Heading2"/>
      </w:pPr>
      <w:r>
        <w:t>SapXepChuoi.java</w:t>
      </w:r>
    </w:p>
    <w:p>
      <w:r>
        <w:t>package WebService.B21DCCN002;</w:t>
        <w:br/>
        <w:t>import vn.medianews.*;</w:t>
        <w:br/>
        <w:t>import java.util.*;</w:t>
        <w:br/>
        <w:t>public class SapXepChuoi {</w:t>
        <w:br/>
        <w:t xml:space="preserve">    public static void main(String[] args) throws Exception {</w:t>
        <w:br/>
        <w:t xml:space="preserve">        // Cấu hình thông tin</w:t>
        <w:br/>
        <w:t xml:space="preserve">        String msv = "B21DCCN002", qCode = "x5TIDg1S";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dem(s1) - dem(s2);</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LonNhoThuK.java</w:t>
      </w:r>
    </w:p>
    <w:p>
      <w:r>
        <w:t>package WebService.B21DCCN003;</w:t>
        <w:br/>
        <w:t>import vn.medianews.*;</w:t>
        <w:br/>
        <w:t>import java.util.*;</w:t>
        <w:br/>
        <w:t>public class LonNhoThuK {</w:t>
        <w:br/>
        <w:t xml:space="preserve">    public static void main(String[] args) throws Exception{</w:t>
        <w:br/>
        <w:t xml:space="preserve">        String msv = "B21DCCN003", qCode = "WpaUTFMu"; </w:t>
        <w:br/>
        <w:t xml:space="preserve">        DataService_Service service = new DataService_Service();</w:t>
        <w:br/>
        <w:t xml:space="preserve">        DataService port = service.getDataServicePort();</w:t>
        <w:br/>
        <w:t xml:space="preserve">        List&lt;Integer&gt;a = port.getData(msv, qCode);</w:t>
        <w:br/>
        <w:t xml:space="preserve">        int k = a.get(0); a.remove(0);</w:t>
        <w:br/>
        <w:t xml:space="preserve">        System.out.println(a + " " + k);</w:t>
        <w:br/>
        <w:t xml:space="preserve">        Collections.sort(a);</w:t>
        <w:br/>
        <w:t xml:space="preserve">        int nhoThuK = a.get(k - 1), lonThuK = a.get(a.size() - k);</w:t>
        <w:br/>
        <w:t xml:space="preserve">        List&lt;Integer&gt;ans = new java.util.ArrayList&lt;&gt;(Arrays.asList(lonThuK, nhoThuK));</w:t>
        <w:br/>
        <w:t xml:space="preserve">        port.submitDataIntArray(msv, qCode, ans);</w:t>
        <w:br/>
        <w:t xml:space="preserve">    }</w:t>
        <w:br/>
        <w:t>}</w:t>
        <w:br/>
        <w:br/>
      </w:r>
    </w:p>
    <w:p>
      <w:r>
        <w:br w:type="page"/>
      </w:r>
    </w:p>
    <w:p>
      <w:pPr>
        <w:pStyle w:val="Heading2"/>
      </w:pPr>
      <w:r>
        <w:t>PhanLoaiHocLuc.java</w:t>
      </w:r>
    </w:p>
    <w:p>
      <w:r>
        <w:t>package ws;</w:t>
        <w:br/>
        <w:t>import vn.medianews.*;</w:t>
        <w:br/>
        <w:t>import java.util.*;</w:t>
        <w:br/>
        <w:t>public class PhanLoaiHocLuc {</w:t>
        <w:br/>
        <w:t xml:space="preserve">    public static void main(String[] args) throws Exception {</w:t>
        <w:br/>
        <w:t xml:space="preserve">        String msv = "B22DCCN214", qCode = "SWiWt72j"; // Mã câu hỏi</w:t>
        <w:br/>
        <w:t xml:space="preserve">        ObjectService_Service service = new ObjectService_Service();</w:t>
        <w:br/>
        <w:t xml:space="preserve">        ObjectService port = service.getObjectServicePort();</w:t>
        <w:br/>
        <w:t xml:space="preserve">        List&lt;Student&gt; a = (List&lt;Student&gt;) port.requestListStudent(msv, qCode);</w:t>
        <w:br/>
        <w:t xml:space="preserve">        for(Student x: a) System.out.println(x);</w:t>
        <w:br/>
        <w:t xml:space="preserve">        System.out.println();</w:t>
        <w:br/>
        <w:t xml:space="preserve">        List&lt;Student&gt;ans = new java.util.ArrayList&lt;&gt;();</w:t>
        <w:br/>
        <w:t xml:space="preserve">        for(Student x: a){</w:t>
        <w:br/>
        <w:t xml:space="preserve">            if(x.getScore() &gt;=8.0) ans.add(x);</w:t>
        <w:br/>
        <w:t xml:space="preserve">            else if (x.getScore() &lt; 5) ans.add(x);</w:t>
        <w:br/>
        <w:t xml:space="preserve">        }</w:t>
        <w:br/>
        <w:t xml:space="preserve">        for(Student x: ans) System.out.println(x);</w:t>
        <w:br/>
        <w:t xml:space="preserve">        port.submitListStudent(msv, qCode, ans);</w:t>
        <w:br/>
        <w:t xml:space="preserve">    }</w:t>
        <w:br/>
        <w:t>}</w:t>
        <w:br/>
      </w:r>
    </w:p>
    <w:p>
      <w:r>
        <w:br w:type="page"/>
      </w:r>
    </w:p>
    <w:p>
      <w:pPr>
        <w:pStyle w:val="Heading2"/>
      </w:pPr>
      <w:r>
        <w:t>SXTheoLen.java</w:t>
      </w:r>
    </w:p>
    <w:p>
      <w:r>
        <w:t>package WebService.B21DCCN003;</w:t>
        <w:br/>
        <w:t>import vn.medianews.*;</w:t>
        <w:br/>
        <w:t>import java.util.*;</w:t>
        <w:br/>
        <w:t>public class SXTheoLen {</w:t>
        <w:br/>
        <w:t xml:space="preserve">    public static void main(String[] args) throws Exception {</w:t>
        <w:br/>
        <w:t xml:space="preserve">        // Cấu hình thông tin</w:t>
        <w:br/>
        <w:t xml:space="preserve">        String msv = "B21DCCN003", qCode = "mpu9xCxR";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requestStringArray từ server </w:t>
        <w:br/>
        <w:t xml:space="preserve">        List&lt;String&gt; a = port.requestStringArray(msv, qCode);</w:t>
        <w:br/>
        <w:t xml:space="preserve">        // b. Sắp xếp các chuỗi theo số lượng nguyên âm</w:t>
        <w:br/>
        <w:t xml:space="preserve">        Collections.sort(a, new Comparator&lt;String&gt;() {</w:t>
        <w:br/>
        <w:t xml:space="preserve">            @Override</w:t>
        <w:br/>
        <w:t xml:space="preserve">            public int compare(String s1, String s2) {</w:t>
        <w:br/>
        <w:t xml:space="preserve">                return s1.length() - s2.length();</w:t>
        <w:br/>
        <w:t xml:space="preserve">            }</w:t>
        <w:br/>
        <w:t xml:space="preserve">        });</w:t>
        <w:br/>
        <w:t xml:space="preserve">        // c. Triệu gọi phương thức submitCharacterStringArray để gửi mảng đã sắp xếp</w:t>
        <w:br/>
        <w:t xml:space="preserve">        port.submitCharacterStringArray(msv, qCode, a);</w:t>
        <w:br/>
        <w:t xml:space="preserve">        System.out.println(a);</w:t>
        <w:br/>
        <w:t xml:space="preserve">    }</w:t>
        <w:br/>
        <w:t>}</w:t>
      </w:r>
    </w:p>
    <w:p>
      <w:r>
        <w:br w:type="page"/>
      </w:r>
    </w:p>
    <w:p>
      <w:pPr>
        <w:pStyle w:val="Heading2"/>
      </w:pPr>
      <w:r>
        <w:t>LietKeUoc.java</w:t>
      </w:r>
    </w:p>
    <w:p>
      <w:r>
        <w:t>package WebService.B21DCCN004;</w:t>
        <w:br/>
        <w:t>import vn.medianews.*;</w:t>
        <w:br/>
        <w:t>import java.util.*;</w:t>
        <w:br/>
        <w:t>public class LietKeUoc {</w:t>
        <w:br/>
        <w:t xml:space="preserve">    public static void main(String[] args) throws Exception{</w:t>
        <w:br/>
        <w:t xml:space="preserve">        String msv = "B21DCCN004", qCode = "nhFjYg0F"; </w:t>
        <w:br/>
        <w:t xml:space="preserve">        DataService_Service service = new DataService_Service();</w:t>
        <w:br/>
        <w:t xml:space="preserve">        DataService port = service.getDataServicePort();</w:t>
        <w:br/>
        <w:t xml:space="preserve">        int n = (int)port.getDataDouble(msv, qCode);</w:t>
        <w:br/>
        <w:t xml:space="preserve">        System.out.println(n);</w:t>
        <w:br/>
        <w:t xml:space="preserve">        List&lt;Integer&gt;ans = new java.util.ArrayList&lt;&gt;();</w:t>
        <w:br/>
        <w:t xml:space="preserve">        for(int i = 1;i&lt;=n;i++){</w:t>
        <w:br/>
        <w:t xml:space="preserve">            if(n%i==0) ans.add(i);</w:t>
        <w:br/>
        <w:t xml:space="preserve">        }</w:t>
        <w:br/>
        <w:t xml:space="preserve">        ans.add(0, ans.size());</w:t>
        <w:br/>
        <w:t xml:space="preserve">        System.out.println(ans);</w:t>
        <w:br/>
        <w:t xml:space="preserve">        port.submitDataIntArray(msv, qCode, ans);</w:t>
        <w:br/>
        <w:t xml:space="preserve">    }</w:t>
        <w:br/>
        <w:t>}</w:t>
        <w:br/>
      </w:r>
    </w:p>
    <w:p>
      <w:r>
        <w:br w:type="page"/>
      </w:r>
    </w:p>
    <w:p>
      <w:pPr>
        <w:pStyle w:val="Heading2"/>
      </w:pPr>
      <w:r>
        <w:t>QuanLyNhanVien.java</w:t>
      </w:r>
    </w:p>
    <w:p>
      <w:r>
        <w:t>package WebService.B21DCCN004;</w:t>
        <w:br/>
        <w:t>import vn.medianews.*;</w:t>
        <w:br/>
        <w:t>import java.util.*;</w:t>
        <w:br/>
        <w:t>public class QuanLyNhanVien {</w:t>
        <w:br/>
        <w:t xml:space="preserve">    public static void main(String[] args) throws Exception {</w:t>
        <w:br/>
        <w:t xml:space="preserve">        String msv = "B21DCCN004", qCode = "vewbvojZ"; </w:t>
        <w:br/>
        <w:t xml:space="preserve">        ObjectService_Service service = new ObjectService_Service();</w:t>
        <w:br/>
        <w:t xml:space="preserve">        ObjectService port = service.getObjectServicePort(); </w:t>
        <w:br/>
        <w:t xml:space="preserve">        List&lt;EmployeeY&gt;a = port.requestListEmployeeY(msv, qCode);</w:t>
        <w:br/>
        <w:t xml:space="preserve">        for(EmployeeY x: a) System.out.println(x);</w:t>
        <w:br/>
        <w:t xml:space="preserve">        Collections.sort(a, new Comparator&lt;EmployeeY&gt;(){</w:t>
        <w:br/>
        <w:t xml:space="preserve">            @Override</w:t>
        <w:br/>
        <w:t xml:space="preserve">            public int compare(EmployeeY o1, EmployeeY o2) {</w:t>
        <w:br/>
        <w:t xml:space="preserve">                return o1.getStartDate().compare(o2.getStartDate());</w:t>
        <w:br/>
        <w:t xml:space="preserve">            }</w:t>
        <w:br/>
        <w:t xml:space="preserve">        });</w:t>
        <w:br/>
        <w:t xml:space="preserve">        System.out.println();</w:t>
        <w:br/>
        <w:t xml:space="preserve">        for(EmployeeY x: a) System.out.println(x);</w:t>
        <w:br/>
        <w:t xml:space="preserve">        port.submitListEmployeeY(msv, qCode, a);</w:t>
        <w:br/>
        <w:t xml:space="preserve">    }</w:t>
        <w:br/>
        <w:t>}</w:t>
        <w:br/>
      </w:r>
    </w:p>
    <w:p>
      <w:r>
        <w:br w:type="page"/>
      </w:r>
    </w:p>
    <w:p>
      <w:pPr>
        <w:pStyle w:val="Heading2"/>
      </w:pPr>
      <w:r>
        <w:t>LenMaxMin.java</w:t>
      </w:r>
    </w:p>
    <w:p>
      <w:r>
        <w:t>package WebService.B21DCCN005;</w:t>
        <w:br/>
        <w:t>import vn.medianews.*;</w:t>
        <w:br/>
        <w:t>import java.util.*;</w:t>
        <w:br/>
        <w:t>public class LenMaxMin {</w:t>
        <w:br/>
        <w:t xml:space="preserve">    public static void main(String[] args) throws Exception {</w:t>
        <w:br/>
        <w:t xml:space="preserve">        String msv = "B21DCCN005", qCode = "9n2rfqST"; </w:t>
        <w:br/>
        <w:t xml:space="preserve">        CharacterService_Service service = new CharacterService_Service();</w:t>
        <w:br/>
        <w:t xml:space="preserve">        CharacterService port = service.getCharacterServicePort();</w:t>
        <w:br/>
        <w:t xml:space="preserve">        String s = port.requestString(msv, qCode);</w:t>
        <w:br/>
        <w:t xml:space="preserve">        System.out.println(s);</w:t>
        <w:br/>
        <w:t xml:space="preserve">        String []tmp = s.trim().split("\\s+");</w:t>
        <w:br/>
        <w:t xml:space="preserve">        int lenMax = tmp[0].length(), lenMin  = tmp[0].length();</w:t>
        <w:br/>
        <w:t xml:space="preserve">        String strMax = tmp[0], strMin = tmp[0];</w:t>
        <w:br/>
        <w:t xml:space="preserve">        for(String x: tmp){</w:t>
        <w:br/>
        <w:t xml:space="preserve">            if(x.length() &lt; lenMin){</w:t>
        <w:br/>
        <w:t xml:space="preserve">                strMin = x;</w:t>
        <w:br/>
        <w:t xml:space="preserve">                lenMin = x.length();</w:t>
        <w:br/>
        <w:t xml:space="preserve">            }</w:t>
        <w:br/>
        <w:t xml:space="preserve">            if(x.length() &gt; lenMax){</w:t>
        <w:br/>
        <w:t xml:space="preserve">                strMax = x;</w:t>
        <w:br/>
        <w:t xml:space="preserve">                lenMax = x.length();</w:t>
        <w:br/>
        <w:t xml:space="preserve">            }</w:t>
        <w:br/>
        <w:t xml:space="preserve">        }</w:t>
        <w:br/>
        <w:t xml:space="preserve">        String ans = strMax + ";" + strMin;</w:t>
        <w:br/>
        <w:t xml:space="preserve">        System.out.println(ans);</w:t>
        <w:br/>
        <w:t xml:space="preserve">        port.submitCharacterString(msv, qCode, ans);</w:t>
        <w:br/>
        <w:t xml:space="preserve">    }</w:t>
        <w:br/>
        <w:t>}</w:t>
        <w:br/>
      </w:r>
    </w:p>
    <w:p>
      <w:r>
        <w:br w:type="page"/>
      </w:r>
    </w:p>
    <w:p>
      <w:pPr>
        <w:pStyle w:val="Heading2"/>
      </w:pPr>
      <w:r>
        <w:t>QuanLyKhachHang.java</w:t>
      </w:r>
    </w:p>
    <w:p>
      <w:r>
        <w:t>package WebService.B21DCCN005;</w:t>
        <w:br/>
        <w:t>import java.util.*;</w:t>
        <w:br/>
        <w:t>import java.time.*;</w:t>
        <w:br/>
        <w:t>import java.time.temporal.ChronoUnit;</w:t>
        <w:br/>
        <w:t>import vn.medianews.*;</w:t>
        <w:br/>
        <w:t>public class QuanLyKhachHang {</w:t>
        <w:br/>
        <w:t xml:space="preserve">    public static void main(String[] args) throws Exception {</w:t>
        <w:br/>
        <w:t xml:space="preserve">        String msv = "B21DCCN005", qCode = "aYiLQ3wo";</w:t>
        <w:br/>
        <w:t xml:space="preserve">        ObjectService_Service service = new ObjectService_Service();</w:t>
        <w:br/>
        <w:t xml:space="preserve">        ObjectService port = service.getObjectServicePort();</w:t>
        <w:br/>
        <w:t xml:space="preserve">        List&lt;CustomerY&gt; cus = (List&lt;CustomerY&gt;) port.requestListCustomerY(msv, qCode);</w:t>
        <w:br/>
        <w:t xml:space="preserve">        for (CustomerY x: cus) System.out.println(x);</w:t>
        <w:br/>
        <w:t xml:space="preserve">        System.out.println();</w:t>
        <w:br/>
        <w:t xml:space="preserve">        LocalDate today = LocalDate.now();</w:t>
        <w:br/>
        <w:t xml:space="preserve">        List&lt;CustomerY&gt; ans = new ArrayList&lt;&gt;();</w:t>
        <w:br/>
        <w:t xml:space="preserve">        for (CustomerY x: cus) {</w:t>
        <w:br/>
        <w:t xml:space="preserve">            String t = x.getLastTransactionDate().toString();</w:t>
        <w:br/>
        <w:t xml:space="preserve">            t = t.substring(0, 10);</w:t>
        <w:br/>
        <w:t xml:space="preserve">            LocalDate old = LocalDate.parse(t);</w:t>
        <w:br/>
        <w:t xml:space="preserve">            long thang = ChronoUnit.MONTHS.between(old, today);</w:t>
        <w:br/>
        <w:t xml:space="preserve">            if(thang &gt;=6) ans.add(x);</w:t>
        <w:br/>
        <w:t xml:space="preserve">        }</w:t>
        <w:br/>
        <w:t xml:space="preserve">        for (CustomerY x: ans) System.out.println(x);</w:t>
        <w:br/>
        <w:t xml:space="preserve">        port.submitListCustomerY(msv, qCode, ans);</w:t>
        <w:br/>
        <w:t xml:space="preserve">    }</w:t>
        <w:br/>
        <w:t>}</w:t>
        <w:br/>
      </w:r>
    </w:p>
    <w:p>
      <w:r>
        <w:br w:type="page"/>
      </w:r>
    </w:p>
    <w:p>
      <w:pPr>
        <w:pStyle w:val="Heading2"/>
      </w:pPr>
      <w:r>
        <w:t>ChuanHoaChuoi.java</w:t>
      </w:r>
    </w:p>
    <w:p>
      <w:r>
        <w:br/>
        <w:t>import vn.medianews.*;</w:t>
        <w:br/>
        <w:t>import java.util.*;</w:t>
        <w:br/>
        <w:t>public class ChuanHoaChuoi {</w:t>
        <w:br/>
        <w:t xml:space="preserve">    public static void main(String[] args) throws Exception {</w:t>
        <w:br/>
        <w:t xml:space="preserve">        // Cấu hình thông tin</w:t>
        <w:br/>
        <w:t xml:space="preserve">        String msv = "B22DCCN214", qCode = "mcgWENCz";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 = s.replace('_', ' ');</w:t>
        <w:br/>
        <w:t xml:space="preserve">        String []tmp = s.trim().split("\\s+");</w:t>
        <w:br/>
        <w:t xml:space="preserve">        String p = "", c = tmp[0].toLowerCase(), sn = "";</w:t>
        <w:br/>
        <w:t xml:space="preserve">        for(String x: tmp) p+=chuanhoa(x); </w:t>
        <w:br/>
        <w:t xml:space="preserve">        for(int i = 1;i&lt;tmp.length;i++) c+=chuanhoa(tmp[i]);</w:t>
        <w:br/>
        <w:t xml:space="preserve">        for(String x: tmp) sn+=x.toLowerCase()+"_"; sn = sn.substring(0, sn.length() - 1);</w:t>
        <w:br/>
        <w:t xml:space="preserve">        List&lt;String&gt;ans = new java.util.ArrayList&lt;&gt;();</w:t>
        <w:br/>
        <w:t xml:space="preserve">        ans.add(p); ans.add(c); ans.add(sn);</w:t>
        <w:br/>
        <w:t xml:space="preserve">        System.out.println(ans);</w:t>
        <w:br/>
        <w:t xml:space="preserve">        //c</w:t>
        <w:br/>
        <w:t xml:space="preserve">        port.submitCharacterStringArray(msv, qCode, ans);</w:t>
        <w:br/>
        <w:t xml:space="preserve">    }</w:t>
        <w:br/>
        <w:t xml:space="preserve">    public static String chuanhoa(String s){</w:t>
        <w:br/>
        <w:t xml:space="preserve">        return Character.toUpperCase(s.charAt(0)) + s.substring(1).toLowerCase();</w:t>
        <w:br/>
        <w:t xml:space="preserve">    }</w:t>
        <w:br/>
        <w:t>}</w:t>
        <w:br/>
      </w:r>
    </w:p>
    <w:p>
      <w:r>
        <w:br w:type="page"/>
      </w:r>
    </w:p>
    <w:p>
      <w:pPr>
        <w:pStyle w:val="Heading2"/>
      </w:pPr>
      <w:r>
        <w:t>TimSoLonNhat.java</w:t>
      </w:r>
    </w:p>
    <w:p>
      <w:r>
        <w:t>package WebService.B21DCCN007;</w:t>
        <w:br/>
        <w:t>import vn.medianews.*;</w:t>
        <w:br/>
        <w:t>import java.util.*;</w:t>
        <w:br/>
        <w:t>public class TimSoLonNhat {</w:t>
        <w:br/>
        <w:t xml:space="preserve">    public static void main(String[] args) throws Exception{</w:t>
        <w:br/>
        <w:t xml:space="preserve">        String msv = "B21DCCN007", qCode = "RiRH8wfk"; </w:t>
        <w:br/>
        <w:t xml:space="preserve">        DataService_Service service = new DataService_Service();</w:t>
        <w:br/>
        <w:t xml:space="preserve">        DataService port = service.getDataServicePort();</w:t>
        <w:br/>
        <w:t xml:space="preserve">        List&lt;Integer&gt;a = port.getData(msv, qCode);</w:t>
        <w:br/>
        <w:t xml:space="preserve">        List&lt;String&gt;a1 = new java.util.ArrayList&lt;&gt;();</w:t>
        <w:br/>
        <w:t xml:space="preserve">        for(int x: a) a1.add(x + "");</w:t>
        <w:br/>
        <w:t xml:space="preserve">        Collections.sort(a1);</w:t>
        <w:br/>
        <w:t xml:space="preserve">        String ans = "";</w:t>
        <w:br/>
        <w:t xml:space="preserve">        for(String x: a1) ans+=x+ans;</w:t>
        <w:br/>
        <w:t xml:space="preserve">        port.submitDataString(msv, qCode, ans);</w:t>
        <w:br/>
        <w:t xml:space="preserve">    }</w:t>
        <w:br/>
        <w:t>}</w:t>
        <w:br/>
      </w:r>
    </w:p>
    <w:p>
      <w:r>
        <w:br w:type="page"/>
      </w:r>
    </w:p>
    <w:p>
      <w:pPr>
        <w:pStyle w:val="Heading2"/>
      </w:pPr>
      <w:r>
        <w:t>DaoNguoc.java</w:t>
      </w:r>
    </w:p>
    <w:p>
      <w:r>
        <w:t>package WebService.B21DCCN008;</w:t>
        <w:br/>
        <w:t>import vn.medianews.*;</w:t>
        <w:br/>
        <w:t>import java.util.*;</w:t>
        <w:br/>
        <w:t>public class DaoNguoc {</w:t>
        <w:br/>
        <w:t xml:space="preserve">    public static void main(String[] args) throws Exception {</w:t>
        <w:br/>
        <w:t xml:space="preserve">        // Cấu hình thông tin</w:t>
        <w:br/>
        <w:t xml:space="preserve">        String msv = "B21DCCN008", qCode = "rT6Ql5GH"; </w:t>
        <w:br/>
        <w:t xml:space="preserve">        // Tạo đối tượng dịch vụ từ web service</w:t>
        <w:br/>
        <w:t xml:space="preserve">        CharacterService_Service service = new CharacterService_Service();</w:t>
        <w:br/>
        <w:t xml:space="preserve">        CharacterService port = service.getCharacterServicePort();</w:t>
        <w:br/>
        <w:t xml:space="preserve">        // a. Triệu gọi phương thức </w:t>
        <w:br/>
        <w:t xml:space="preserve">        String s = port.requestString(msv, qCode);</w:t>
        <w:br/>
        <w:t xml:space="preserve">        System.out.println(s);</w:t>
        <w:br/>
        <w:t xml:space="preserve">        //b.</w:t>
        <w:br/>
        <w:t xml:space="preserve">        String ans = "";</w:t>
        <w:br/>
        <w:t xml:space="preserve">        for(char x: s.toCharArray()){</w:t>
        <w:br/>
        <w:t xml:space="preserve">            if(Character.isAlphabetic(x)) ans = x + ans;</w:t>
        <w:br/>
        <w:t xml:space="preserve">        }</w:t>
        <w:br/>
        <w:t xml:space="preserve">        System.out.println(ans);</w:t>
        <w:br/>
        <w:t xml:space="preserve">        //c</w:t>
        <w:br/>
        <w:t xml:space="preserve">        port.submitCharacterString(msv, qCode, ans);</w:t>
        <w:br/>
        <w:t xml:space="preserve">    }</w:t>
        <w:br/>
        <w:t>}</w:t>
        <w:br/>
      </w:r>
    </w:p>
    <w:p>
      <w:r>
        <w:br w:type="page"/>
      </w:r>
    </w:p>
    <w:p>
      <w:pPr>
        <w:pStyle w:val="Heading2"/>
      </w:pPr>
      <w:r>
        <w:t>LenMaxMin2.java</w:t>
      </w:r>
    </w:p>
    <w:p>
      <w:r>
        <w:t>package WebService.B21DCCN010;</w:t>
        <w:br/>
        <w:t>import vn.medianews.*;</w:t>
        <w:br/>
        <w:t>import java.util.*;</w:t>
        <w:br/>
        <w:t>public class LenMaxMin2 {</w:t>
        <w:br/>
        <w:t xml:space="preserve">    public static void main(String[] args) throws Exception {</w:t>
        <w:br/>
        <w:t xml:space="preserve">        String msv = "B21DCCN010", qCode = "sGJc3iD5"; </w:t>
        <w:br/>
        <w:t xml:space="preserve">        CharacterService_Service service = new CharacterService_Service();</w:t>
        <w:br/>
        <w:t xml:space="preserve">        CharacterService port = service.getCharacterServicePort();</w:t>
        <w:br/>
        <w:t xml:space="preserve">        List&lt;String&gt; a = port.requestStringArray(msv, qCode);</w:t>
        <w:br/>
        <w:t xml:space="preserve">        String Max = a.get(0), Min = a.get(0);</w:t>
        <w:br/>
        <w:t xml:space="preserve">        for(String x: a){</w:t>
        <w:br/>
        <w:t xml:space="preserve">            if(x.length() &gt; Max.length()) Max = x;</w:t>
        <w:br/>
        <w:t xml:space="preserve">            if(x.length() &lt; Min.length()) Min = x;</w:t>
        <w:br/>
        <w:t xml:space="preserve">        }</w:t>
        <w:br/>
        <w:t xml:space="preserve">        String ans = Max + ";" + Min;</w:t>
        <w:br/>
        <w:t xml:space="preserve">        port.submitCharacterString(msv, qCode, ans);</w:t>
        <w:br/>
        <w:t xml:space="preserve">    }</w:t>
        <w:br/>
        <w:t>}</w:t>
        <w:br/>
      </w:r>
    </w:p>
    <w:p>
      <w:r>
        <w:br w:type="page"/>
      </w:r>
    </w:p>
    <w:p>
      <w:pPr>
        <w:pStyle w:val="Heading2"/>
      </w:pPr>
      <w:r>
        <w:t>QuanLyDuAn.java</w:t>
      </w:r>
    </w:p>
    <w:p>
      <w:r>
        <w:t>package WebService.B21DCCN010;</w:t>
        <w:br/>
        <w:t>import java.time.LocalDate;</w:t>
        <w:br/>
        <w:t>import java.time.temporal.ChronoUnit;</w:t>
        <w:br/>
        <w:t>import vn.medianews.*;</w:t>
        <w:br/>
        <w:t>import java.util.*;</w:t>
        <w:br/>
        <w:t>public class QuanLyDuAn {</w:t>
        <w:br/>
        <w:t xml:space="preserve">    public static void main(String[] args) throws Exception {</w:t>
        <w:br/>
        <w:t xml:space="preserve">        String msv = "B21DCCN010", qCode = "R6UOuyyE";</w:t>
        <w:br/>
        <w:t xml:space="preserve">        ObjectService_Service service = new ObjectService_Service();</w:t>
        <w:br/>
        <w:t xml:space="preserve">        ObjectService port = service.getObjectServicePort();</w:t>
        <w:br/>
        <w:t xml:space="preserve">        List&lt;Project&gt;a = (List&lt;Project&gt;)port.requestListProject(msv, qCode);</w:t>
        <w:br/>
        <w:t xml:space="preserve">        for(Project p: a) System.out.println(p);</w:t>
        <w:br/>
        <w:t xml:space="preserve">        System.out.println();</w:t>
        <w:br/>
        <w:t xml:space="preserve">        List&lt;Project&gt; send = new java.util.ArrayList&lt;&gt;();</w:t>
        <w:br/>
        <w:t xml:space="preserve">        LocalDate today = LocalDate.now();</w:t>
        <w:br/>
        <w:t xml:space="preserve">        for(Project x : a){</w:t>
        <w:br/>
        <w:t xml:space="preserve">            String t = x.getDueDate().toString();</w:t>
        <w:br/>
        <w:t xml:space="preserve">            t = t.substring(0, 10);</w:t>
        <w:br/>
        <w:t xml:space="preserve">            LocalDate future = LocalDate.parse(t);</w:t>
        <w:br/>
        <w:t xml:space="preserve">            long ngay = ChronoUnit.DAYS.between(today, future);</w:t>
        <w:br/>
        <w:t xml:space="preserve">            if(ngay &lt;=15 &amp;&amp; ngay &gt;=0 &amp;&amp; x.getCompletionPercentage() &gt;=80.00) send.add(x);</w:t>
        <w:br/>
        <w:t xml:space="preserve">        }</w:t>
        <w:br/>
        <w:t xml:space="preserve">        port.submitListProject(msv, qCode, send);</w:t>
        <w:br/>
        <w:t xml:space="preserve">        for(Project p: send) System.out.println(p);</w:t>
        <w:br/>
        <w:t xml:space="preserve">    }</w:t>
        <w:br/>
        <w:t>}</w:t>
        <w:br/>
      </w:r>
    </w:p>
    <w:p>
      <w:r>
        <w:br w:type="page"/>
      </w:r>
    </w:p>
    <w:p>
      <w:pPr>
        <w:pStyle w:val="Heading2"/>
      </w:pPr>
      <w:r>
        <w:t>FractoDec.java</w:t>
      </w:r>
    </w:p>
    <w:p>
      <w:r>
        <w:t>package WebService.B21DCCN011;</w:t>
        <w:br/>
        <w:t>import vn.medianews.*;</w:t>
        <w:br/>
        <w:t>import java.util.*;</w:t>
        <w:br/>
        <w:t>public class FractoDec {</w:t>
        <w:br/>
        <w:t xml:space="preserve">    public static int gcd(int a, int b){</w:t>
        <w:br/>
        <w:t xml:space="preserve">        while (b != 0) {</w:t>
        <w:br/>
        <w:t xml:space="preserve">            int temp = b;</w:t>
        <w:br/>
        <w:t xml:space="preserve">            b = a % b;</w:t>
        <w:br/>
        <w:t xml:space="preserve">            a = temp;</w:t>
        <w:br/>
        <w:t xml:space="preserve">        }</w:t>
        <w:br/>
        <w:t xml:space="preserve">        return a;</w:t>
        <w:br/>
        <w:t xml:space="preserve">    }</w:t>
        <w:br/>
        <w:t xml:space="preserve">    public static void main(String[] args) throws Exception{</w:t>
        <w:br/>
        <w:t xml:space="preserve">        String msv = "B21DCCN011", qCode = "ny8Fb8BU"; </w:t>
        <w:br/>
        <w:t xml:space="preserve">        DataService_Service service = new DataService_Service();</w:t>
        <w:br/>
        <w:t xml:space="preserve">        DataService port = service.getDataServicePort();</w:t>
        <w:br/>
        <w:t xml:space="preserve">        double a = port.getDataDouble(msv, qCode);</w:t>
        <w:br/>
        <w:t xml:space="preserve">        a = Math.round(a * 100) / 100.0;</w:t>
        <w:br/>
        <w:t xml:space="preserve">        System.out.println(a);</w:t>
        <w:br/>
        <w:t xml:space="preserve">        int tu, mau = 100;</w:t>
        <w:br/>
        <w:t xml:space="preserve">        tu = (int) (a * 100.0);</w:t>
        <w:br/>
        <w:t xml:space="preserve">        int tmp = gcd(tu, mau); tu/=tmp; mau/=tmp;</w:t>
        <w:br/>
        <w:t xml:space="preserve">        List&lt;Integer&gt; ans = new java.util.ArrayList&lt;&gt;();</w:t>
        <w:br/>
        <w:t xml:space="preserve">        ans.add(tu); ans.add(mau);</w:t>
        <w:br/>
        <w:t xml:space="preserve">        System.out.println(ans);</w:t>
        <w:br/>
        <w:t xml:space="preserve">        port.submitDataIntArray(msv, qCode, ans);</w:t>
        <w:br/>
        <w:t xml:space="preserve">    }</w:t>
        <w:br/>
        <w:t>}</w:t>
        <w:br/>
        <w:br/>
      </w:r>
    </w:p>
    <w:p>
      <w:r>
        <w:br w:type="page"/>
      </w:r>
    </w:p>
    <w:p>
      <w:pPr>
        <w:pStyle w:val="Heading2"/>
      </w:pPr>
      <w:r>
        <w:t>NhomTuTheoNguyenAm.java</w:t>
      </w:r>
    </w:p>
    <w:p>
      <w:r>
        <w:t>package WebService.B21DCCN012;</w:t>
        <w:br/>
        <w:t>import vn.medianews.*;</w:t>
        <w:br/>
        <w:t>import java.util.*;</w:t>
        <w:br/>
        <w:t>public class NhomTuTheoNguyenAm {</w:t>
        <w:br/>
        <w:t xml:space="preserve">    public static void main(String[] args) throws Exception {</w:t>
        <w:br/>
        <w:t xml:space="preserve">        String msv = "B21DCCN012", qCode = "32He7sZg"; </w:t>
        <w:br/>
        <w:t xml:space="preserve">        CharacterService_Service service = new CharacterService_Service();</w:t>
        <w:br/>
        <w:t xml:space="preserve">        CharacterService port = service.getCharacterServicePort();</w:t>
        <w:br/>
        <w:t xml:space="preserve">        List&lt;String&gt; a = port.requestStringArray(msv, qCode);</w:t>
        <w:br/>
        <w:t xml:space="preserve">        System.out.println(a);</w:t>
        <w:br/>
        <w:t xml:space="preserve">        Collections.sort(a, new Comparator&lt;String&gt;() {</w:t>
        <w:br/>
        <w:t xml:space="preserve">            @Override</w:t>
        <w:br/>
        <w:t xml:space="preserve">            public int compare(String s1, String s2) {</w:t>
        <w:br/>
        <w:t xml:space="preserve">                if(dem(s1)!=dem(s2)) return dem(s1) - dem(s2);</w:t>
        <w:br/>
        <w:t xml:space="preserve">                return s1.compareTo(s2);</w:t>
        <w:br/>
        <w:t xml:space="preserve">            }</w:t>
        <w:br/>
        <w:t xml:space="preserve">        });</w:t>
        <w:br/>
        <w:t xml:space="preserve">        List&lt;String&gt;ans = new java.util.ArrayList&lt;&gt;();</w:t>
        <w:br/>
        <w:t xml:space="preserve">        String gr = a.get(0);</w:t>
        <w:br/>
        <w:t xml:space="preserve">        for(int i = 1;i&lt;a.size();i++){</w:t>
        <w:br/>
        <w:t xml:space="preserve">            if(dem(a.get(i))==dem(a.get(i - 1))) gr+=", " + a.get(i);</w:t>
        <w:br/>
        <w:t xml:space="preserve">            else{</w:t>
        <w:br/>
        <w:t xml:space="preserve">                ans.add(gr);</w:t>
        <w:br/>
        <w:t xml:space="preserve">                gr = a.get(i);</w:t>
        <w:br/>
        <w:t xml:space="preserve">            }</w:t>
        <w:br/>
        <w:t xml:space="preserve">        }</w:t>
        <w:br/>
        <w:t xml:space="preserve">        ans.add(gr);</w:t>
        <w:br/>
        <w:t xml:space="preserve">        // c. Triệu gọi phương thức submitCharacterStringArray để gửi mảng đã sắp xếp</w:t>
        <w:br/>
        <w:t xml:space="preserve">        port.submitCharacterStringArray(msv, qCode, ans);</w:t>
        <w:br/>
        <w:t xml:space="preserve">    }</w:t>
        <w:br/>
        <w:t xml:space="preserve">    // Hàm đếm số nguyên âm trong chuỗi</w:t>
        <w:br/>
        <w:t xml:space="preserve">    private static int dem(String str) {</w:t>
        <w:br/>
        <w:t xml:space="preserve">        int cnt = 0;</w:t>
        <w:br/>
        <w:t xml:space="preserve">        // Các ký tự nguyên âm</w:t>
        <w:br/>
        <w:t xml:space="preserve">        String ngAm = "aeiouAEIOU";</w:t>
        <w:br/>
        <w:t xml:space="preserve">        for (int i = 0; i &lt; str.length(); i++) {</w:t>
        <w:br/>
        <w:t xml:space="preserve">            if (ngAm.indexOf(str.charAt(i)) != -1) cnt++;</w:t>
        <w:br/>
        <w:t xml:space="preserve">        }</w:t>
        <w:br/>
        <w:t xml:space="preserve">        return cnt;</w:t>
        <w:br/>
        <w:t xml:space="preserve">    }</w:t>
        <w:br/>
        <w:t>}</w:t>
        <w:br/>
      </w:r>
    </w:p>
    <w:p>
      <w:r>
        <w:br w:type="page"/>
      </w:r>
    </w:p>
    <w:p>
      <w:pPr>
        <w:pStyle w:val="Heading2"/>
      </w:pPr>
      <w:r>
        <w:t>QuanLyKhachHang.java</w:t>
      </w:r>
    </w:p>
    <w:p>
      <w:r>
        <w:t>package WebService.B21DCCN014;</w:t>
        <w:br/>
        <w:t>import vn.medianews.*;</w:t>
        <w:br/>
        <w:t>import java.util.*;</w:t>
        <w:br/>
        <w:t>public class QuanLyKhachHang {</w:t>
        <w:br/>
        <w:t xml:space="preserve">    public static void main(String[] args) throws Exception{</w:t>
        <w:br/>
        <w:t xml:space="preserve">        String msv = "B21DCCN014", qCode = "lgKj7lIF"; </w:t>
        <w:br/>
        <w:t xml:space="preserve">        ObjectService_Service service = new ObjectService_Service();</w:t>
        <w:br/>
        <w:t xml:space="preserve">        ObjectService port = service.getObjectServicePort();</w:t>
        <w:br/>
        <w:t xml:space="preserve">        List&lt;Customer&gt;a = (List&lt;Customer&gt;)port.requestListCustomer(msv, qCode);</w:t>
        <w:br/>
        <w:t xml:space="preserve">        for(Customer x: a) System.out.println(x);</w:t>
        <w:br/>
        <w:t xml:space="preserve">        List&lt;Customer&gt;ans = new java.util.ArrayList&lt;&gt;();</w:t>
        <w:br/>
        <w:t xml:space="preserve">        for(Customer x: a){</w:t>
        <w:br/>
        <w:t xml:space="preserve">            if(x.getTotalSpent() &gt; 5000 &amp;&amp; x.getPurchaseCount() &gt;=5) ans.add(x);</w:t>
        <w:br/>
        <w:t xml:space="preserve">        }</w:t>
        <w:br/>
        <w:t xml:space="preserve">        System.out.println();</w:t>
        <w:br/>
        <w:t xml:space="preserve">        for(Customer x: ans) System.out.println(x);</w:t>
        <w:br/>
        <w:t xml:space="preserve">        port.submitListCustomer(msv, qCode, ans);</w:t>
        <w:br/>
        <w:t xml:space="preserve">    }</w:t>
        <w:br/>
        <w:t>}</w:t>
        <w:br/>
      </w:r>
    </w:p>
    <w:p>
      <w:r>
        <w:br w:type="page"/>
      </w:r>
    </w:p>
    <w:p>
      <w:pPr>
        <w:pStyle w:val="Heading2"/>
      </w:pPr>
      <w:r>
        <w:t>XoayVongKyTu.java</w:t>
      </w:r>
    </w:p>
    <w:p>
      <w:r>
        <w:t>package WebService.B21DCCN016;</w:t>
        <w:br/>
        <w:t>import vn.medianews.*;</w:t>
        <w:br/>
        <w:t>import java.util.*;</w:t>
        <w:br/>
        <w:t>public class XoayVongKyTu {</w:t>
        <w:br/>
        <w:t xml:space="preserve">    public static void main(String[] args) throws Exception {</w:t>
        <w:br/>
        <w:t xml:space="preserve">        String msv = "B21DCCN016", qCode = "YDcPHFgN"; </w:t>
        <w:br/>
        <w:t xml:space="preserve">        CharacterService_Service service = new CharacterService_Service();</w:t>
        <w:br/>
        <w:t xml:space="preserve">        CharacterService port = service.getCharacterServicePort();</w:t>
        <w:br/>
        <w:t xml:space="preserve">        List&lt;Integer&gt;a = port.requestCharacter(msv, qCode);</w:t>
        <w:br/>
        <w:t xml:space="preserve">        int timeRot = a.get(0)%(a.size());</w:t>
        <w:br/>
        <w:t xml:space="preserve">        Collections.rotate(a, timeRot);</w:t>
        <w:br/>
        <w:t xml:space="preserve">        port.submitCharacterCharArray(msv, qCode, a);</w:t>
        <w:br/>
        <w:t xml:space="preserve">    }</w:t>
        <w:br/>
        <w:t>}</w:t>
        <w:br/>
        <w:br/>
      </w:r>
    </w:p>
    <w:p>
      <w:r>
        <w:br w:type="page"/>
      </w:r>
    </w:p>
    <w:p>
      <w:pPr>
        <w:pStyle w:val="Heading2"/>
      </w:pPr>
      <w:r>
        <w:t>DecToBin.java</w:t>
      </w:r>
    </w:p>
    <w:p>
      <w:r>
        <w:t>package WebService;</w:t>
        <w:br/>
        <w:t>import vn.medianews.*;</w:t>
        <w:br/>
        <w:t>import java.util.*;</w:t>
        <w:br/>
        <w:t>public class DecToBin {</w:t>
        <w:br/>
        <w:t xml:space="preserve">    public static void main(String[] args) throws Exception{</w:t>
        <w:br/>
        <w:t xml:space="preserve">        String msv = "B21DCCN021", qCode = "2jS1DTpU";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List&lt;String&gt;ans = new java.util.ArrayList&lt;&gt;();</w:t>
        <w:br/>
        <w:t xml:space="preserve">        for(int x: a) ans.add(Integer.toBinaryString(x));</w:t>
        <w:br/>
        <w:t xml:space="preserve">        System.out.println(ans);</w:t>
        <w:br/>
        <w:t xml:space="preserve">        port.submitDataStringArray(msv, qCode, ans);</w:t>
        <w:br/>
        <w:t xml:space="preserve">    }</w:t>
        <w:br/>
        <w:t>}</w:t>
        <w:br/>
      </w:r>
    </w:p>
    <w:p>
      <w:r>
        <w:br w:type="page"/>
      </w:r>
    </w:p>
    <w:p>
      <w:pPr>
        <w:pStyle w:val="Heading2"/>
      </w:pPr>
      <w:r>
        <w:t>DonHang2.java</w:t>
      </w:r>
    </w:p>
    <w:p>
      <w:r>
        <w:t>package WebService.B21DCCN021;</w:t>
        <w:br/>
        <w:t>import vn.medianews.*;</w:t>
        <w:br/>
        <w:t>import java.util.*;</w:t>
        <w:br/>
        <w:t>public class DonHang2 {</w:t>
        <w:br/>
        <w:t xml:space="preserve">    public static void main(String[] args) throws Exception{</w:t>
        <w:br/>
        <w:t xml:space="preserve">        String msv = "B21DCCN021", qCode = "CuW1L0ev"; </w:t>
        <w:br/>
        <w:t xml:space="preserve">        ObjectService_Service service = new ObjectService_Service();</w:t>
        <w:br/>
        <w:t xml:space="preserve">        ObjectService port = service.getObjectServicePort();</w:t>
        <w:br/>
        <w:t xml:space="preserve">        List&lt;Order&gt;a = (List&lt;Order&gt;)port.requestListOrder(msv, qCode);</w:t>
        <w:br/>
        <w:t xml:space="preserve">        for(Order x: a) System.out.println(x);</w:t>
        <w:br/>
        <w:t xml:space="preserve">        HashMap&lt;String, Float&gt;mp = new HashMap&lt;&gt;();</w:t>
        <w:br/>
        <w:t xml:space="preserve">        for(Order x: a){</w:t>
        <w:br/>
        <w:t xml:space="preserve">            String maKH = x.getCustomerId(); float giaTri = x.getAmount();</w:t>
        <w:br/>
        <w:t xml:space="preserve">            if(!mp.containsKey(maKH)) mp.put(maKH, giaTri);</w:t>
        <w:br/>
        <w:t xml:space="preserve">            else mp.put(maKH, mp.get(maKH) + giaTri);</w:t>
        <w:br/>
        <w:t xml:space="preserve">        }</w:t>
        <w:br/>
        <w:t xml:space="preserve">        float maxGiaTri = 0; String maKHmax = "";</w:t>
        <w:br/>
        <w:t xml:space="preserve">        for (String maKH: mp.keySet()) {</w:t>
        <w:br/>
        <w:t xml:space="preserve">            float giaTri = mp.get(maKH);</w:t>
        <w:br/>
        <w:t xml:space="preserve">            if (giaTri &gt; maxGiaTri) {</w:t>
        <w:br/>
        <w:t xml:space="preserve">                maxGiaTri = giaTri;</w:t>
        <w:br/>
        <w:t xml:space="preserve">                maKHmax = maKH;</w:t>
        <w:br/>
        <w:t xml:space="preserve">            }</w:t>
        <w:br/>
        <w:t xml:space="preserve">        }</w:t>
        <w:br/>
        <w:t xml:space="preserve">        List&lt;Order&gt;ans = new java.util.ArrayList&lt;&gt;();</w:t>
        <w:br/>
        <w:t xml:space="preserve">        for(Order x: a){</w:t>
        <w:br/>
        <w:t xml:space="preserve">            if(x.getCustomerId().equals(maKHmax)) ans.add(x);</w:t>
        <w:br/>
        <w:t xml:space="preserve">        }</w:t>
        <w:br/>
        <w:t xml:space="preserve">        port.submitListOrder(msv, qCode, ans);</w:t>
        <w:br/>
        <w:t xml:space="preserve">    }</w:t>
        <w:br/>
        <w:t>}</w:t>
        <w:br/>
      </w:r>
    </w:p>
    <w:p>
      <w:r>
        <w:br w:type="page"/>
      </w:r>
    </w:p>
    <w:p>
      <w:pPr>
        <w:pStyle w:val="Heading2"/>
      </w:pPr>
      <w:r>
        <w:t>HeCoSo8.java</w:t>
      </w:r>
    </w:p>
    <w:p>
      <w:r>
        <w:t>import vn.medianews.*;</w:t>
        <w:br/>
        <w:t>import java.util.*;</w:t>
        <w:br/>
        <w:t>public class HeCoSo8 {</w:t>
        <w:br/>
        <w:t xml:space="preserve">    public static void main(String[] args) throws Exception{</w:t>
        <w:br/>
        <w:t xml:space="preserve">        String msv = "B22DCCN214", qCode = "F9BK4f0Y";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List&lt;String&gt;res = new java.util.ArrayList&lt;&gt;();</w:t>
        <w:br/>
        <w:t xml:space="preserve">        for(int n: a){</w:t>
        <w:br/>
        <w:t xml:space="preserve">            String oct = Integer.toOctalString(n), hex = Integer.toHexString(n).toUpperCase();</w:t>
        <w:br/>
        <w:t xml:space="preserve">            String tmp = oct + "|" + hex;</w:t>
        <w:br/>
        <w:t xml:space="preserve">            res.add(tmp);</w:t>
        <w:br/>
        <w:t xml:space="preserve">        }</w:t>
        <w:br/>
        <w:t xml:space="preserve">        System.out.println(res);</w:t>
        <w:br/>
        <w:t xml:space="preserve">        port.submitDataStringArray(msv, qCode, res);</w:t>
        <w:br/>
        <w:t xml:space="preserve">    }</w:t>
        <w:br/>
        <w:t>}</w:t>
        <w:br/>
        <w:br/>
      </w:r>
    </w:p>
    <w:p>
      <w:r>
        <w:br w:type="page"/>
      </w:r>
    </w:p>
    <w:p>
      <w:pPr>
        <w:pStyle w:val="Heading2"/>
      </w:pPr>
      <w:r>
        <w:t>LoaiBoTrungNhau.java</w:t>
      </w:r>
    </w:p>
    <w:p>
      <w:r>
        <w:t>package WebService.B21DCCN033;</w:t>
        <w:br/>
        <w:t>import vn.medianews.*;</w:t>
        <w:br/>
        <w:t>import java.util.*;</w:t>
        <w:br/>
        <w:t>public class LoaiBoTrungNhau {</w:t>
        <w:br/>
        <w:t xml:space="preserve">    public static void main(String[] args) throws Exception{</w:t>
        <w:br/>
        <w:t xml:space="preserve">        String msv = "B21DCCN033", qCode = "E2Axwwf3";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[]cnt = new int[10005];</w:t>
        <w:br/>
        <w:t xml:space="preserve">        for(int x: a) cnt[x]++;</w:t>
        <w:br/>
        <w:t xml:space="preserve">        List&lt;Integer&gt;ans = new java.util.ArrayList&lt;&gt;();</w:t>
        <w:br/>
        <w:t xml:space="preserve">        for(int x: a){</w:t>
        <w:br/>
        <w:t xml:space="preserve">            if(cnt[x]&gt;0){</w:t>
        <w:br/>
        <w:t xml:space="preserve">                ans.add(x);</w:t>
        <w:br/>
        <w:t xml:space="preserve">                cnt[x] = 0;</w:t>
        <w:br/>
        <w:t xml:space="preserve">            }</w:t>
        <w:br/>
        <w:t xml:space="preserve">        }</w:t>
        <w:br/>
        <w:t xml:space="preserve">        System.out.println(ans);</w:t>
        <w:br/>
        <w:t xml:space="preserve">        port.submitDataIntArray(msv, qCode, ans);</w:t>
        <w:br/>
        <w:t xml:space="preserve">    }</w:t>
        <w:br/>
        <w:t>}</w:t>
        <w:br/>
      </w:r>
    </w:p>
    <w:p>
      <w:r>
        <w:br w:type="page"/>
      </w:r>
    </w:p>
    <w:p>
      <w:pPr>
        <w:pStyle w:val="Heading2"/>
      </w:pPr>
      <w:r>
        <w:t>TongCacSo.java</w:t>
      </w:r>
    </w:p>
    <w:p>
      <w:r>
        <w:t>package WebService.B21DCCN082;</w:t>
        <w:br/>
        <w:t>import vn.medianews.*;</w:t>
        <w:br/>
        <w:t>import java.util.*;</w:t>
        <w:br/>
        <w:t>public class TongCacSo {</w:t>
        <w:br/>
        <w:t xml:space="preserve">    public static void main(String[] args) throws Exception{</w:t>
        <w:br/>
        <w:t xml:space="preserve">        String msv = "B21DCCN082", qCode = "hnVAHv3I";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int tong = 0;</w:t>
        <w:br/>
        <w:t xml:space="preserve">        for(int x: a) tong+=x;</w:t>
        <w:br/>
        <w:t xml:space="preserve">        System.out.println(tong);</w:t>
        <w:br/>
        <w:t xml:space="preserve">        port.submitDataInt(msv, qCode, tong);</w:t>
        <w:br/>
        <w:t xml:space="preserve">    }</w:t>
        <w:br/>
        <w:t>}</w:t>
        <w:br/>
        <w:br/>
      </w:r>
    </w:p>
    <w:p>
      <w:r>
        <w:br w:type="page"/>
      </w:r>
    </w:p>
    <w:p>
      <w:pPr>
        <w:pStyle w:val="Heading2"/>
      </w:pPr>
      <w:r>
        <w:t>QuanLyNhanVien2.java</w:t>
      </w:r>
    </w:p>
    <w:p>
      <w:r>
        <w:t>package WebService.B21DCCN084;</w:t>
        <w:br/>
        <w:t>import vn.medianews.*;</w:t>
        <w:br/>
        <w:t>import java.time.LocalDate;</w:t>
        <w:br/>
        <w:t>import java.time.temporal.ChronoUnit;</w:t>
        <w:br/>
        <w:t>public class QuanLyNhanVien2 {</w:t>
        <w:br/>
        <w:t xml:space="preserve">    public static void main(String[] args) throws Exception{</w:t>
        <w:br/>
        <w:t xml:space="preserve">        String msv = "B21DCCN084", qCode = "L8CainEX"; </w:t>
        <w:br/>
        <w:t xml:space="preserve">        ObjectService_Service service = new ObjectService_Service();</w:t>
        <w:br/>
        <w:t xml:space="preserve">        ObjectService port = service.getObjectServicePort();</w:t>
        <w:br/>
        <w:t xml:space="preserve">        Employee e = port.requestEmployee(msv, qCode);</w:t>
        <w:br/>
        <w:t xml:space="preserve">        System.out.println(e);</w:t>
        <w:br/>
        <w:t xml:space="preserve">        String bd = e.getStartDate().toString(), kt = e.getEndDate().toString();</w:t>
        <w:br/>
        <w:t xml:space="preserve">        bd = bd.substring(0, 10); kt = kt.substring(0, 10);</w:t>
        <w:br/>
        <w:t xml:space="preserve">        LocalDate stDay = LocalDate.parse(bd), enDay = LocalDate.parse(kt);</w:t>
        <w:br/>
        <w:t xml:space="preserve">        long tmp = ChronoUnit.DAYS.between(stDay, enDay);</w:t>
        <w:br/>
        <w:t xml:space="preserve">        int cnt = 0;</w:t>
        <w:br/>
        <w:t xml:space="preserve">        for(int i = 0;i&lt;=tmp;i++){</w:t>
        <w:br/>
        <w:t xml:space="preserve">            LocalDate curDay = stDay.plusDays(i);</w:t>
        <w:br/>
        <w:t xml:space="preserve">            if(curDay.getDayOfWeek().getValue()&lt;=5) cnt++;</w:t>
        <w:br/>
        <w:t xml:space="preserve">        }</w:t>
        <w:br/>
        <w:t xml:space="preserve">        e.setWorkingDays(cnt);</w:t>
        <w:br/>
        <w:t xml:space="preserve">        System.out.println(e);</w:t>
        <w:br/>
        <w:t xml:space="preserve">        port.submitEmployee(msv, qCode, e);</w:t>
        <w:br/>
        <w:t xml:space="preserve">    }</w:t>
        <w:br/>
        <w:t>}</w:t>
        <w:br/>
      </w:r>
    </w:p>
    <w:p>
      <w:r>
        <w:br w:type="page"/>
      </w:r>
    </w:p>
    <w:p>
      <w:pPr>
        <w:pStyle w:val="Heading2"/>
      </w:pPr>
      <w:r>
        <w:t>SXChanLe.java</w:t>
      </w:r>
    </w:p>
    <w:p>
      <w:r>
        <w:t>package WebService.B21DCCN088;</w:t>
        <w:br/>
        <w:t>import vn.medianews.*;</w:t>
        <w:br/>
        <w:t>import java.util.*;</w:t>
        <w:br/>
        <w:t>public class SXChanLe {</w:t>
        <w:br/>
        <w:t xml:space="preserve">    public static void main(String[] args) throws Exception{</w:t>
        <w:br/>
        <w:t xml:space="preserve">        String msv = "B21DCCN088", qCode = "0BEtJAT9"; </w:t>
        <w:br/>
        <w:t xml:space="preserve">        DataService_Service service = new DataService_Service();</w:t>
        <w:br/>
        <w:t xml:space="preserve">        DataService port = service.getDataServicePort();</w:t>
        <w:br/>
        <w:t xml:space="preserve">        List&lt;Integer&gt;a = port.getData(msv, qCode);</w:t>
        <w:br/>
        <w:t xml:space="preserve">        System.out.println(a);</w:t>
        <w:br/>
        <w:t xml:space="preserve">        List&lt;Integer&gt;chan = new java.util.ArrayList&lt;&gt;(), le = new java.util.ArrayList&lt;&gt;(), ans = new java.util.ArrayList&lt;&gt;();</w:t>
        <w:br/>
        <w:t xml:space="preserve">        for(int x: a){</w:t>
        <w:br/>
        <w:t xml:space="preserve">            if(x%2==0) chan.add(x);</w:t>
        <w:br/>
        <w:t xml:space="preserve">            else le.add(x);</w:t>
        <w:br/>
        <w:t xml:space="preserve">        }</w:t>
        <w:br/>
        <w:t xml:space="preserve">        int k = Integer.min(chan.size(), le.size());</w:t>
        <w:br/>
        <w:t xml:space="preserve">        for(int i = 0;i &lt; k;i++){</w:t>
        <w:br/>
        <w:t xml:space="preserve">            ans.add(chan.get(i)); ans.add(le.get(i));</w:t>
        <w:br/>
        <w:t xml:space="preserve">        }</w:t>
        <w:br/>
        <w:t xml:space="preserve">        int k1 = chan.size() - k, k2 = le.size() - k;</w:t>
        <w:br/>
        <w:t xml:space="preserve">        if(k1 &gt; 0){</w:t>
        <w:br/>
        <w:t xml:space="preserve">            for(int i = k;i&lt;chan.size();i++) ans.add(chan.get(i));</w:t>
        <w:br/>
        <w:t xml:space="preserve">        }</w:t>
        <w:br/>
        <w:t xml:space="preserve">        if(k2 &gt; 0){</w:t>
        <w:br/>
        <w:t xml:space="preserve">            for(int i = k;i&lt;le.size();i++) ans.add(le.get(i));</w:t>
        <w:br/>
        <w:t xml:space="preserve">        }</w:t>
        <w:br/>
        <w:t xml:space="preserve">        System.out.println(ans);</w:t>
        <w:br/>
        <w:t xml:space="preserve">        port.submitDataIntArray(msv, qCode, ans);</w:t>
        <w:br/>
        <w:t xml:space="preserve">    }</w:t>
        <w:br/>
        <w:t>}</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